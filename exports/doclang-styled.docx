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7412D4" w14:textId="77777777" w:rsidR="00561BED" w:rsidRDefault="00000000">
      <w:bookmarkStart w:id="0" w:name="doclang-universal-ai-document-format"/>
      <w:r>
        <w:t>DocLang: Universal AI Document Format</w:t>
      </w:r>
      <w:bookmarkEnd w:id="0"/>
    </w:p>
    <w:p w14:paraId="360326E8" w14:textId="77777777" w:rsidR="00561BED" w:rsidRDefault="00000000">
      <w:r>
        <w:t>Version: 0.9</w:t>
      </w:r>
    </w:p>
    <w:p w14:paraId="31F86E98" w14:textId="77777777" w:rsidR="00561BED" w:rsidRDefault="00000000">
      <w:pPr>
        <w:pageBreakBefore/>
      </w:pPr>
      <w:r>
        <w:lastRenderedPageBreak/>
        <w:t>Contents</w:t>
      </w:r>
    </w:p>
    <w:p w14:paraId="22B78EAB" w14:textId="77777777" w:rsidR="00561BED" w:rsidRDefault="00561BED"/>
    <w:p w14:paraId="0A574534" w14:textId="189D8B94" w:rsidR="00D531F1"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r>
      <w:r>
        <w:instrText>TOC \o "1-3" \h \z \u</w:instrText>
      </w:r>
      <w:r>
        <w:fldChar w:fldCharType="separate"/>
      </w:r>
      <w:hyperlink w:anchor="_Toc244260425" w:history="1">
        <w:r w:rsidR="00D531F1" w:rsidRPr="00E57A0C">
          <w:rPr>
            <w:rStyle w:val="Hyperlink"/>
            <w:noProof/>
          </w:rPr>
          <w:t>1.</w:t>
        </w:r>
        <w:r w:rsidR="00D531F1">
          <w:rPr>
            <w:rFonts w:asciiTheme="minorHAnsi" w:eastAsiaTheme="minorEastAsia" w:hAnsiTheme="minorHAnsi" w:cstheme="minorBidi"/>
            <w:b w:val="0"/>
            <w:noProof/>
            <w:kern w:val="2"/>
            <w:sz w:val="24"/>
            <w:szCs w:val="24"/>
            <w:lang w:val="en-US"/>
            <w14:ligatures w14:val="standardContextual"/>
          </w:rPr>
          <w:tab/>
        </w:r>
        <w:r w:rsidR="00D531F1" w:rsidRPr="00E57A0C">
          <w:rPr>
            <w:rStyle w:val="Hyperlink"/>
            <w:noProof/>
          </w:rPr>
          <w:t>Introduction</w:t>
        </w:r>
        <w:r w:rsidR="00D531F1">
          <w:rPr>
            <w:noProof/>
            <w:webHidden/>
          </w:rPr>
          <w:tab/>
        </w:r>
        <w:r w:rsidR="00D531F1">
          <w:rPr>
            <w:noProof/>
            <w:webHidden/>
          </w:rPr>
          <w:fldChar w:fldCharType="begin"/>
        </w:r>
        <w:r w:rsidR="00D531F1">
          <w:rPr>
            <w:noProof/>
            <w:webHidden/>
          </w:rPr>
          <w:instrText xml:space="preserve"> PAGEREF _Toc244260425 \h </w:instrText>
        </w:r>
        <w:r w:rsidR="00D531F1">
          <w:rPr>
            <w:noProof/>
            <w:webHidden/>
          </w:rPr>
        </w:r>
        <w:r w:rsidR="00D531F1">
          <w:rPr>
            <w:noProof/>
            <w:webHidden/>
          </w:rPr>
          <w:fldChar w:fldCharType="separate"/>
        </w:r>
        <w:r w:rsidR="00D531F1">
          <w:rPr>
            <w:noProof/>
            <w:webHidden/>
          </w:rPr>
          <w:t>4</w:t>
        </w:r>
        <w:r w:rsidR="00D531F1">
          <w:rPr>
            <w:noProof/>
            <w:webHidden/>
          </w:rPr>
          <w:fldChar w:fldCharType="end"/>
        </w:r>
      </w:hyperlink>
    </w:p>
    <w:p w14:paraId="510693B6" w14:textId="00898D62" w:rsidR="00D531F1" w:rsidRDefault="00D531F1">
      <w:pPr>
        <w:pStyle w:val="TOC1"/>
        <w:rPr>
          <w:rFonts w:asciiTheme="minorHAnsi" w:eastAsiaTheme="minorEastAsia" w:hAnsiTheme="minorHAnsi" w:cstheme="minorBidi"/>
          <w:b w:val="0"/>
          <w:noProof/>
          <w:kern w:val="2"/>
          <w:sz w:val="24"/>
          <w:szCs w:val="24"/>
          <w:lang w:val="en-US"/>
          <w14:ligatures w14:val="standardContextual"/>
        </w:rPr>
      </w:pPr>
      <w:hyperlink w:anchor="_Toc244260426" w:history="1">
        <w:r w:rsidRPr="00E57A0C">
          <w:rPr>
            <w:rStyle w:val="Hyperlink"/>
            <w:noProof/>
          </w:rPr>
          <w:t>2.</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Scope</w:t>
        </w:r>
        <w:r>
          <w:rPr>
            <w:noProof/>
            <w:webHidden/>
          </w:rPr>
          <w:tab/>
        </w:r>
        <w:r>
          <w:rPr>
            <w:noProof/>
            <w:webHidden/>
          </w:rPr>
          <w:fldChar w:fldCharType="begin"/>
        </w:r>
        <w:r>
          <w:rPr>
            <w:noProof/>
            <w:webHidden/>
          </w:rPr>
          <w:instrText xml:space="preserve"> PAGEREF _Toc244260426 \h </w:instrText>
        </w:r>
        <w:r>
          <w:rPr>
            <w:noProof/>
            <w:webHidden/>
          </w:rPr>
        </w:r>
        <w:r>
          <w:rPr>
            <w:noProof/>
            <w:webHidden/>
          </w:rPr>
          <w:fldChar w:fldCharType="separate"/>
        </w:r>
        <w:r>
          <w:rPr>
            <w:noProof/>
            <w:webHidden/>
          </w:rPr>
          <w:t>5</w:t>
        </w:r>
        <w:r>
          <w:rPr>
            <w:noProof/>
            <w:webHidden/>
          </w:rPr>
          <w:fldChar w:fldCharType="end"/>
        </w:r>
      </w:hyperlink>
    </w:p>
    <w:p w14:paraId="045D9353" w14:textId="3162F637" w:rsidR="00D531F1" w:rsidRDefault="00D531F1">
      <w:pPr>
        <w:pStyle w:val="TOC1"/>
        <w:rPr>
          <w:rFonts w:asciiTheme="minorHAnsi" w:eastAsiaTheme="minorEastAsia" w:hAnsiTheme="minorHAnsi" w:cstheme="minorBidi"/>
          <w:b w:val="0"/>
          <w:noProof/>
          <w:kern w:val="2"/>
          <w:sz w:val="24"/>
          <w:szCs w:val="24"/>
          <w:lang w:val="en-US"/>
          <w14:ligatures w14:val="standardContextual"/>
        </w:rPr>
      </w:pPr>
      <w:hyperlink w:anchor="_Toc244260427" w:history="1">
        <w:r w:rsidRPr="00E57A0C">
          <w:rPr>
            <w:rStyle w:val="Hyperlink"/>
            <w:noProof/>
          </w:rPr>
          <w:t>3.</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Normative references</w:t>
        </w:r>
        <w:r>
          <w:rPr>
            <w:noProof/>
            <w:webHidden/>
          </w:rPr>
          <w:tab/>
        </w:r>
        <w:r>
          <w:rPr>
            <w:noProof/>
            <w:webHidden/>
          </w:rPr>
          <w:fldChar w:fldCharType="begin"/>
        </w:r>
        <w:r>
          <w:rPr>
            <w:noProof/>
            <w:webHidden/>
          </w:rPr>
          <w:instrText xml:space="preserve"> PAGEREF _Toc244260427 \h </w:instrText>
        </w:r>
        <w:r>
          <w:rPr>
            <w:noProof/>
            <w:webHidden/>
          </w:rPr>
        </w:r>
        <w:r>
          <w:rPr>
            <w:noProof/>
            <w:webHidden/>
          </w:rPr>
          <w:fldChar w:fldCharType="separate"/>
        </w:r>
        <w:r>
          <w:rPr>
            <w:noProof/>
            <w:webHidden/>
          </w:rPr>
          <w:t>6</w:t>
        </w:r>
        <w:r>
          <w:rPr>
            <w:noProof/>
            <w:webHidden/>
          </w:rPr>
          <w:fldChar w:fldCharType="end"/>
        </w:r>
      </w:hyperlink>
    </w:p>
    <w:p w14:paraId="14E98157" w14:textId="71D8FEBF" w:rsidR="00D531F1" w:rsidRDefault="00D531F1">
      <w:pPr>
        <w:pStyle w:val="TOC1"/>
        <w:rPr>
          <w:rFonts w:asciiTheme="minorHAnsi" w:eastAsiaTheme="minorEastAsia" w:hAnsiTheme="minorHAnsi" w:cstheme="minorBidi"/>
          <w:b w:val="0"/>
          <w:noProof/>
          <w:kern w:val="2"/>
          <w:sz w:val="24"/>
          <w:szCs w:val="24"/>
          <w:lang w:val="en-US"/>
          <w14:ligatures w14:val="standardContextual"/>
        </w:rPr>
      </w:pPr>
      <w:hyperlink w:anchor="_Toc244260428" w:history="1">
        <w:r w:rsidRPr="00E57A0C">
          <w:rPr>
            <w:rStyle w:val="Hyperlink"/>
            <w:noProof/>
          </w:rPr>
          <w:t>4.</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Terms and definitions</w:t>
        </w:r>
        <w:r>
          <w:rPr>
            <w:noProof/>
            <w:webHidden/>
          </w:rPr>
          <w:tab/>
        </w:r>
        <w:r>
          <w:rPr>
            <w:noProof/>
            <w:webHidden/>
          </w:rPr>
          <w:fldChar w:fldCharType="begin"/>
        </w:r>
        <w:r>
          <w:rPr>
            <w:noProof/>
            <w:webHidden/>
          </w:rPr>
          <w:instrText xml:space="preserve"> PAGEREF _Toc244260428 \h </w:instrText>
        </w:r>
        <w:r>
          <w:rPr>
            <w:noProof/>
            <w:webHidden/>
          </w:rPr>
        </w:r>
        <w:r>
          <w:rPr>
            <w:noProof/>
            <w:webHidden/>
          </w:rPr>
          <w:fldChar w:fldCharType="separate"/>
        </w:r>
        <w:r>
          <w:rPr>
            <w:noProof/>
            <w:webHidden/>
          </w:rPr>
          <w:t>7</w:t>
        </w:r>
        <w:r>
          <w:rPr>
            <w:noProof/>
            <w:webHidden/>
          </w:rPr>
          <w:fldChar w:fldCharType="end"/>
        </w:r>
      </w:hyperlink>
    </w:p>
    <w:p w14:paraId="5D13A432" w14:textId="3C71A9AE"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29" w:history="1">
        <w:r w:rsidRPr="00E57A0C">
          <w:rPr>
            <w:rStyle w:val="Hyperlink"/>
            <w:noProof/>
          </w:rPr>
          <w:t>5.</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Abstract concepts</w:t>
        </w:r>
        <w:r>
          <w:rPr>
            <w:noProof/>
            <w:webHidden/>
          </w:rPr>
          <w:tab/>
        </w:r>
        <w:r>
          <w:rPr>
            <w:noProof/>
            <w:webHidden/>
          </w:rPr>
          <w:fldChar w:fldCharType="begin"/>
        </w:r>
        <w:r>
          <w:rPr>
            <w:noProof/>
            <w:webHidden/>
          </w:rPr>
          <w:instrText xml:space="preserve"> PAGEREF _Toc244260429 \h </w:instrText>
        </w:r>
        <w:r>
          <w:rPr>
            <w:noProof/>
            <w:webHidden/>
          </w:rPr>
        </w:r>
        <w:r>
          <w:rPr>
            <w:noProof/>
            <w:webHidden/>
          </w:rPr>
          <w:fldChar w:fldCharType="separate"/>
        </w:r>
        <w:r>
          <w:rPr>
            <w:noProof/>
            <w:webHidden/>
          </w:rPr>
          <w:t>7</w:t>
        </w:r>
        <w:r>
          <w:rPr>
            <w:noProof/>
            <w:webHidden/>
          </w:rPr>
          <w:fldChar w:fldCharType="end"/>
        </w:r>
      </w:hyperlink>
    </w:p>
    <w:p w14:paraId="558EF7D7" w14:textId="338943BC"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30" w:history="1">
        <w:r w:rsidRPr="00E57A0C">
          <w:rPr>
            <w:rStyle w:val="Hyperlink"/>
            <w:noProof/>
          </w:rPr>
          <w:t>6.</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Roles</w:t>
        </w:r>
        <w:r>
          <w:rPr>
            <w:noProof/>
            <w:webHidden/>
          </w:rPr>
          <w:tab/>
        </w:r>
        <w:r>
          <w:rPr>
            <w:noProof/>
            <w:webHidden/>
          </w:rPr>
          <w:fldChar w:fldCharType="begin"/>
        </w:r>
        <w:r>
          <w:rPr>
            <w:noProof/>
            <w:webHidden/>
          </w:rPr>
          <w:instrText xml:space="preserve"> PAGEREF _Toc244260430 \h </w:instrText>
        </w:r>
        <w:r>
          <w:rPr>
            <w:noProof/>
            <w:webHidden/>
          </w:rPr>
        </w:r>
        <w:r>
          <w:rPr>
            <w:noProof/>
            <w:webHidden/>
          </w:rPr>
          <w:fldChar w:fldCharType="separate"/>
        </w:r>
        <w:r>
          <w:rPr>
            <w:noProof/>
            <w:webHidden/>
          </w:rPr>
          <w:t>7</w:t>
        </w:r>
        <w:r>
          <w:rPr>
            <w:noProof/>
            <w:webHidden/>
          </w:rPr>
          <w:fldChar w:fldCharType="end"/>
        </w:r>
      </w:hyperlink>
    </w:p>
    <w:p w14:paraId="68C6DF99" w14:textId="58762C44"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31" w:history="1">
        <w:r w:rsidRPr="00E57A0C">
          <w:rPr>
            <w:rStyle w:val="Hyperlink"/>
            <w:noProof/>
          </w:rPr>
          <w:t>7.</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Adopted from XML</w:t>
        </w:r>
        <w:r>
          <w:rPr>
            <w:noProof/>
            <w:webHidden/>
          </w:rPr>
          <w:tab/>
        </w:r>
        <w:r>
          <w:rPr>
            <w:noProof/>
            <w:webHidden/>
          </w:rPr>
          <w:fldChar w:fldCharType="begin"/>
        </w:r>
        <w:r>
          <w:rPr>
            <w:noProof/>
            <w:webHidden/>
          </w:rPr>
          <w:instrText xml:space="preserve"> PAGEREF _Toc244260431 \h </w:instrText>
        </w:r>
        <w:r>
          <w:rPr>
            <w:noProof/>
            <w:webHidden/>
          </w:rPr>
        </w:r>
        <w:r>
          <w:rPr>
            <w:noProof/>
            <w:webHidden/>
          </w:rPr>
          <w:fldChar w:fldCharType="separate"/>
        </w:r>
        <w:r>
          <w:rPr>
            <w:noProof/>
            <w:webHidden/>
          </w:rPr>
          <w:t>7</w:t>
        </w:r>
        <w:r>
          <w:rPr>
            <w:noProof/>
            <w:webHidden/>
          </w:rPr>
          <w:fldChar w:fldCharType="end"/>
        </w:r>
      </w:hyperlink>
    </w:p>
    <w:p w14:paraId="307CF163" w14:textId="691DA7AD" w:rsidR="00D531F1" w:rsidRDefault="00D531F1">
      <w:pPr>
        <w:pStyle w:val="TOC1"/>
        <w:rPr>
          <w:rFonts w:asciiTheme="minorHAnsi" w:eastAsiaTheme="minorEastAsia" w:hAnsiTheme="minorHAnsi" w:cstheme="minorBidi"/>
          <w:b w:val="0"/>
          <w:noProof/>
          <w:kern w:val="2"/>
          <w:sz w:val="24"/>
          <w:szCs w:val="24"/>
          <w:lang w:val="en-US"/>
          <w14:ligatures w14:val="standardContextual"/>
        </w:rPr>
      </w:pPr>
      <w:hyperlink w:anchor="_Toc244260432" w:history="1">
        <w:r w:rsidRPr="00E57A0C">
          <w:rPr>
            <w:rStyle w:val="Hyperlink"/>
            <w:noProof/>
          </w:rPr>
          <w:t>8.</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Symbols and abbreviated terms</w:t>
        </w:r>
        <w:r>
          <w:rPr>
            <w:noProof/>
            <w:webHidden/>
          </w:rPr>
          <w:tab/>
        </w:r>
        <w:r>
          <w:rPr>
            <w:noProof/>
            <w:webHidden/>
          </w:rPr>
          <w:fldChar w:fldCharType="begin"/>
        </w:r>
        <w:r>
          <w:rPr>
            <w:noProof/>
            <w:webHidden/>
          </w:rPr>
          <w:instrText xml:space="preserve"> PAGEREF _Toc244260432 \h </w:instrText>
        </w:r>
        <w:r>
          <w:rPr>
            <w:noProof/>
            <w:webHidden/>
          </w:rPr>
        </w:r>
        <w:r>
          <w:rPr>
            <w:noProof/>
            <w:webHidden/>
          </w:rPr>
          <w:fldChar w:fldCharType="separate"/>
        </w:r>
        <w:r>
          <w:rPr>
            <w:noProof/>
            <w:webHidden/>
          </w:rPr>
          <w:t>8</w:t>
        </w:r>
        <w:r>
          <w:rPr>
            <w:noProof/>
            <w:webHidden/>
          </w:rPr>
          <w:fldChar w:fldCharType="end"/>
        </w:r>
      </w:hyperlink>
    </w:p>
    <w:p w14:paraId="44451FA8" w14:textId="4527BA11" w:rsidR="00D531F1" w:rsidRDefault="00D531F1">
      <w:pPr>
        <w:pStyle w:val="TOC1"/>
        <w:rPr>
          <w:rFonts w:asciiTheme="minorHAnsi" w:eastAsiaTheme="minorEastAsia" w:hAnsiTheme="minorHAnsi" w:cstheme="minorBidi"/>
          <w:b w:val="0"/>
          <w:noProof/>
          <w:kern w:val="2"/>
          <w:sz w:val="24"/>
          <w:szCs w:val="24"/>
          <w:lang w:val="en-US"/>
          <w14:ligatures w14:val="standardContextual"/>
        </w:rPr>
      </w:pPr>
      <w:hyperlink w:anchor="_Toc244260433" w:history="1">
        <w:r w:rsidRPr="00E57A0C">
          <w:rPr>
            <w:rStyle w:val="Hyperlink"/>
            <w:noProof/>
          </w:rPr>
          <w:t>9.</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Conformance</w:t>
        </w:r>
        <w:r>
          <w:rPr>
            <w:noProof/>
            <w:webHidden/>
          </w:rPr>
          <w:tab/>
        </w:r>
        <w:r>
          <w:rPr>
            <w:noProof/>
            <w:webHidden/>
          </w:rPr>
          <w:fldChar w:fldCharType="begin"/>
        </w:r>
        <w:r>
          <w:rPr>
            <w:noProof/>
            <w:webHidden/>
          </w:rPr>
          <w:instrText xml:space="preserve"> PAGEREF _Toc244260433 \h </w:instrText>
        </w:r>
        <w:r>
          <w:rPr>
            <w:noProof/>
            <w:webHidden/>
          </w:rPr>
        </w:r>
        <w:r>
          <w:rPr>
            <w:noProof/>
            <w:webHidden/>
          </w:rPr>
          <w:fldChar w:fldCharType="separate"/>
        </w:r>
        <w:r>
          <w:rPr>
            <w:noProof/>
            <w:webHidden/>
          </w:rPr>
          <w:t>9</w:t>
        </w:r>
        <w:r>
          <w:rPr>
            <w:noProof/>
            <w:webHidden/>
          </w:rPr>
          <w:fldChar w:fldCharType="end"/>
        </w:r>
      </w:hyperlink>
    </w:p>
    <w:p w14:paraId="2ADC4ED1" w14:textId="1F9CFF82"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34" w:history="1">
        <w:r w:rsidRPr="00E57A0C">
          <w:rPr>
            <w:rStyle w:val="Hyperlink"/>
            <w:noProof/>
          </w:rPr>
          <w:t>10.</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Version</w:t>
        </w:r>
        <w:r>
          <w:rPr>
            <w:noProof/>
            <w:webHidden/>
          </w:rPr>
          <w:tab/>
        </w:r>
        <w:r>
          <w:rPr>
            <w:noProof/>
            <w:webHidden/>
          </w:rPr>
          <w:fldChar w:fldCharType="begin"/>
        </w:r>
        <w:r>
          <w:rPr>
            <w:noProof/>
            <w:webHidden/>
          </w:rPr>
          <w:instrText xml:space="preserve"> PAGEREF _Toc244260434 \h </w:instrText>
        </w:r>
        <w:r>
          <w:rPr>
            <w:noProof/>
            <w:webHidden/>
          </w:rPr>
        </w:r>
        <w:r>
          <w:rPr>
            <w:noProof/>
            <w:webHidden/>
          </w:rPr>
          <w:fldChar w:fldCharType="separate"/>
        </w:r>
        <w:r>
          <w:rPr>
            <w:noProof/>
            <w:webHidden/>
          </w:rPr>
          <w:t>9</w:t>
        </w:r>
        <w:r>
          <w:rPr>
            <w:noProof/>
            <w:webHidden/>
          </w:rPr>
          <w:fldChar w:fldCharType="end"/>
        </w:r>
      </w:hyperlink>
    </w:p>
    <w:p w14:paraId="60C87925" w14:textId="3816F95B"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35" w:history="1">
        <w:r w:rsidRPr="00E57A0C">
          <w:rPr>
            <w:rStyle w:val="Hyperlink"/>
            <w:noProof/>
          </w:rPr>
          <w:t>11.</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Omitted version</w:t>
        </w:r>
        <w:r>
          <w:rPr>
            <w:noProof/>
            <w:webHidden/>
          </w:rPr>
          <w:tab/>
        </w:r>
        <w:r>
          <w:rPr>
            <w:noProof/>
            <w:webHidden/>
          </w:rPr>
          <w:fldChar w:fldCharType="begin"/>
        </w:r>
        <w:r>
          <w:rPr>
            <w:noProof/>
            <w:webHidden/>
          </w:rPr>
          <w:instrText xml:space="preserve"> PAGEREF _Toc244260435 \h </w:instrText>
        </w:r>
        <w:r>
          <w:rPr>
            <w:noProof/>
            <w:webHidden/>
          </w:rPr>
        </w:r>
        <w:r>
          <w:rPr>
            <w:noProof/>
            <w:webHidden/>
          </w:rPr>
          <w:fldChar w:fldCharType="separate"/>
        </w:r>
        <w:r>
          <w:rPr>
            <w:noProof/>
            <w:webHidden/>
          </w:rPr>
          <w:t>9</w:t>
        </w:r>
        <w:r>
          <w:rPr>
            <w:noProof/>
            <w:webHidden/>
          </w:rPr>
          <w:fldChar w:fldCharType="end"/>
        </w:r>
      </w:hyperlink>
    </w:p>
    <w:p w14:paraId="05DC7CC0" w14:textId="2970D217"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36" w:history="1">
        <w:r w:rsidRPr="00E57A0C">
          <w:rPr>
            <w:rStyle w:val="Hyperlink"/>
            <w:noProof/>
          </w:rPr>
          <w:t>12.</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Compatibility</w:t>
        </w:r>
        <w:r>
          <w:rPr>
            <w:noProof/>
            <w:webHidden/>
          </w:rPr>
          <w:tab/>
        </w:r>
        <w:r>
          <w:rPr>
            <w:noProof/>
            <w:webHidden/>
          </w:rPr>
          <w:fldChar w:fldCharType="begin"/>
        </w:r>
        <w:r>
          <w:rPr>
            <w:noProof/>
            <w:webHidden/>
          </w:rPr>
          <w:instrText xml:space="preserve"> PAGEREF _Toc244260436 \h </w:instrText>
        </w:r>
        <w:r>
          <w:rPr>
            <w:noProof/>
            <w:webHidden/>
          </w:rPr>
        </w:r>
        <w:r>
          <w:rPr>
            <w:noProof/>
            <w:webHidden/>
          </w:rPr>
          <w:fldChar w:fldCharType="separate"/>
        </w:r>
        <w:r>
          <w:rPr>
            <w:noProof/>
            <w:webHidden/>
          </w:rPr>
          <w:t>9</w:t>
        </w:r>
        <w:r>
          <w:rPr>
            <w:noProof/>
            <w:webHidden/>
          </w:rPr>
          <w:fldChar w:fldCharType="end"/>
        </w:r>
      </w:hyperlink>
    </w:p>
    <w:p w14:paraId="76AA9256" w14:textId="5B51AB94"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37" w:history="1">
        <w:r w:rsidRPr="00E57A0C">
          <w:rPr>
            <w:rStyle w:val="Hyperlink"/>
            <w:noProof/>
          </w:rPr>
          <w:t>13.</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Schema versions</w:t>
        </w:r>
        <w:r>
          <w:rPr>
            <w:noProof/>
            <w:webHidden/>
          </w:rPr>
          <w:tab/>
        </w:r>
        <w:r>
          <w:rPr>
            <w:noProof/>
            <w:webHidden/>
          </w:rPr>
          <w:fldChar w:fldCharType="begin"/>
        </w:r>
        <w:r>
          <w:rPr>
            <w:noProof/>
            <w:webHidden/>
          </w:rPr>
          <w:instrText xml:space="preserve"> PAGEREF _Toc244260437 \h </w:instrText>
        </w:r>
        <w:r>
          <w:rPr>
            <w:noProof/>
            <w:webHidden/>
          </w:rPr>
        </w:r>
        <w:r>
          <w:rPr>
            <w:noProof/>
            <w:webHidden/>
          </w:rPr>
          <w:fldChar w:fldCharType="separate"/>
        </w:r>
        <w:r>
          <w:rPr>
            <w:noProof/>
            <w:webHidden/>
          </w:rPr>
          <w:t>9</w:t>
        </w:r>
        <w:r>
          <w:rPr>
            <w:noProof/>
            <w:webHidden/>
          </w:rPr>
          <w:fldChar w:fldCharType="end"/>
        </w:r>
      </w:hyperlink>
    </w:p>
    <w:p w14:paraId="08BCDD1D" w14:textId="41452BF1" w:rsidR="00D531F1" w:rsidRDefault="00D531F1">
      <w:pPr>
        <w:pStyle w:val="TOC1"/>
        <w:rPr>
          <w:rFonts w:asciiTheme="minorHAnsi" w:eastAsiaTheme="minorEastAsia" w:hAnsiTheme="minorHAnsi" w:cstheme="minorBidi"/>
          <w:b w:val="0"/>
          <w:noProof/>
          <w:kern w:val="2"/>
          <w:sz w:val="24"/>
          <w:szCs w:val="24"/>
          <w:lang w:val="en-US"/>
          <w14:ligatures w14:val="standardContextual"/>
        </w:rPr>
      </w:pPr>
      <w:hyperlink w:anchor="_Toc244260438" w:history="1">
        <w:r w:rsidRPr="00E57A0C">
          <w:rPr>
            <w:rStyle w:val="Hyperlink"/>
            <w:noProof/>
          </w:rPr>
          <w:t>14.</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Language design principles</w:t>
        </w:r>
        <w:r>
          <w:rPr>
            <w:noProof/>
            <w:webHidden/>
          </w:rPr>
          <w:tab/>
        </w:r>
        <w:r>
          <w:rPr>
            <w:noProof/>
            <w:webHidden/>
          </w:rPr>
          <w:fldChar w:fldCharType="begin"/>
        </w:r>
        <w:r>
          <w:rPr>
            <w:noProof/>
            <w:webHidden/>
          </w:rPr>
          <w:instrText xml:space="preserve"> PAGEREF _Toc244260438 \h </w:instrText>
        </w:r>
        <w:r>
          <w:rPr>
            <w:noProof/>
            <w:webHidden/>
          </w:rPr>
        </w:r>
        <w:r>
          <w:rPr>
            <w:noProof/>
            <w:webHidden/>
          </w:rPr>
          <w:fldChar w:fldCharType="separate"/>
        </w:r>
        <w:r>
          <w:rPr>
            <w:noProof/>
            <w:webHidden/>
          </w:rPr>
          <w:t>10</w:t>
        </w:r>
        <w:r>
          <w:rPr>
            <w:noProof/>
            <w:webHidden/>
          </w:rPr>
          <w:fldChar w:fldCharType="end"/>
        </w:r>
      </w:hyperlink>
    </w:p>
    <w:p w14:paraId="507B5C5A" w14:textId="24279CD0"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39" w:history="1">
        <w:r w:rsidRPr="00E57A0C">
          <w:rPr>
            <w:rStyle w:val="Hyperlink"/>
            <w:noProof/>
          </w:rPr>
          <w:t>15.</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Property semantics</w:t>
        </w:r>
        <w:r>
          <w:rPr>
            <w:noProof/>
            <w:webHidden/>
          </w:rPr>
          <w:tab/>
        </w:r>
        <w:r>
          <w:rPr>
            <w:noProof/>
            <w:webHidden/>
          </w:rPr>
          <w:fldChar w:fldCharType="begin"/>
        </w:r>
        <w:r>
          <w:rPr>
            <w:noProof/>
            <w:webHidden/>
          </w:rPr>
          <w:instrText xml:space="preserve"> PAGEREF _Toc244260439 \h </w:instrText>
        </w:r>
        <w:r>
          <w:rPr>
            <w:noProof/>
            <w:webHidden/>
          </w:rPr>
        </w:r>
        <w:r>
          <w:rPr>
            <w:noProof/>
            <w:webHidden/>
          </w:rPr>
          <w:fldChar w:fldCharType="separate"/>
        </w:r>
        <w:r>
          <w:rPr>
            <w:noProof/>
            <w:webHidden/>
          </w:rPr>
          <w:t>10</w:t>
        </w:r>
        <w:r>
          <w:rPr>
            <w:noProof/>
            <w:webHidden/>
          </w:rPr>
          <w:fldChar w:fldCharType="end"/>
        </w:r>
      </w:hyperlink>
    </w:p>
    <w:p w14:paraId="2792D917" w14:textId="07D89133"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40" w:history="1">
        <w:r w:rsidRPr="00E57A0C">
          <w:rPr>
            <w:rStyle w:val="Hyperlink"/>
            <w:noProof/>
          </w:rPr>
          <w:t>16.</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Head and body areas</w:t>
        </w:r>
        <w:r>
          <w:rPr>
            <w:noProof/>
            <w:webHidden/>
          </w:rPr>
          <w:tab/>
        </w:r>
        <w:r>
          <w:rPr>
            <w:noProof/>
            <w:webHidden/>
          </w:rPr>
          <w:fldChar w:fldCharType="begin"/>
        </w:r>
        <w:r>
          <w:rPr>
            <w:noProof/>
            <w:webHidden/>
          </w:rPr>
          <w:instrText xml:space="preserve"> PAGEREF _Toc244260440 \h </w:instrText>
        </w:r>
        <w:r>
          <w:rPr>
            <w:noProof/>
            <w:webHidden/>
          </w:rPr>
        </w:r>
        <w:r>
          <w:rPr>
            <w:noProof/>
            <w:webHidden/>
          </w:rPr>
          <w:fldChar w:fldCharType="separate"/>
        </w:r>
        <w:r>
          <w:rPr>
            <w:noProof/>
            <w:webHidden/>
          </w:rPr>
          <w:t>10</w:t>
        </w:r>
        <w:r>
          <w:rPr>
            <w:noProof/>
            <w:webHidden/>
          </w:rPr>
          <w:fldChar w:fldCharType="end"/>
        </w:r>
      </w:hyperlink>
    </w:p>
    <w:p w14:paraId="479F0C84" w14:textId="2F19A5BF"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41" w:history="1">
        <w:r w:rsidRPr="00E57A0C">
          <w:rPr>
            <w:rStyle w:val="Hyperlink"/>
            <w:noProof/>
          </w:rPr>
          <w:t>17.</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Element head</w:t>
        </w:r>
        <w:r>
          <w:rPr>
            <w:noProof/>
            <w:webHidden/>
          </w:rPr>
          <w:tab/>
        </w:r>
        <w:r>
          <w:rPr>
            <w:noProof/>
            <w:webHidden/>
          </w:rPr>
          <w:fldChar w:fldCharType="begin"/>
        </w:r>
        <w:r>
          <w:rPr>
            <w:noProof/>
            <w:webHidden/>
          </w:rPr>
          <w:instrText xml:space="preserve"> PAGEREF _Toc244260441 \h </w:instrText>
        </w:r>
        <w:r>
          <w:rPr>
            <w:noProof/>
            <w:webHidden/>
          </w:rPr>
        </w:r>
        <w:r>
          <w:rPr>
            <w:noProof/>
            <w:webHidden/>
          </w:rPr>
          <w:fldChar w:fldCharType="separate"/>
        </w:r>
        <w:r>
          <w:rPr>
            <w:noProof/>
            <w:webHidden/>
          </w:rPr>
          <w:t>10</w:t>
        </w:r>
        <w:r>
          <w:rPr>
            <w:noProof/>
            <w:webHidden/>
          </w:rPr>
          <w:fldChar w:fldCharType="end"/>
        </w:r>
      </w:hyperlink>
    </w:p>
    <w:p w14:paraId="3BAFF088" w14:textId="251E8F9C"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42" w:history="1">
        <w:r w:rsidRPr="00E57A0C">
          <w:rPr>
            <w:rStyle w:val="Hyperlink"/>
            <w:noProof/>
          </w:rPr>
          <w:t>18.</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Element body</w:t>
        </w:r>
        <w:r>
          <w:rPr>
            <w:noProof/>
            <w:webHidden/>
          </w:rPr>
          <w:tab/>
        </w:r>
        <w:r>
          <w:rPr>
            <w:noProof/>
            <w:webHidden/>
          </w:rPr>
          <w:fldChar w:fldCharType="begin"/>
        </w:r>
        <w:r>
          <w:rPr>
            <w:noProof/>
            <w:webHidden/>
          </w:rPr>
          <w:instrText xml:space="preserve"> PAGEREF _Toc244260442 \h </w:instrText>
        </w:r>
        <w:r>
          <w:rPr>
            <w:noProof/>
            <w:webHidden/>
          </w:rPr>
        </w:r>
        <w:r>
          <w:rPr>
            <w:noProof/>
            <w:webHidden/>
          </w:rPr>
          <w:fldChar w:fldCharType="separate"/>
        </w:r>
        <w:r>
          <w:rPr>
            <w:noProof/>
            <w:webHidden/>
          </w:rPr>
          <w:t>11</w:t>
        </w:r>
        <w:r>
          <w:rPr>
            <w:noProof/>
            <w:webHidden/>
          </w:rPr>
          <w:fldChar w:fldCharType="end"/>
        </w:r>
      </w:hyperlink>
    </w:p>
    <w:p w14:paraId="67AB5D4E" w14:textId="37C84DB4"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43" w:history="1">
        <w:r w:rsidRPr="00E57A0C">
          <w:rPr>
            <w:rStyle w:val="Hyperlink"/>
            <w:noProof/>
          </w:rPr>
          <w:t>19.</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Document head</w:t>
        </w:r>
        <w:r>
          <w:rPr>
            <w:noProof/>
            <w:webHidden/>
          </w:rPr>
          <w:tab/>
        </w:r>
        <w:r>
          <w:rPr>
            <w:noProof/>
            <w:webHidden/>
          </w:rPr>
          <w:fldChar w:fldCharType="begin"/>
        </w:r>
        <w:r>
          <w:rPr>
            <w:noProof/>
            <w:webHidden/>
          </w:rPr>
          <w:instrText xml:space="preserve"> PAGEREF _Toc244260443 \h </w:instrText>
        </w:r>
        <w:r>
          <w:rPr>
            <w:noProof/>
            <w:webHidden/>
          </w:rPr>
        </w:r>
        <w:r>
          <w:rPr>
            <w:noProof/>
            <w:webHidden/>
          </w:rPr>
          <w:fldChar w:fldCharType="separate"/>
        </w:r>
        <w:r>
          <w:rPr>
            <w:noProof/>
            <w:webHidden/>
          </w:rPr>
          <w:t>11</w:t>
        </w:r>
        <w:r>
          <w:rPr>
            <w:noProof/>
            <w:webHidden/>
          </w:rPr>
          <w:fldChar w:fldCharType="end"/>
        </w:r>
      </w:hyperlink>
    </w:p>
    <w:p w14:paraId="3427799D" w14:textId="7E36F08E"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44" w:history="1">
        <w:r w:rsidRPr="00E57A0C">
          <w:rPr>
            <w:rStyle w:val="Hyperlink"/>
            <w:noProof/>
          </w:rPr>
          <w:t>20.</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Document body</w:t>
        </w:r>
        <w:r>
          <w:rPr>
            <w:noProof/>
            <w:webHidden/>
          </w:rPr>
          <w:tab/>
        </w:r>
        <w:r>
          <w:rPr>
            <w:noProof/>
            <w:webHidden/>
          </w:rPr>
          <w:fldChar w:fldCharType="begin"/>
        </w:r>
        <w:r>
          <w:rPr>
            <w:noProof/>
            <w:webHidden/>
          </w:rPr>
          <w:instrText xml:space="preserve"> PAGEREF _Toc244260444 \h </w:instrText>
        </w:r>
        <w:r>
          <w:rPr>
            <w:noProof/>
            <w:webHidden/>
          </w:rPr>
        </w:r>
        <w:r>
          <w:rPr>
            <w:noProof/>
            <w:webHidden/>
          </w:rPr>
          <w:fldChar w:fldCharType="separate"/>
        </w:r>
        <w:r>
          <w:rPr>
            <w:noProof/>
            <w:webHidden/>
          </w:rPr>
          <w:t>11</w:t>
        </w:r>
        <w:r>
          <w:rPr>
            <w:noProof/>
            <w:webHidden/>
          </w:rPr>
          <w:fldChar w:fldCharType="end"/>
        </w:r>
      </w:hyperlink>
    </w:p>
    <w:p w14:paraId="697154AC" w14:textId="45F40CB3"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45" w:history="1">
        <w:r w:rsidRPr="00E57A0C">
          <w:rPr>
            <w:rStyle w:val="Hyperlink"/>
            <w:noProof/>
          </w:rPr>
          <w:t>21.</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Head and body example</w:t>
        </w:r>
        <w:r>
          <w:rPr>
            <w:noProof/>
            <w:webHidden/>
          </w:rPr>
          <w:tab/>
        </w:r>
        <w:r>
          <w:rPr>
            <w:noProof/>
            <w:webHidden/>
          </w:rPr>
          <w:fldChar w:fldCharType="begin"/>
        </w:r>
        <w:r>
          <w:rPr>
            <w:noProof/>
            <w:webHidden/>
          </w:rPr>
          <w:instrText xml:space="preserve"> PAGEREF _Toc244260445 \h </w:instrText>
        </w:r>
        <w:r>
          <w:rPr>
            <w:noProof/>
            <w:webHidden/>
          </w:rPr>
        </w:r>
        <w:r>
          <w:rPr>
            <w:noProof/>
            <w:webHidden/>
          </w:rPr>
          <w:fldChar w:fldCharType="separate"/>
        </w:r>
        <w:r>
          <w:rPr>
            <w:noProof/>
            <w:webHidden/>
          </w:rPr>
          <w:t>11</w:t>
        </w:r>
        <w:r>
          <w:rPr>
            <w:noProof/>
            <w:webHidden/>
          </w:rPr>
          <w:fldChar w:fldCharType="end"/>
        </w:r>
      </w:hyperlink>
    </w:p>
    <w:p w14:paraId="3BCA461E" w14:textId="67A1F4F3"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46" w:history="1">
        <w:r w:rsidRPr="00E57A0C">
          <w:rPr>
            <w:rStyle w:val="Hyperlink"/>
            <w:noProof/>
          </w:rPr>
          <w:t>22.</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Content encoding and whitespace handling</w:t>
        </w:r>
        <w:r>
          <w:rPr>
            <w:noProof/>
            <w:webHidden/>
          </w:rPr>
          <w:tab/>
        </w:r>
        <w:r>
          <w:rPr>
            <w:noProof/>
            <w:webHidden/>
          </w:rPr>
          <w:fldChar w:fldCharType="begin"/>
        </w:r>
        <w:r>
          <w:rPr>
            <w:noProof/>
            <w:webHidden/>
          </w:rPr>
          <w:instrText xml:space="preserve"> PAGEREF _Toc244260446 \h </w:instrText>
        </w:r>
        <w:r>
          <w:rPr>
            <w:noProof/>
            <w:webHidden/>
          </w:rPr>
        </w:r>
        <w:r>
          <w:rPr>
            <w:noProof/>
            <w:webHidden/>
          </w:rPr>
          <w:fldChar w:fldCharType="separate"/>
        </w:r>
        <w:r>
          <w:rPr>
            <w:noProof/>
            <w:webHidden/>
          </w:rPr>
          <w:t>11</w:t>
        </w:r>
        <w:r>
          <w:rPr>
            <w:noProof/>
            <w:webHidden/>
          </w:rPr>
          <w:fldChar w:fldCharType="end"/>
        </w:r>
      </w:hyperlink>
    </w:p>
    <w:p w14:paraId="59F0BB7F" w14:textId="4BE20474"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47" w:history="1">
        <w:r w:rsidRPr="00E57A0C">
          <w:rPr>
            <w:rStyle w:val="Hyperlink"/>
            <w:noProof/>
          </w:rPr>
          <w:t>23.</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Subclasses</w:t>
        </w:r>
        <w:r>
          <w:rPr>
            <w:noProof/>
            <w:webHidden/>
          </w:rPr>
          <w:tab/>
        </w:r>
        <w:r>
          <w:rPr>
            <w:noProof/>
            <w:webHidden/>
          </w:rPr>
          <w:fldChar w:fldCharType="begin"/>
        </w:r>
        <w:r>
          <w:rPr>
            <w:noProof/>
            <w:webHidden/>
          </w:rPr>
          <w:instrText xml:space="preserve"> PAGEREF _Toc244260447 \h </w:instrText>
        </w:r>
        <w:r>
          <w:rPr>
            <w:noProof/>
            <w:webHidden/>
          </w:rPr>
        </w:r>
        <w:r>
          <w:rPr>
            <w:noProof/>
            <w:webHidden/>
          </w:rPr>
          <w:fldChar w:fldCharType="separate"/>
        </w:r>
        <w:r>
          <w:rPr>
            <w:noProof/>
            <w:webHidden/>
          </w:rPr>
          <w:t>13</w:t>
        </w:r>
        <w:r>
          <w:rPr>
            <w:noProof/>
            <w:webHidden/>
          </w:rPr>
          <w:fldChar w:fldCharType="end"/>
        </w:r>
      </w:hyperlink>
    </w:p>
    <w:p w14:paraId="0355E5BC" w14:textId="5D9B75E6" w:rsidR="00D531F1" w:rsidRDefault="00D531F1">
      <w:pPr>
        <w:pStyle w:val="TOC1"/>
        <w:rPr>
          <w:rFonts w:asciiTheme="minorHAnsi" w:eastAsiaTheme="minorEastAsia" w:hAnsiTheme="minorHAnsi" w:cstheme="minorBidi"/>
          <w:b w:val="0"/>
          <w:noProof/>
          <w:kern w:val="2"/>
          <w:sz w:val="24"/>
          <w:szCs w:val="24"/>
          <w:lang w:val="en-US"/>
          <w14:ligatures w14:val="standardContextual"/>
        </w:rPr>
      </w:pPr>
      <w:hyperlink w:anchor="_Toc244260448" w:history="1">
        <w:r w:rsidRPr="00E57A0C">
          <w:rPr>
            <w:rStyle w:val="Hyperlink"/>
            <w:noProof/>
          </w:rPr>
          <w:t>24.</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Language specification</w:t>
        </w:r>
        <w:r>
          <w:rPr>
            <w:noProof/>
            <w:webHidden/>
          </w:rPr>
          <w:tab/>
        </w:r>
        <w:r>
          <w:rPr>
            <w:noProof/>
            <w:webHidden/>
          </w:rPr>
          <w:fldChar w:fldCharType="begin"/>
        </w:r>
        <w:r>
          <w:rPr>
            <w:noProof/>
            <w:webHidden/>
          </w:rPr>
          <w:instrText xml:space="preserve"> PAGEREF _Toc244260448 \h </w:instrText>
        </w:r>
        <w:r>
          <w:rPr>
            <w:noProof/>
            <w:webHidden/>
          </w:rPr>
        </w:r>
        <w:r>
          <w:rPr>
            <w:noProof/>
            <w:webHidden/>
          </w:rPr>
          <w:fldChar w:fldCharType="separate"/>
        </w:r>
        <w:r>
          <w:rPr>
            <w:noProof/>
            <w:webHidden/>
          </w:rPr>
          <w:t>14</w:t>
        </w:r>
        <w:r>
          <w:rPr>
            <w:noProof/>
            <w:webHidden/>
          </w:rPr>
          <w:fldChar w:fldCharType="end"/>
        </w:r>
      </w:hyperlink>
    </w:p>
    <w:p w14:paraId="115B14AC" w14:textId="146E3414" w:rsidR="00D531F1" w:rsidRDefault="00D531F1">
      <w:pPr>
        <w:pStyle w:val="TOC1"/>
        <w:rPr>
          <w:rFonts w:asciiTheme="minorHAnsi" w:eastAsiaTheme="minorEastAsia" w:hAnsiTheme="minorHAnsi" w:cstheme="minorBidi"/>
          <w:b w:val="0"/>
          <w:noProof/>
          <w:kern w:val="2"/>
          <w:sz w:val="24"/>
          <w:szCs w:val="24"/>
          <w:lang w:val="en-US"/>
          <w14:ligatures w14:val="standardContextual"/>
        </w:rPr>
      </w:pPr>
      <w:hyperlink w:anchor="_Toc244260449" w:history="1">
        <w:r w:rsidRPr="00E57A0C">
          <w:rPr>
            <w:rStyle w:val="Hyperlink"/>
            <w:noProof/>
          </w:rPr>
          <w:t>25.</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Usage examples</w:t>
        </w:r>
        <w:r>
          <w:rPr>
            <w:noProof/>
            <w:webHidden/>
          </w:rPr>
          <w:tab/>
        </w:r>
        <w:r>
          <w:rPr>
            <w:noProof/>
            <w:webHidden/>
          </w:rPr>
          <w:fldChar w:fldCharType="begin"/>
        </w:r>
        <w:r>
          <w:rPr>
            <w:noProof/>
            <w:webHidden/>
          </w:rPr>
          <w:instrText xml:space="preserve"> PAGEREF _Toc244260449 \h </w:instrText>
        </w:r>
        <w:r>
          <w:rPr>
            <w:noProof/>
            <w:webHidden/>
          </w:rPr>
        </w:r>
        <w:r>
          <w:rPr>
            <w:noProof/>
            <w:webHidden/>
          </w:rPr>
          <w:fldChar w:fldCharType="separate"/>
        </w:r>
        <w:r>
          <w:rPr>
            <w:noProof/>
            <w:webHidden/>
          </w:rPr>
          <w:t>15</w:t>
        </w:r>
        <w:r>
          <w:rPr>
            <w:noProof/>
            <w:webHidden/>
          </w:rPr>
          <w:fldChar w:fldCharType="end"/>
        </w:r>
      </w:hyperlink>
    </w:p>
    <w:p w14:paraId="6E34C6E0" w14:textId="7667B1E0"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50" w:history="1">
        <w:r w:rsidRPr="00E57A0C">
          <w:rPr>
            <w:rStyle w:val="Hyperlink"/>
            <w:noProof/>
          </w:rPr>
          <w:t>26.</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Simple document structure</w:t>
        </w:r>
        <w:r>
          <w:rPr>
            <w:noProof/>
            <w:webHidden/>
          </w:rPr>
          <w:tab/>
        </w:r>
        <w:r>
          <w:rPr>
            <w:noProof/>
            <w:webHidden/>
          </w:rPr>
          <w:fldChar w:fldCharType="begin"/>
        </w:r>
        <w:r>
          <w:rPr>
            <w:noProof/>
            <w:webHidden/>
          </w:rPr>
          <w:instrText xml:space="preserve"> PAGEREF _Toc244260450 \h </w:instrText>
        </w:r>
        <w:r>
          <w:rPr>
            <w:noProof/>
            <w:webHidden/>
          </w:rPr>
        </w:r>
        <w:r>
          <w:rPr>
            <w:noProof/>
            <w:webHidden/>
          </w:rPr>
          <w:fldChar w:fldCharType="separate"/>
        </w:r>
        <w:r>
          <w:rPr>
            <w:noProof/>
            <w:webHidden/>
          </w:rPr>
          <w:t>15</w:t>
        </w:r>
        <w:r>
          <w:rPr>
            <w:noProof/>
            <w:webHidden/>
          </w:rPr>
          <w:fldChar w:fldCharType="end"/>
        </w:r>
      </w:hyperlink>
    </w:p>
    <w:p w14:paraId="79BE68A5" w14:textId="76745EE9"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51" w:history="1">
        <w:r w:rsidRPr="00E57A0C">
          <w:rPr>
            <w:rStyle w:val="Hyperlink"/>
            <w:noProof/>
          </w:rPr>
          <w:t>27.</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Pictures</w:t>
        </w:r>
        <w:r>
          <w:rPr>
            <w:noProof/>
            <w:webHidden/>
          </w:rPr>
          <w:tab/>
        </w:r>
        <w:r>
          <w:rPr>
            <w:noProof/>
            <w:webHidden/>
          </w:rPr>
          <w:fldChar w:fldCharType="begin"/>
        </w:r>
        <w:r>
          <w:rPr>
            <w:noProof/>
            <w:webHidden/>
          </w:rPr>
          <w:instrText xml:space="preserve"> PAGEREF _Toc244260451 \h </w:instrText>
        </w:r>
        <w:r>
          <w:rPr>
            <w:noProof/>
            <w:webHidden/>
          </w:rPr>
        </w:r>
        <w:r>
          <w:rPr>
            <w:noProof/>
            <w:webHidden/>
          </w:rPr>
          <w:fldChar w:fldCharType="separate"/>
        </w:r>
        <w:r>
          <w:rPr>
            <w:noProof/>
            <w:webHidden/>
          </w:rPr>
          <w:t>15</w:t>
        </w:r>
        <w:r>
          <w:rPr>
            <w:noProof/>
            <w:webHidden/>
          </w:rPr>
          <w:fldChar w:fldCharType="end"/>
        </w:r>
      </w:hyperlink>
    </w:p>
    <w:p w14:paraId="18C18A17" w14:textId="25F2937A"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52" w:history="1">
        <w:r w:rsidRPr="00E57A0C">
          <w:rPr>
            <w:rStyle w:val="Hyperlink"/>
            <w:noProof/>
          </w:rPr>
          <w:t>28.</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Code snippets</w:t>
        </w:r>
        <w:r>
          <w:rPr>
            <w:noProof/>
            <w:webHidden/>
          </w:rPr>
          <w:tab/>
        </w:r>
        <w:r>
          <w:rPr>
            <w:noProof/>
            <w:webHidden/>
          </w:rPr>
          <w:fldChar w:fldCharType="begin"/>
        </w:r>
        <w:r>
          <w:rPr>
            <w:noProof/>
            <w:webHidden/>
          </w:rPr>
          <w:instrText xml:space="preserve"> PAGEREF _Toc244260452 \h </w:instrText>
        </w:r>
        <w:r>
          <w:rPr>
            <w:noProof/>
            <w:webHidden/>
          </w:rPr>
        </w:r>
        <w:r>
          <w:rPr>
            <w:noProof/>
            <w:webHidden/>
          </w:rPr>
          <w:fldChar w:fldCharType="separate"/>
        </w:r>
        <w:r>
          <w:rPr>
            <w:noProof/>
            <w:webHidden/>
          </w:rPr>
          <w:t>16</w:t>
        </w:r>
        <w:r>
          <w:rPr>
            <w:noProof/>
            <w:webHidden/>
          </w:rPr>
          <w:fldChar w:fldCharType="end"/>
        </w:r>
      </w:hyperlink>
    </w:p>
    <w:p w14:paraId="53DB497B" w14:textId="1F62C9FF"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53" w:history="1">
        <w:r w:rsidRPr="00E57A0C">
          <w:rPr>
            <w:rStyle w:val="Hyperlink"/>
            <w:noProof/>
          </w:rPr>
          <w:t>29.</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Math and equations</w:t>
        </w:r>
        <w:r>
          <w:rPr>
            <w:noProof/>
            <w:webHidden/>
          </w:rPr>
          <w:tab/>
        </w:r>
        <w:r>
          <w:rPr>
            <w:noProof/>
            <w:webHidden/>
          </w:rPr>
          <w:fldChar w:fldCharType="begin"/>
        </w:r>
        <w:r>
          <w:rPr>
            <w:noProof/>
            <w:webHidden/>
          </w:rPr>
          <w:instrText xml:space="preserve"> PAGEREF _Toc244260453 \h </w:instrText>
        </w:r>
        <w:r>
          <w:rPr>
            <w:noProof/>
            <w:webHidden/>
          </w:rPr>
        </w:r>
        <w:r>
          <w:rPr>
            <w:noProof/>
            <w:webHidden/>
          </w:rPr>
          <w:fldChar w:fldCharType="separate"/>
        </w:r>
        <w:r>
          <w:rPr>
            <w:noProof/>
            <w:webHidden/>
          </w:rPr>
          <w:t>17</w:t>
        </w:r>
        <w:r>
          <w:rPr>
            <w:noProof/>
            <w:webHidden/>
          </w:rPr>
          <w:fldChar w:fldCharType="end"/>
        </w:r>
      </w:hyperlink>
    </w:p>
    <w:p w14:paraId="1E9EC535" w14:textId="186E789C"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54" w:history="1">
        <w:r w:rsidRPr="00E57A0C">
          <w:rPr>
            <w:rStyle w:val="Hyperlink"/>
            <w:noProof/>
          </w:rPr>
          <w:t>30.</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Lists</w:t>
        </w:r>
        <w:r>
          <w:rPr>
            <w:noProof/>
            <w:webHidden/>
          </w:rPr>
          <w:tab/>
        </w:r>
        <w:r>
          <w:rPr>
            <w:noProof/>
            <w:webHidden/>
          </w:rPr>
          <w:fldChar w:fldCharType="begin"/>
        </w:r>
        <w:r>
          <w:rPr>
            <w:noProof/>
            <w:webHidden/>
          </w:rPr>
          <w:instrText xml:space="preserve"> PAGEREF _Toc244260454 \h </w:instrText>
        </w:r>
        <w:r>
          <w:rPr>
            <w:noProof/>
            <w:webHidden/>
          </w:rPr>
        </w:r>
        <w:r>
          <w:rPr>
            <w:noProof/>
            <w:webHidden/>
          </w:rPr>
          <w:fldChar w:fldCharType="separate"/>
        </w:r>
        <w:r>
          <w:rPr>
            <w:noProof/>
            <w:webHidden/>
          </w:rPr>
          <w:t>18</w:t>
        </w:r>
        <w:r>
          <w:rPr>
            <w:noProof/>
            <w:webHidden/>
          </w:rPr>
          <w:fldChar w:fldCharType="end"/>
        </w:r>
      </w:hyperlink>
    </w:p>
    <w:p w14:paraId="4C004DB5" w14:textId="1ADB388D"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55" w:history="1">
        <w:r w:rsidRPr="00E57A0C">
          <w:rPr>
            <w:rStyle w:val="Hyperlink"/>
            <w:noProof/>
          </w:rPr>
          <w:t>31.</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Tables</w:t>
        </w:r>
        <w:r>
          <w:rPr>
            <w:noProof/>
            <w:webHidden/>
          </w:rPr>
          <w:tab/>
        </w:r>
        <w:r>
          <w:rPr>
            <w:noProof/>
            <w:webHidden/>
          </w:rPr>
          <w:fldChar w:fldCharType="begin"/>
        </w:r>
        <w:r>
          <w:rPr>
            <w:noProof/>
            <w:webHidden/>
          </w:rPr>
          <w:instrText xml:space="preserve"> PAGEREF _Toc244260455 \h </w:instrText>
        </w:r>
        <w:r>
          <w:rPr>
            <w:noProof/>
            <w:webHidden/>
          </w:rPr>
        </w:r>
        <w:r>
          <w:rPr>
            <w:noProof/>
            <w:webHidden/>
          </w:rPr>
          <w:fldChar w:fldCharType="separate"/>
        </w:r>
        <w:r>
          <w:rPr>
            <w:noProof/>
            <w:webHidden/>
          </w:rPr>
          <w:t>20</w:t>
        </w:r>
        <w:r>
          <w:rPr>
            <w:noProof/>
            <w:webHidden/>
          </w:rPr>
          <w:fldChar w:fldCharType="end"/>
        </w:r>
      </w:hyperlink>
    </w:p>
    <w:p w14:paraId="42B1EF39" w14:textId="36239560"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56" w:history="1">
        <w:r w:rsidRPr="00E57A0C">
          <w:rPr>
            <w:rStyle w:val="Hyperlink"/>
            <w:noProof/>
          </w:rPr>
          <w:t>32.</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Fields</w:t>
        </w:r>
        <w:r>
          <w:rPr>
            <w:noProof/>
            <w:webHidden/>
          </w:rPr>
          <w:tab/>
        </w:r>
        <w:r>
          <w:rPr>
            <w:noProof/>
            <w:webHidden/>
          </w:rPr>
          <w:fldChar w:fldCharType="begin"/>
        </w:r>
        <w:r>
          <w:rPr>
            <w:noProof/>
            <w:webHidden/>
          </w:rPr>
          <w:instrText xml:space="preserve"> PAGEREF _Toc244260456 \h </w:instrText>
        </w:r>
        <w:r>
          <w:rPr>
            <w:noProof/>
            <w:webHidden/>
          </w:rPr>
        </w:r>
        <w:r>
          <w:rPr>
            <w:noProof/>
            <w:webHidden/>
          </w:rPr>
          <w:fldChar w:fldCharType="separate"/>
        </w:r>
        <w:r>
          <w:rPr>
            <w:noProof/>
            <w:webHidden/>
          </w:rPr>
          <w:t>22</w:t>
        </w:r>
        <w:r>
          <w:rPr>
            <w:noProof/>
            <w:webHidden/>
          </w:rPr>
          <w:fldChar w:fldCharType="end"/>
        </w:r>
      </w:hyperlink>
    </w:p>
    <w:p w14:paraId="3F3328B6" w14:textId="70E8E705"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57" w:history="1">
        <w:r w:rsidRPr="00E57A0C">
          <w:rPr>
            <w:rStyle w:val="Hyperlink"/>
            <w:noProof/>
          </w:rPr>
          <w:t>33.</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Field structure rules</w:t>
        </w:r>
        <w:r>
          <w:rPr>
            <w:noProof/>
            <w:webHidden/>
          </w:rPr>
          <w:tab/>
        </w:r>
        <w:r>
          <w:rPr>
            <w:noProof/>
            <w:webHidden/>
          </w:rPr>
          <w:fldChar w:fldCharType="begin"/>
        </w:r>
        <w:r>
          <w:rPr>
            <w:noProof/>
            <w:webHidden/>
          </w:rPr>
          <w:instrText xml:space="preserve"> PAGEREF _Toc244260457 \h </w:instrText>
        </w:r>
        <w:r>
          <w:rPr>
            <w:noProof/>
            <w:webHidden/>
          </w:rPr>
        </w:r>
        <w:r>
          <w:rPr>
            <w:noProof/>
            <w:webHidden/>
          </w:rPr>
          <w:fldChar w:fldCharType="separate"/>
        </w:r>
        <w:r>
          <w:rPr>
            <w:noProof/>
            <w:webHidden/>
          </w:rPr>
          <w:t>23</w:t>
        </w:r>
        <w:r>
          <w:rPr>
            <w:noProof/>
            <w:webHidden/>
          </w:rPr>
          <w:fldChar w:fldCharType="end"/>
        </w:r>
      </w:hyperlink>
    </w:p>
    <w:p w14:paraId="28ADA124" w14:textId="6B455860"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58" w:history="1">
        <w:r w:rsidRPr="00E57A0C">
          <w:rPr>
            <w:rStyle w:val="Hyperlink"/>
            <w:noProof/>
          </w:rPr>
          <w:t>34.</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Field region examples</w:t>
        </w:r>
        <w:r>
          <w:rPr>
            <w:noProof/>
            <w:webHidden/>
          </w:rPr>
          <w:tab/>
        </w:r>
        <w:r>
          <w:rPr>
            <w:noProof/>
            <w:webHidden/>
          </w:rPr>
          <w:fldChar w:fldCharType="begin"/>
        </w:r>
        <w:r>
          <w:rPr>
            <w:noProof/>
            <w:webHidden/>
          </w:rPr>
          <w:instrText xml:space="preserve"> PAGEREF _Toc244260458 \h </w:instrText>
        </w:r>
        <w:r>
          <w:rPr>
            <w:noProof/>
            <w:webHidden/>
          </w:rPr>
        </w:r>
        <w:r>
          <w:rPr>
            <w:noProof/>
            <w:webHidden/>
          </w:rPr>
          <w:fldChar w:fldCharType="separate"/>
        </w:r>
        <w:r>
          <w:rPr>
            <w:noProof/>
            <w:webHidden/>
          </w:rPr>
          <w:t>23</w:t>
        </w:r>
        <w:r>
          <w:rPr>
            <w:noProof/>
            <w:webHidden/>
          </w:rPr>
          <w:fldChar w:fldCharType="end"/>
        </w:r>
      </w:hyperlink>
    </w:p>
    <w:p w14:paraId="280B9F72" w14:textId="157B5E55"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59" w:history="1">
        <w:r w:rsidRPr="00E57A0C">
          <w:rPr>
            <w:rStyle w:val="Hyperlink"/>
            <w:noProof/>
          </w:rPr>
          <w:t>47.</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Tracks</w:t>
        </w:r>
        <w:r>
          <w:rPr>
            <w:noProof/>
            <w:webHidden/>
          </w:rPr>
          <w:tab/>
        </w:r>
        <w:r>
          <w:rPr>
            <w:noProof/>
            <w:webHidden/>
          </w:rPr>
          <w:fldChar w:fldCharType="begin"/>
        </w:r>
        <w:r>
          <w:rPr>
            <w:noProof/>
            <w:webHidden/>
          </w:rPr>
          <w:instrText xml:space="preserve"> PAGEREF _Toc244260459 \h </w:instrText>
        </w:r>
        <w:r>
          <w:rPr>
            <w:noProof/>
            <w:webHidden/>
          </w:rPr>
        </w:r>
        <w:r>
          <w:rPr>
            <w:noProof/>
            <w:webHidden/>
          </w:rPr>
          <w:fldChar w:fldCharType="separate"/>
        </w:r>
        <w:r>
          <w:rPr>
            <w:noProof/>
            <w:webHidden/>
          </w:rPr>
          <w:t>42</w:t>
        </w:r>
        <w:r>
          <w:rPr>
            <w:noProof/>
            <w:webHidden/>
          </w:rPr>
          <w:fldChar w:fldCharType="end"/>
        </w:r>
      </w:hyperlink>
    </w:p>
    <w:p w14:paraId="60F0A92F" w14:textId="4F910357"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60" w:history="1">
        <w:r w:rsidRPr="00E57A0C">
          <w:rPr>
            <w:rStyle w:val="Hyperlink"/>
            <w:noProof/>
          </w:rPr>
          <w:t>48.</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Chapters</w:t>
        </w:r>
        <w:r>
          <w:rPr>
            <w:noProof/>
            <w:webHidden/>
          </w:rPr>
          <w:tab/>
        </w:r>
        <w:r>
          <w:rPr>
            <w:noProof/>
            <w:webHidden/>
          </w:rPr>
          <w:fldChar w:fldCharType="begin"/>
        </w:r>
        <w:r>
          <w:rPr>
            <w:noProof/>
            <w:webHidden/>
          </w:rPr>
          <w:instrText xml:space="preserve"> PAGEREF _Toc244260460 \h </w:instrText>
        </w:r>
        <w:r>
          <w:rPr>
            <w:noProof/>
            <w:webHidden/>
          </w:rPr>
        </w:r>
        <w:r>
          <w:rPr>
            <w:noProof/>
            <w:webHidden/>
          </w:rPr>
          <w:fldChar w:fldCharType="separate"/>
        </w:r>
        <w:r>
          <w:rPr>
            <w:noProof/>
            <w:webHidden/>
          </w:rPr>
          <w:t>44</w:t>
        </w:r>
        <w:r>
          <w:rPr>
            <w:noProof/>
            <w:webHidden/>
          </w:rPr>
          <w:fldChar w:fldCharType="end"/>
        </w:r>
      </w:hyperlink>
    </w:p>
    <w:p w14:paraId="0B9768F0" w14:textId="11778B83"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61" w:history="1">
        <w:r w:rsidRPr="00E57A0C">
          <w:rPr>
            <w:rStyle w:val="Hyperlink"/>
            <w:noProof/>
          </w:rPr>
          <w:t>49.</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Split structure</w:t>
        </w:r>
        <w:r>
          <w:rPr>
            <w:noProof/>
            <w:webHidden/>
          </w:rPr>
          <w:tab/>
        </w:r>
        <w:r>
          <w:rPr>
            <w:noProof/>
            <w:webHidden/>
          </w:rPr>
          <w:fldChar w:fldCharType="begin"/>
        </w:r>
        <w:r>
          <w:rPr>
            <w:noProof/>
            <w:webHidden/>
          </w:rPr>
          <w:instrText xml:space="preserve"> PAGEREF _Toc244260461 \h </w:instrText>
        </w:r>
        <w:r>
          <w:rPr>
            <w:noProof/>
            <w:webHidden/>
          </w:rPr>
        </w:r>
        <w:r>
          <w:rPr>
            <w:noProof/>
            <w:webHidden/>
          </w:rPr>
          <w:fldChar w:fldCharType="separate"/>
        </w:r>
        <w:r>
          <w:rPr>
            <w:noProof/>
            <w:webHidden/>
          </w:rPr>
          <w:t>45</w:t>
        </w:r>
        <w:r>
          <w:rPr>
            <w:noProof/>
            <w:webHidden/>
          </w:rPr>
          <w:fldChar w:fldCharType="end"/>
        </w:r>
      </w:hyperlink>
    </w:p>
    <w:p w14:paraId="4AA17223" w14:textId="6E3B151D"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62" w:history="1">
        <w:r w:rsidRPr="00E57A0C">
          <w:rPr>
            <w:rStyle w:val="Hyperlink"/>
            <w:noProof/>
          </w:rPr>
          <w:t>50.</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Cross-column structure example</w:t>
        </w:r>
        <w:r>
          <w:rPr>
            <w:noProof/>
            <w:webHidden/>
          </w:rPr>
          <w:tab/>
        </w:r>
        <w:r>
          <w:rPr>
            <w:noProof/>
            <w:webHidden/>
          </w:rPr>
          <w:fldChar w:fldCharType="begin"/>
        </w:r>
        <w:r>
          <w:rPr>
            <w:noProof/>
            <w:webHidden/>
          </w:rPr>
          <w:instrText xml:space="preserve"> PAGEREF _Toc244260462 \h </w:instrText>
        </w:r>
        <w:r>
          <w:rPr>
            <w:noProof/>
            <w:webHidden/>
          </w:rPr>
        </w:r>
        <w:r>
          <w:rPr>
            <w:noProof/>
            <w:webHidden/>
          </w:rPr>
          <w:fldChar w:fldCharType="separate"/>
        </w:r>
        <w:r>
          <w:rPr>
            <w:noProof/>
            <w:webHidden/>
          </w:rPr>
          <w:t>45</w:t>
        </w:r>
        <w:r>
          <w:rPr>
            <w:noProof/>
            <w:webHidden/>
          </w:rPr>
          <w:fldChar w:fldCharType="end"/>
        </w:r>
      </w:hyperlink>
    </w:p>
    <w:p w14:paraId="2EA49656" w14:textId="5961F9B8"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63" w:history="1">
        <w:r w:rsidRPr="00E57A0C">
          <w:rPr>
            <w:rStyle w:val="Hyperlink"/>
            <w:noProof/>
          </w:rPr>
          <w:t>51.</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Cross-page structure example</w:t>
        </w:r>
        <w:r>
          <w:rPr>
            <w:noProof/>
            <w:webHidden/>
          </w:rPr>
          <w:tab/>
        </w:r>
        <w:r>
          <w:rPr>
            <w:noProof/>
            <w:webHidden/>
          </w:rPr>
          <w:fldChar w:fldCharType="begin"/>
        </w:r>
        <w:r>
          <w:rPr>
            <w:noProof/>
            <w:webHidden/>
          </w:rPr>
          <w:instrText xml:space="preserve"> PAGEREF _Toc244260463 \h </w:instrText>
        </w:r>
        <w:r>
          <w:rPr>
            <w:noProof/>
            <w:webHidden/>
          </w:rPr>
        </w:r>
        <w:r>
          <w:rPr>
            <w:noProof/>
            <w:webHidden/>
          </w:rPr>
          <w:fldChar w:fldCharType="separate"/>
        </w:r>
        <w:r>
          <w:rPr>
            <w:noProof/>
            <w:webHidden/>
          </w:rPr>
          <w:t>46</w:t>
        </w:r>
        <w:r>
          <w:rPr>
            <w:noProof/>
            <w:webHidden/>
          </w:rPr>
          <w:fldChar w:fldCharType="end"/>
        </w:r>
      </w:hyperlink>
    </w:p>
    <w:p w14:paraId="7B28311D" w14:textId="446BB38E"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64" w:history="1">
        <w:r w:rsidRPr="00E57A0C">
          <w:rPr>
            <w:rStyle w:val="Hyperlink"/>
            <w:noProof/>
          </w:rPr>
          <w:t>52.</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References</w:t>
        </w:r>
        <w:r>
          <w:rPr>
            <w:noProof/>
            <w:webHidden/>
          </w:rPr>
          <w:tab/>
        </w:r>
        <w:r>
          <w:rPr>
            <w:noProof/>
            <w:webHidden/>
          </w:rPr>
          <w:fldChar w:fldCharType="begin"/>
        </w:r>
        <w:r>
          <w:rPr>
            <w:noProof/>
            <w:webHidden/>
          </w:rPr>
          <w:instrText xml:space="preserve"> PAGEREF _Toc244260464 \h </w:instrText>
        </w:r>
        <w:r>
          <w:rPr>
            <w:noProof/>
            <w:webHidden/>
          </w:rPr>
        </w:r>
        <w:r>
          <w:rPr>
            <w:noProof/>
            <w:webHidden/>
          </w:rPr>
          <w:fldChar w:fldCharType="separate"/>
        </w:r>
        <w:r>
          <w:rPr>
            <w:noProof/>
            <w:webHidden/>
          </w:rPr>
          <w:t>47</w:t>
        </w:r>
        <w:r>
          <w:rPr>
            <w:noProof/>
            <w:webHidden/>
          </w:rPr>
          <w:fldChar w:fldCharType="end"/>
        </w:r>
      </w:hyperlink>
    </w:p>
    <w:p w14:paraId="4FF11780" w14:textId="4EFA7C76"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65" w:history="1">
        <w:r w:rsidRPr="00E57A0C">
          <w:rPr>
            <w:rStyle w:val="Hyperlink"/>
            <w:noProof/>
          </w:rPr>
          <w:t>53.</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Cross-references</w:t>
        </w:r>
        <w:r>
          <w:rPr>
            <w:noProof/>
            <w:webHidden/>
          </w:rPr>
          <w:tab/>
        </w:r>
        <w:r>
          <w:rPr>
            <w:noProof/>
            <w:webHidden/>
          </w:rPr>
          <w:fldChar w:fldCharType="begin"/>
        </w:r>
        <w:r>
          <w:rPr>
            <w:noProof/>
            <w:webHidden/>
          </w:rPr>
          <w:instrText xml:space="preserve"> PAGEREF _Toc244260465 \h </w:instrText>
        </w:r>
        <w:r>
          <w:rPr>
            <w:noProof/>
            <w:webHidden/>
          </w:rPr>
        </w:r>
        <w:r>
          <w:rPr>
            <w:noProof/>
            <w:webHidden/>
          </w:rPr>
          <w:fldChar w:fldCharType="separate"/>
        </w:r>
        <w:r>
          <w:rPr>
            <w:noProof/>
            <w:webHidden/>
          </w:rPr>
          <w:t>47</w:t>
        </w:r>
        <w:r>
          <w:rPr>
            <w:noProof/>
            <w:webHidden/>
          </w:rPr>
          <w:fldChar w:fldCharType="end"/>
        </w:r>
      </w:hyperlink>
    </w:p>
    <w:p w14:paraId="6F1F6DFA" w14:textId="7156390B"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66" w:history="1">
        <w:r w:rsidRPr="00E57A0C">
          <w:rPr>
            <w:rStyle w:val="Hyperlink"/>
            <w:noProof/>
          </w:rPr>
          <w:t>55.</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Hyperlinks</w:t>
        </w:r>
        <w:r>
          <w:rPr>
            <w:noProof/>
            <w:webHidden/>
          </w:rPr>
          <w:tab/>
        </w:r>
        <w:r>
          <w:rPr>
            <w:noProof/>
            <w:webHidden/>
          </w:rPr>
          <w:fldChar w:fldCharType="begin"/>
        </w:r>
        <w:r>
          <w:rPr>
            <w:noProof/>
            <w:webHidden/>
          </w:rPr>
          <w:instrText xml:space="preserve"> PAGEREF _Toc244260466 \h </w:instrText>
        </w:r>
        <w:r>
          <w:rPr>
            <w:noProof/>
            <w:webHidden/>
          </w:rPr>
        </w:r>
        <w:r>
          <w:rPr>
            <w:noProof/>
            <w:webHidden/>
          </w:rPr>
          <w:fldChar w:fldCharType="separate"/>
        </w:r>
        <w:r>
          <w:rPr>
            <w:noProof/>
            <w:webHidden/>
          </w:rPr>
          <w:t>48</w:t>
        </w:r>
        <w:r>
          <w:rPr>
            <w:noProof/>
            <w:webHidden/>
          </w:rPr>
          <w:fldChar w:fldCharType="end"/>
        </w:r>
      </w:hyperlink>
    </w:p>
    <w:p w14:paraId="23CAFFEA" w14:textId="47CCC588"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67" w:history="1">
        <w:r w:rsidRPr="00E57A0C">
          <w:rPr>
            <w:rStyle w:val="Hyperlink"/>
            <w:noProof/>
          </w:rPr>
          <w:t>56.</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Formatting</w:t>
        </w:r>
        <w:r>
          <w:rPr>
            <w:noProof/>
            <w:webHidden/>
          </w:rPr>
          <w:tab/>
        </w:r>
        <w:r>
          <w:rPr>
            <w:noProof/>
            <w:webHidden/>
          </w:rPr>
          <w:fldChar w:fldCharType="begin"/>
        </w:r>
        <w:r>
          <w:rPr>
            <w:noProof/>
            <w:webHidden/>
          </w:rPr>
          <w:instrText xml:space="preserve"> PAGEREF _Toc244260467 \h </w:instrText>
        </w:r>
        <w:r>
          <w:rPr>
            <w:noProof/>
            <w:webHidden/>
          </w:rPr>
        </w:r>
        <w:r>
          <w:rPr>
            <w:noProof/>
            <w:webHidden/>
          </w:rPr>
          <w:fldChar w:fldCharType="separate"/>
        </w:r>
        <w:r>
          <w:rPr>
            <w:noProof/>
            <w:webHidden/>
          </w:rPr>
          <w:t>48</w:t>
        </w:r>
        <w:r>
          <w:rPr>
            <w:noProof/>
            <w:webHidden/>
          </w:rPr>
          <w:fldChar w:fldCharType="end"/>
        </w:r>
      </w:hyperlink>
    </w:p>
    <w:p w14:paraId="3DC883A8" w14:textId="6F58A514"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68" w:history="1">
        <w:r w:rsidRPr="00E57A0C">
          <w:rPr>
            <w:rStyle w:val="Hyperlink"/>
            <w:noProof/>
          </w:rPr>
          <w:t>57.</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Page break with continuation</w:t>
        </w:r>
        <w:r>
          <w:rPr>
            <w:noProof/>
            <w:webHidden/>
          </w:rPr>
          <w:tab/>
        </w:r>
        <w:r>
          <w:rPr>
            <w:noProof/>
            <w:webHidden/>
          </w:rPr>
          <w:fldChar w:fldCharType="begin"/>
        </w:r>
        <w:r>
          <w:rPr>
            <w:noProof/>
            <w:webHidden/>
          </w:rPr>
          <w:instrText xml:space="preserve"> PAGEREF _Toc244260468 \h </w:instrText>
        </w:r>
        <w:r>
          <w:rPr>
            <w:noProof/>
            <w:webHidden/>
          </w:rPr>
        </w:r>
        <w:r>
          <w:rPr>
            <w:noProof/>
            <w:webHidden/>
          </w:rPr>
          <w:fldChar w:fldCharType="separate"/>
        </w:r>
        <w:r>
          <w:rPr>
            <w:noProof/>
            <w:webHidden/>
          </w:rPr>
          <w:t>49</w:t>
        </w:r>
        <w:r>
          <w:rPr>
            <w:noProof/>
            <w:webHidden/>
          </w:rPr>
          <w:fldChar w:fldCharType="end"/>
        </w:r>
      </w:hyperlink>
    </w:p>
    <w:p w14:paraId="506FA117" w14:textId="483328C7"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69" w:history="1">
        <w:r w:rsidRPr="00E57A0C">
          <w:rPr>
            <w:rStyle w:val="Hyperlink"/>
            <w:noProof/>
          </w:rPr>
          <w:t>58.</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Custom vocabularies</w:t>
        </w:r>
        <w:r>
          <w:rPr>
            <w:noProof/>
            <w:webHidden/>
          </w:rPr>
          <w:tab/>
        </w:r>
        <w:r>
          <w:rPr>
            <w:noProof/>
            <w:webHidden/>
          </w:rPr>
          <w:fldChar w:fldCharType="begin"/>
        </w:r>
        <w:r>
          <w:rPr>
            <w:noProof/>
            <w:webHidden/>
          </w:rPr>
          <w:instrText xml:space="preserve"> PAGEREF _Toc244260469 \h </w:instrText>
        </w:r>
        <w:r>
          <w:rPr>
            <w:noProof/>
            <w:webHidden/>
          </w:rPr>
        </w:r>
        <w:r>
          <w:rPr>
            <w:noProof/>
            <w:webHidden/>
          </w:rPr>
          <w:fldChar w:fldCharType="separate"/>
        </w:r>
        <w:r>
          <w:rPr>
            <w:noProof/>
            <w:webHidden/>
          </w:rPr>
          <w:t>50</w:t>
        </w:r>
        <w:r>
          <w:rPr>
            <w:noProof/>
            <w:webHidden/>
          </w:rPr>
          <w:fldChar w:fldCharType="end"/>
        </w:r>
      </w:hyperlink>
    </w:p>
    <w:p w14:paraId="6583E01F" w14:textId="1934CBE6" w:rsidR="00D531F1" w:rsidRDefault="00D531F1">
      <w:pPr>
        <w:pStyle w:val="TOC1"/>
        <w:rPr>
          <w:rFonts w:asciiTheme="minorHAnsi" w:eastAsiaTheme="minorEastAsia" w:hAnsiTheme="minorHAnsi" w:cstheme="minorBidi"/>
          <w:b w:val="0"/>
          <w:noProof/>
          <w:kern w:val="2"/>
          <w:sz w:val="24"/>
          <w:szCs w:val="24"/>
          <w:lang w:val="en-US"/>
          <w14:ligatures w14:val="standardContextual"/>
        </w:rPr>
      </w:pPr>
      <w:hyperlink w:anchor="_Toc244260470" w:history="1">
        <w:r w:rsidRPr="00E57A0C">
          <w:rPr>
            <w:rStyle w:val="Hyperlink"/>
            <w:noProof/>
          </w:rPr>
          <w:t>59.</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Annexes</w:t>
        </w:r>
        <w:r>
          <w:rPr>
            <w:noProof/>
            <w:webHidden/>
          </w:rPr>
          <w:tab/>
        </w:r>
        <w:r>
          <w:rPr>
            <w:noProof/>
            <w:webHidden/>
          </w:rPr>
          <w:fldChar w:fldCharType="begin"/>
        </w:r>
        <w:r>
          <w:rPr>
            <w:noProof/>
            <w:webHidden/>
          </w:rPr>
          <w:instrText xml:space="preserve"> PAGEREF _Toc244260470 \h </w:instrText>
        </w:r>
        <w:r>
          <w:rPr>
            <w:noProof/>
            <w:webHidden/>
          </w:rPr>
        </w:r>
        <w:r>
          <w:rPr>
            <w:noProof/>
            <w:webHidden/>
          </w:rPr>
          <w:fldChar w:fldCharType="separate"/>
        </w:r>
        <w:r>
          <w:rPr>
            <w:noProof/>
            <w:webHidden/>
          </w:rPr>
          <w:t>51</w:t>
        </w:r>
        <w:r>
          <w:rPr>
            <w:noProof/>
            <w:webHidden/>
          </w:rPr>
          <w:fldChar w:fldCharType="end"/>
        </w:r>
      </w:hyperlink>
    </w:p>
    <w:p w14:paraId="0F39ED44" w14:textId="3985514C"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71" w:history="1">
        <w:r w:rsidRPr="00E57A0C">
          <w:rPr>
            <w:rStyle w:val="Hyperlink"/>
            <w:noProof/>
          </w:rPr>
          <w:t>60.</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Annex A (normative): Reference</w:t>
        </w:r>
        <w:r>
          <w:rPr>
            <w:noProof/>
            <w:webHidden/>
          </w:rPr>
          <w:tab/>
        </w:r>
        <w:r>
          <w:rPr>
            <w:noProof/>
            <w:webHidden/>
          </w:rPr>
          <w:fldChar w:fldCharType="begin"/>
        </w:r>
        <w:r>
          <w:rPr>
            <w:noProof/>
            <w:webHidden/>
          </w:rPr>
          <w:instrText xml:space="preserve"> PAGEREF _Toc244260471 \h </w:instrText>
        </w:r>
        <w:r>
          <w:rPr>
            <w:noProof/>
            <w:webHidden/>
          </w:rPr>
        </w:r>
        <w:r>
          <w:rPr>
            <w:noProof/>
            <w:webHidden/>
          </w:rPr>
          <w:fldChar w:fldCharType="separate"/>
        </w:r>
        <w:r>
          <w:rPr>
            <w:noProof/>
            <w:webHidden/>
          </w:rPr>
          <w:t>51</w:t>
        </w:r>
        <w:r>
          <w:rPr>
            <w:noProof/>
            <w:webHidden/>
          </w:rPr>
          <w:fldChar w:fldCharType="end"/>
        </w:r>
      </w:hyperlink>
    </w:p>
    <w:p w14:paraId="3C5001AD" w14:textId="0FE7214D"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72" w:history="1">
        <w:r w:rsidRPr="00E57A0C">
          <w:rPr>
            <w:rStyle w:val="Hyperlink"/>
            <w:noProof/>
          </w:rPr>
          <w:t>61.</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Special elements</w:t>
        </w:r>
        <w:r>
          <w:rPr>
            <w:noProof/>
            <w:webHidden/>
          </w:rPr>
          <w:tab/>
        </w:r>
        <w:r>
          <w:rPr>
            <w:noProof/>
            <w:webHidden/>
          </w:rPr>
          <w:fldChar w:fldCharType="begin"/>
        </w:r>
        <w:r>
          <w:rPr>
            <w:noProof/>
            <w:webHidden/>
          </w:rPr>
          <w:instrText xml:space="preserve"> PAGEREF _Toc244260472 \h </w:instrText>
        </w:r>
        <w:r>
          <w:rPr>
            <w:noProof/>
            <w:webHidden/>
          </w:rPr>
        </w:r>
        <w:r>
          <w:rPr>
            <w:noProof/>
            <w:webHidden/>
          </w:rPr>
          <w:fldChar w:fldCharType="separate"/>
        </w:r>
        <w:r>
          <w:rPr>
            <w:noProof/>
            <w:webHidden/>
          </w:rPr>
          <w:t>51</w:t>
        </w:r>
        <w:r>
          <w:rPr>
            <w:noProof/>
            <w:webHidden/>
          </w:rPr>
          <w:fldChar w:fldCharType="end"/>
        </w:r>
      </w:hyperlink>
    </w:p>
    <w:p w14:paraId="645D179F" w14:textId="49BC2BDD"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73" w:history="1">
        <w:r w:rsidRPr="00E57A0C">
          <w:rPr>
            <w:rStyle w:val="Hyperlink"/>
            <w:noProof/>
          </w:rPr>
          <w:t>76.</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Semantic elements</w:t>
        </w:r>
        <w:r>
          <w:rPr>
            <w:noProof/>
            <w:webHidden/>
          </w:rPr>
          <w:tab/>
        </w:r>
        <w:r>
          <w:rPr>
            <w:noProof/>
            <w:webHidden/>
          </w:rPr>
          <w:fldChar w:fldCharType="begin"/>
        </w:r>
        <w:r>
          <w:rPr>
            <w:noProof/>
            <w:webHidden/>
          </w:rPr>
          <w:instrText xml:space="preserve"> PAGEREF _Toc244260473 \h </w:instrText>
        </w:r>
        <w:r>
          <w:rPr>
            <w:noProof/>
            <w:webHidden/>
          </w:rPr>
        </w:r>
        <w:r>
          <w:rPr>
            <w:noProof/>
            <w:webHidden/>
          </w:rPr>
          <w:fldChar w:fldCharType="separate"/>
        </w:r>
        <w:r>
          <w:rPr>
            <w:noProof/>
            <w:webHidden/>
          </w:rPr>
          <w:t>52</w:t>
        </w:r>
        <w:r>
          <w:rPr>
            <w:noProof/>
            <w:webHidden/>
          </w:rPr>
          <w:fldChar w:fldCharType="end"/>
        </w:r>
      </w:hyperlink>
    </w:p>
    <w:p w14:paraId="62601D6E" w14:textId="34CC2462"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74" w:history="1">
        <w:r w:rsidRPr="00E57A0C">
          <w:rPr>
            <w:rStyle w:val="Hyperlink"/>
            <w:noProof/>
          </w:rPr>
          <w:t>182.</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Property elements</w:t>
        </w:r>
        <w:r>
          <w:rPr>
            <w:noProof/>
            <w:webHidden/>
          </w:rPr>
          <w:tab/>
        </w:r>
        <w:r>
          <w:rPr>
            <w:noProof/>
            <w:webHidden/>
          </w:rPr>
          <w:fldChar w:fldCharType="begin"/>
        </w:r>
        <w:r>
          <w:rPr>
            <w:noProof/>
            <w:webHidden/>
          </w:rPr>
          <w:instrText xml:space="preserve"> PAGEREF _Toc244260474 \h </w:instrText>
        </w:r>
        <w:r>
          <w:rPr>
            <w:noProof/>
            <w:webHidden/>
          </w:rPr>
        </w:r>
        <w:r>
          <w:rPr>
            <w:noProof/>
            <w:webHidden/>
          </w:rPr>
          <w:fldChar w:fldCharType="separate"/>
        </w:r>
        <w:r>
          <w:rPr>
            <w:noProof/>
            <w:webHidden/>
          </w:rPr>
          <w:t>63</w:t>
        </w:r>
        <w:r>
          <w:rPr>
            <w:noProof/>
            <w:webHidden/>
          </w:rPr>
          <w:fldChar w:fldCharType="end"/>
        </w:r>
      </w:hyperlink>
    </w:p>
    <w:p w14:paraId="1C55E9AB" w14:textId="0E206E74"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75" w:history="1">
        <w:r w:rsidRPr="00E57A0C">
          <w:rPr>
            <w:rStyle w:val="Hyperlink"/>
            <w:noProof/>
          </w:rPr>
          <w:t>219.</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Payload elements</w:t>
        </w:r>
        <w:r>
          <w:rPr>
            <w:noProof/>
            <w:webHidden/>
          </w:rPr>
          <w:tab/>
        </w:r>
        <w:r>
          <w:rPr>
            <w:noProof/>
            <w:webHidden/>
          </w:rPr>
          <w:fldChar w:fldCharType="begin"/>
        </w:r>
        <w:r>
          <w:rPr>
            <w:noProof/>
            <w:webHidden/>
          </w:rPr>
          <w:instrText xml:space="preserve"> PAGEREF _Toc244260475 \h </w:instrText>
        </w:r>
        <w:r>
          <w:rPr>
            <w:noProof/>
            <w:webHidden/>
          </w:rPr>
        </w:r>
        <w:r>
          <w:rPr>
            <w:noProof/>
            <w:webHidden/>
          </w:rPr>
          <w:fldChar w:fldCharType="separate"/>
        </w:r>
        <w:r>
          <w:rPr>
            <w:noProof/>
            <w:webHidden/>
          </w:rPr>
          <w:t>67</w:t>
        </w:r>
        <w:r>
          <w:rPr>
            <w:noProof/>
            <w:webHidden/>
          </w:rPr>
          <w:fldChar w:fldCharType="end"/>
        </w:r>
      </w:hyperlink>
    </w:p>
    <w:p w14:paraId="26F1FD65" w14:textId="09B69D3A"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76" w:history="1">
        <w:r w:rsidRPr="00E57A0C">
          <w:rPr>
            <w:rStyle w:val="Hyperlink"/>
            <w:noProof/>
          </w:rPr>
          <w:t>252.</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Formatting elements</w:t>
        </w:r>
        <w:r>
          <w:rPr>
            <w:noProof/>
            <w:webHidden/>
          </w:rPr>
          <w:tab/>
        </w:r>
        <w:r>
          <w:rPr>
            <w:noProof/>
            <w:webHidden/>
          </w:rPr>
          <w:fldChar w:fldCharType="begin"/>
        </w:r>
        <w:r>
          <w:rPr>
            <w:noProof/>
            <w:webHidden/>
          </w:rPr>
          <w:instrText xml:space="preserve"> PAGEREF _Toc244260476 \h </w:instrText>
        </w:r>
        <w:r>
          <w:rPr>
            <w:noProof/>
            <w:webHidden/>
          </w:rPr>
        </w:r>
        <w:r>
          <w:rPr>
            <w:noProof/>
            <w:webHidden/>
          </w:rPr>
          <w:fldChar w:fldCharType="separate"/>
        </w:r>
        <w:r>
          <w:rPr>
            <w:noProof/>
            <w:webHidden/>
          </w:rPr>
          <w:t>70</w:t>
        </w:r>
        <w:r>
          <w:rPr>
            <w:noProof/>
            <w:webHidden/>
          </w:rPr>
          <w:fldChar w:fldCharType="end"/>
        </w:r>
      </w:hyperlink>
    </w:p>
    <w:p w14:paraId="2C92CEFB" w14:textId="32547931"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77" w:history="1">
        <w:r w:rsidRPr="00E57A0C">
          <w:rPr>
            <w:rStyle w:val="Hyperlink"/>
            <w:noProof/>
          </w:rPr>
          <w:t>285.</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Structural elements</w:t>
        </w:r>
        <w:r>
          <w:rPr>
            <w:noProof/>
            <w:webHidden/>
          </w:rPr>
          <w:tab/>
        </w:r>
        <w:r>
          <w:rPr>
            <w:noProof/>
            <w:webHidden/>
          </w:rPr>
          <w:fldChar w:fldCharType="begin"/>
        </w:r>
        <w:r>
          <w:rPr>
            <w:noProof/>
            <w:webHidden/>
          </w:rPr>
          <w:instrText xml:space="preserve"> PAGEREF _Toc244260477 \h </w:instrText>
        </w:r>
        <w:r>
          <w:rPr>
            <w:noProof/>
            <w:webHidden/>
          </w:rPr>
        </w:r>
        <w:r>
          <w:rPr>
            <w:noProof/>
            <w:webHidden/>
          </w:rPr>
          <w:fldChar w:fldCharType="separate"/>
        </w:r>
        <w:r>
          <w:rPr>
            <w:noProof/>
            <w:webHidden/>
          </w:rPr>
          <w:t>73</w:t>
        </w:r>
        <w:r>
          <w:rPr>
            <w:noProof/>
            <w:webHidden/>
          </w:rPr>
          <w:fldChar w:fldCharType="end"/>
        </w:r>
      </w:hyperlink>
    </w:p>
    <w:p w14:paraId="171B2B02" w14:textId="157B2084"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78" w:history="1">
        <w:r w:rsidRPr="00E57A0C">
          <w:rPr>
            <w:rStyle w:val="Hyperlink"/>
            <w:noProof/>
          </w:rPr>
          <w:t>334.</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Document head elements</w:t>
        </w:r>
        <w:r>
          <w:rPr>
            <w:noProof/>
            <w:webHidden/>
          </w:rPr>
          <w:tab/>
        </w:r>
        <w:r>
          <w:rPr>
            <w:noProof/>
            <w:webHidden/>
          </w:rPr>
          <w:fldChar w:fldCharType="begin"/>
        </w:r>
        <w:r>
          <w:rPr>
            <w:noProof/>
            <w:webHidden/>
          </w:rPr>
          <w:instrText xml:space="preserve"> PAGEREF _Toc244260478 \h </w:instrText>
        </w:r>
        <w:r>
          <w:rPr>
            <w:noProof/>
            <w:webHidden/>
          </w:rPr>
        </w:r>
        <w:r>
          <w:rPr>
            <w:noProof/>
            <w:webHidden/>
          </w:rPr>
          <w:fldChar w:fldCharType="separate"/>
        </w:r>
        <w:r>
          <w:rPr>
            <w:noProof/>
            <w:webHidden/>
          </w:rPr>
          <w:t>76</w:t>
        </w:r>
        <w:r>
          <w:rPr>
            <w:noProof/>
            <w:webHidden/>
          </w:rPr>
          <w:fldChar w:fldCharType="end"/>
        </w:r>
      </w:hyperlink>
    </w:p>
    <w:p w14:paraId="084DAB92" w14:textId="6FD675D5"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79" w:history="1">
        <w:r w:rsidRPr="00E57A0C">
          <w:rPr>
            <w:rStyle w:val="Hyperlink"/>
            <w:noProof/>
          </w:rPr>
          <w:t>339.</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Annex B (normative): DocLang archive format</w:t>
        </w:r>
        <w:r>
          <w:rPr>
            <w:noProof/>
            <w:webHidden/>
          </w:rPr>
          <w:tab/>
        </w:r>
        <w:r>
          <w:rPr>
            <w:noProof/>
            <w:webHidden/>
          </w:rPr>
          <w:fldChar w:fldCharType="begin"/>
        </w:r>
        <w:r>
          <w:rPr>
            <w:noProof/>
            <w:webHidden/>
          </w:rPr>
          <w:instrText xml:space="preserve"> PAGEREF _Toc244260479 \h </w:instrText>
        </w:r>
        <w:r>
          <w:rPr>
            <w:noProof/>
            <w:webHidden/>
          </w:rPr>
        </w:r>
        <w:r>
          <w:rPr>
            <w:noProof/>
            <w:webHidden/>
          </w:rPr>
          <w:fldChar w:fldCharType="separate"/>
        </w:r>
        <w:r>
          <w:rPr>
            <w:noProof/>
            <w:webHidden/>
          </w:rPr>
          <w:t>76</w:t>
        </w:r>
        <w:r>
          <w:rPr>
            <w:noProof/>
            <w:webHidden/>
          </w:rPr>
          <w:fldChar w:fldCharType="end"/>
        </w:r>
      </w:hyperlink>
    </w:p>
    <w:p w14:paraId="26BBAA3A" w14:textId="12BAB1A8"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80" w:history="1">
        <w:r w:rsidRPr="00E57A0C">
          <w:rPr>
            <w:rStyle w:val="Hyperlink"/>
            <w:noProof/>
          </w:rPr>
          <w:t>340.</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Layout</w:t>
        </w:r>
        <w:r>
          <w:rPr>
            <w:noProof/>
            <w:webHidden/>
          </w:rPr>
          <w:tab/>
        </w:r>
        <w:r>
          <w:rPr>
            <w:noProof/>
            <w:webHidden/>
          </w:rPr>
          <w:fldChar w:fldCharType="begin"/>
        </w:r>
        <w:r>
          <w:rPr>
            <w:noProof/>
            <w:webHidden/>
          </w:rPr>
          <w:instrText xml:space="preserve"> PAGEREF _Toc244260480 \h </w:instrText>
        </w:r>
        <w:r>
          <w:rPr>
            <w:noProof/>
            <w:webHidden/>
          </w:rPr>
        </w:r>
        <w:r>
          <w:rPr>
            <w:noProof/>
            <w:webHidden/>
          </w:rPr>
          <w:fldChar w:fldCharType="separate"/>
        </w:r>
        <w:r>
          <w:rPr>
            <w:noProof/>
            <w:webHidden/>
          </w:rPr>
          <w:t>76</w:t>
        </w:r>
        <w:r>
          <w:rPr>
            <w:noProof/>
            <w:webHidden/>
          </w:rPr>
          <w:fldChar w:fldCharType="end"/>
        </w:r>
      </w:hyperlink>
    </w:p>
    <w:p w14:paraId="087E30AA" w14:textId="30F9F3AA"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81" w:history="1">
        <w:r w:rsidRPr="00E57A0C">
          <w:rPr>
            <w:rStyle w:val="Hyperlink"/>
            <w:noProof/>
          </w:rPr>
          <w:t>348.</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Page alignment</w:t>
        </w:r>
        <w:r>
          <w:rPr>
            <w:noProof/>
            <w:webHidden/>
          </w:rPr>
          <w:tab/>
        </w:r>
        <w:r>
          <w:rPr>
            <w:noProof/>
            <w:webHidden/>
          </w:rPr>
          <w:fldChar w:fldCharType="begin"/>
        </w:r>
        <w:r>
          <w:rPr>
            <w:noProof/>
            <w:webHidden/>
          </w:rPr>
          <w:instrText xml:space="preserve"> PAGEREF _Toc244260481 \h </w:instrText>
        </w:r>
        <w:r>
          <w:rPr>
            <w:noProof/>
            <w:webHidden/>
          </w:rPr>
        </w:r>
        <w:r>
          <w:rPr>
            <w:noProof/>
            <w:webHidden/>
          </w:rPr>
          <w:fldChar w:fldCharType="separate"/>
        </w:r>
        <w:r>
          <w:rPr>
            <w:noProof/>
            <w:webHidden/>
          </w:rPr>
          <w:t>78</w:t>
        </w:r>
        <w:r>
          <w:rPr>
            <w:noProof/>
            <w:webHidden/>
          </w:rPr>
          <w:fldChar w:fldCharType="end"/>
        </w:r>
      </w:hyperlink>
    </w:p>
    <w:p w14:paraId="6C1DA912" w14:textId="711FDBBA"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82" w:history="1">
        <w:r w:rsidRPr="00E57A0C">
          <w:rPr>
            <w:rStyle w:val="Hyperlink"/>
            <w:noProof/>
          </w:rPr>
          <w:t>349.</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Track alignment</w:t>
        </w:r>
        <w:r>
          <w:rPr>
            <w:noProof/>
            <w:webHidden/>
          </w:rPr>
          <w:tab/>
        </w:r>
        <w:r>
          <w:rPr>
            <w:noProof/>
            <w:webHidden/>
          </w:rPr>
          <w:fldChar w:fldCharType="begin"/>
        </w:r>
        <w:r>
          <w:rPr>
            <w:noProof/>
            <w:webHidden/>
          </w:rPr>
          <w:instrText xml:space="preserve"> PAGEREF _Toc244260482 \h </w:instrText>
        </w:r>
        <w:r>
          <w:rPr>
            <w:noProof/>
            <w:webHidden/>
          </w:rPr>
        </w:r>
        <w:r>
          <w:rPr>
            <w:noProof/>
            <w:webHidden/>
          </w:rPr>
          <w:fldChar w:fldCharType="separate"/>
        </w:r>
        <w:r>
          <w:rPr>
            <w:noProof/>
            <w:webHidden/>
          </w:rPr>
          <w:t>78</w:t>
        </w:r>
        <w:r>
          <w:rPr>
            <w:noProof/>
            <w:webHidden/>
          </w:rPr>
          <w:fldChar w:fldCharType="end"/>
        </w:r>
      </w:hyperlink>
    </w:p>
    <w:p w14:paraId="48EC0409" w14:textId="440675F4"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83" w:history="1">
        <w:r w:rsidRPr="00E57A0C">
          <w:rPr>
            <w:rStyle w:val="Hyperlink"/>
            <w:noProof/>
          </w:rPr>
          <w:t>350.</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Annex C (informative): Recommendations</w:t>
        </w:r>
        <w:r>
          <w:rPr>
            <w:noProof/>
            <w:webHidden/>
          </w:rPr>
          <w:tab/>
        </w:r>
        <w:r>
          <w:rPr>
            <w:noProof/>
            <w:webHidden/>
          </w:rPr>
          <w:fldChar w:fldCharType="begin"/>
        </w:r>
        <w:r>
          <w:rPr>
            <w:noProof/>
            <w:webHidden/>
          </w:rPr>
          <w:instrText xml:space="preserve"> PAGEREF _Toc244260483 \h </w:instrText>
        </w:r>
        <w:r>
          <w:rPr>
            <w:noProof/>
            <w:webHidden/>
          </w:rPr>
        </w:r>
        <w:r>
          <w:rPr>
            <w:noProof/>
            <w:webHidden/>
          </w:rPr>
          <w:fldChar w:fldCharType="separate"/>
        </w:r>
        <w:r>
          <w:rPr>
            <w:noProof/>
            <w:webHidden/>
          </w:rPr>
          <w:t>78</w:t>
        </w:r>
        <w:r>
          <w:rPr>
            <w:noProof/>
            <w:webHidden/>
          </w:rPr>
          <w:fldChar w:fldCharType="end"/>
        </w:r>
      </w:hyperlink>
    </w:p>
    <w:p w14:paraId="2163A7B6" w14:textId="475640FB"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84" w:history="1">
        <w:r w:rsidRPr="00E57A0C">
          <w:rPr>
            <w:rStyle w:val="Hyperlink"/>
            <w:noProof/>
          </w:rPr>
          <w:t>351.</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Recommended labels</w:t>
        </w:r>
        <w:r>
          <w:rPr>
            <w:noProof/>
            <w:webHidden/>
          </w:rPr>
          <w:tab/>
        </w:r>
        <w:r>
          <w:rPr>
            <w:noProof/>
            <w:webHidden/>
          </w:rPr>
          <w:fldChar w:fldCharType="begin"/>
        </w:r>
        <w:r>
          <w:rPr>
            <w:noProof/>
            <w:webHidden/>
          </w:rPr>
          <w:instrText xml:space="preserve"> PAGEREF _Toc244260484 \h </w:instrText>
        </w:r>
        <w:r>
          <w:rPr>
            <w:noProof/>
            <w:webHidden/>
          </w:rPr>
        </w:r>
        <w:r>
          <w:rPr>
            <w:noProof/>
            <w:webHidden/>
          </w:rPr>
          <w:fldChar w:fldCharType="separate"/>
        </w:r>
        <w:r>
          <w:rPr>
            <w:noProof/>
            <w:webHidden/>
          </w:rPr>
          <w:t>78</w:t>
        </w:r>
        <w:r>
          <w:rPr>
            <w:noProof/>
            <w:webHidden/>
          </w:rPr>
          <w:fldChar w:fldCharType="end"/>
        </w:r>
      </w:hyperlink>
    </w:p>
    <w:p w14:paraId="0725ADD0" w14:textId="698C7848"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85" w:history="1">
        <w:r w:rsidRPr="00E57A0C">
          <w:rPr>
            <w:rStyle w:val="Hyperlink"/>
            <w:noProof/>
          </w:rPr>
          <w:t>354.</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Custom vocabulary naming and namespacing</w:t>
        </w:r>
        <w:r>
          <w:rPr>
            <w:noProof/>
            <w:webHidden/>
          </w:rPr>
          <w:tab/>
        </w:r>
        <w:r>
          <w:rPr>
            <w:noProof/>
            <w:webHidden/>
          </w:rPr>
          <w:fldChar w:fldCharType="begin"/>
        </w:r>
        <w:r>
          <w:rPr>
            <w:noProof/>
            <w:webHidden/>
          </w:rPr>
          <w:instrText xml:space="preserve"> PAGEREF _Toc244260485 \h </w:instrText>
        </w:r>
        <w:r>
          <w:rPr>
            <w:noProof/>
            <w:webHidden/>
          </w:rPr>
        </w:r>
        <w:r>
          <w:rPr>
            <w:noProof/>
            <w:webHidden/>
          </w:rPr>
          <w:fldChar w:fldCharType="separate"/>
        </w:r>
        <w:r>
          <w:rPr>
            <w:noProof/>
            <w:webHidden/>
          </w:rPr>
          <w:t>79</w:t>
        </w:r>
        <w:r>
          <w:rPr>
            <w:noProof/>
            <w:webHidden/>
          </w:rPr>
          <w:fldChar w:fldCharType="end"/>
        </w:r>
      </w:hyperlink>
    </w:p>
    <w:p w14:paraId="4B89BCFC" w14:textId="13BD5634"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86" w:history="1">
        <w:r w:rsidRPr="00E57A0C">
          <w:rPr>
            <w:rStyle w:val="Hyperlink"/>
            <w:noProof/>
          </w:rPr>
          <w:t>355.</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Token vocabulary</w:t>
        </w:r>
        <w:r>
          <w:rPr>
            <w:noProof/>
            <w:webHidden/>
          </w:rPr>
          <w:tab/>
        </w:r>
        <w:r>
          <w:rPr>
            <w:noProof/>
            <w:webHidden/>
          </w:rPr>
          <w:fldChar w:fldCharType="begin"/>
        </w:r>
        <w:r>
          <w:rPr>
            <w:noProof/>
            <w:webHidden/>
          </w:rPr>
          <w:instrText xml:space="preserve"> PAGEREF _Toc244260486 \h </w:instrText>
        </w:r>
        <w:r>
          <w:rPr>
            <w:noProof/>
            <w:webHidden/>
          </w:rPr>
        </w:r>
        <w:r>
          <w:rPr>
            <w:noProof/>
            <w:webHidden/>
          </w:rPr>
          <w:fldChar w:fldCharType="separate"/>
        </w:r>
        <w:r>
          <w:rPr>
            <w:noProof/>
            <w:webHidden/>
          </w:rPr>
          <w:t>79</w:t>
        </w:r>
        <w:r>
          <w:rPr>
            <w:noProof/>
            <w:webHidden/>
          </w:rPr>
          <w:fldChar w:fldCharType="end"/>
        </w:r>
      </w:hyperlink>
    </w:p>
    <w:p w14:paraId="7E23E0C4" w14:textId="7135D37C" w:rsidR="00D531F1" w:rsidRDefault="00D531F1">
      <w:pPr>
        <w:pStyle w:val="TOC2"/>
        <w:rPr>
          <w:rFonts w:asciiTheme="minorHAnsi" w:eastAsiaTheme="minorEastAsia" w:hAnsiTheme="minorHAnsi" w:cstheme="minorBidi"/>
          <w:b w:val="0"/>
          <w:noProof/>
          <w:kern w:val="2"/>
          <w:sz w:val="24"/>
          <w:szCs w:val="24"/>
          <w:lang w:val="en-US"/>
          <w14:ligatures w14:val="standardContextual"/>
        </w:rPr>
      </w:pPr>
      <w:hyperlink w:anchor="_Toc244260487" w:history="1">
        <w:r w:rsidRPr="00E57A0C">
          <w:rPr>
            <w:rStyle w:val="Hyperlink"/>
            <w:noProof/>
          </w:rPr>
          <w:t>356.</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Annex D (informative): Future extensions</w:t>
        </w:r>
        <w:r>
          <w:rPr>
            <w:noProof/>
            <w:webHidden/>
          </w:rPr>
          <w:tab/>
        </w:r>
        <w:r>
          <w:rPr>
            <w:noProof/>
            <w:webHidden/>
          </w:rPr>
          <w:fldChar w:fldCharType="begin"/>
        </w:r>
        <w:r>
          <w:rPr>
            <w:noProof/>
            <w:webHidden/>
          </w:rPr>
          <w:instrText xml:space="preserve"> PAGEREF _Toc244260487 \h </w:instrText>
        </w:r>
        <w:r>
          <w:rPr>
            <w:noProof/>
            <w:webHidden/>
          </w:rPr>
        </w:r>
        <w:r>
          <w:rPr>
            <w:noProof/>
            <w:webHidden/>
          </w:rPr>
          <w:fldChar w:fldCharType="separate"/>
        </w:r>
        <w:r>
          <w:rPr>
            <w:noProof/>
            <w:webHidden/>
          </w:rPr>
          <w:t>84</w:t>
        </w:r>
        <w:r>
          <w:rPr>
            <w:noProof/>
            <w:webHidden/>
          </w:rPr>
          <w:fldChar w:fldCharType="end"/>
        </w:r>
      </w:hyperlink>
    </w:p>
    <w:p w14:paraId="4172BB82" w14:textId="337AAC34"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88" w:history="1">
        <w:r w:rsidRPr="00E57A0C">
          <w:rPr>
            <w:rStyle w:val="Hyperlink"/>
            <w:noProof/>
          </w:rPr>
          <w:t>357.</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Horizontal threading</w:t>
        </w:r>
        <w:r>
          <w:rPr>
            <w:noProof/>
            <w:webHidden/>
          </w:rPr>
          <w:tab/>
        </w:r>
        <w:r>
          <w:rPr>
            <w:noProof/>
            <w:webHidden/>
          </w:rPr>
          <w:fldChar w:fldCharType="begin"/>
        </w:r>
        <w:r>
          <w:rPr>
            <w:noProof/>
            <w:webHidden/>
          </w:rPr>
          <w:instrText xml:space="preserve"> PAGEREF _Toc244260488 \h </w:instrText>
        </w:r>
        <w:r>
          <w:rPr>
            <w:noProof/>
            <w:webHidden/>
          </w:rPr>
        </w:r>
        <w:r>
          <w:rPr>
            <w:noProof/>
            <w:webHidden/>
          </w:rPr>
          <w:fldChar w:fldCharType="separate"/>
        </w:r>
        <w:r>
          <w:rPr>
            <w:noProof/>
            <w:webHidden/>
          </w:rPr>
          <w:t>84</w:t>
        </w:r>
        <w:r>
          <w:rPr>
            <w:noProof/>
            <w:webHidden/>
          </w:rPr>
          <w:fldChar w:fldCharType="end"/>
        </w:r>
      </w:hyperlink>
    </w:p>
    <w:p w14:paraId="69905140" w14:textId="51872087"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89" w:history="1">
        <w:r w:rsidRPr="00E57A0C">
          <w:rPr>
            <w:rStyle w:val="Hyperlink"/>
            <w:noProof/>
          </w:rPr>
          <w:t>358.</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Explicitly wrapped repetitive items</w:t>
        </w:r>
        <w:r>
          <w:rPr>
            <w:noProof/>
            <w:webHidden/>
          </w:rPr>
          <w:tab/>
        </w:r>
        <w:r>
          <w:rPr>
            <w:noProof/>
            <w:webHidden/>
          </w:rPr>
          <w:fldChar w:fldCharType="begin"/>
        </w:r>
        <w:r>
          <w:rPr>
            <w:noProof/>
            <w:webHidden/>
          </w:rPr>
          <w:instrText xml:space="preserve"> PAGEREF _Toc244260489 \h </w:instrText>
        </w:r>
        <w:r>
          <w:rPr>
            <w:noProof/>
            <w:webHidden/>
          </w:rPr>
        </w:r>
        <w:r>
          <w:rPr>
            <w:noProof/>
            <w:webHidden/>
          </w:rPr>
          <w:fldChar w:fldCharType="separate"/>
        </w:r>
        <w:r>
          <w:rPr>
            <w:noProof/>
            <w:webHidden/>
          </w:rPr>
          <w:t>84</w:t>
        </w:r>
        <w:r>
          <w:rPr>
            <w:noProof/>
            <w:webHidden/>
          </w:rPr>
          <w:fldChar w:fldCharType="end"/>
        </w:r>
      </w:hyperlink>
    </w:p>
    <w:p w14:paraId="6089FB16" w14:textId="07305944"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90" w:history="1">
        <w:r w:rsidRPr="00E57A0C">
          <w:rPr>
            <w:rStyle w:val="Hyperlink"/>
            <w:noProof/>
          </w:rPr>
          <w:t>359.</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Multi-part track media</w:t>
        </w:r>
        <w:r>
          <w:rPr>
            <w:noProof/>
            <w:webHidden/>
          </w:rPr>
          <w:tab/>
        </w:r>
        <w:r>
          <w:rPr>
            <w:noProof/>
            <w:webHidden/>
          </w:rPr>
          <w:fldChar w:fldCharType="begin"/>
        </w:r>
        <w:r>
          <w:rPr>
            <w:noProof/>
            <w:webHidden/>
          </w:rPr>
          <w:instrText xml:space="preserve"> PAGEREF _Toc244260490 \h </w:instrText>
        </w:r>
        <w:r>
          <w:rPr>
            <w:noProof/>
            <w:webHidden/>
          </w:rPr>
        </w:r>
        <w:r>
          <w:rPr>
            <w:noProof/>
            <w:webHidden/>
          </w:rPr>
          <w:fldChar w:fldCharType="separate"/>
        </w:r>
        <w:r>
          <w:rPr>
            <w:noProof/>
            <w:webHidden/>
          </w:rPr>
          <w:t>84</w:t>
        </w:r>
        <w:r>
          <w:rPr>
            <w:noProof/>
            <w:webHidden/>
          </w:rPr>
          <w:fldChar w:fldCharType="end"/>
        </w:r>
      </w:hyperlink>
    </w:p>
    <w:p w14:paraId="287257FB" w14:textId="15B68D96" w:rsidR="00D531F1" w:rsidRDefault="00D531F1">
      <w:pPr>
        <w:pStyle w:val="TOC3"/>
        <w:rPr>
          <w:rFonts w:asciiTheme="minorHAnsi" w:eastAsiaTheme="minorEastAsia" w:hAnsiTheme="minorHAnsi" w:cstheme="minorBidi"/>
          <w:b w:val="0"/>
          <w:noProof/>
          <w:kern w:val="2"/>
          <w:sz w:val="24"/>
          <w:szCs w:val="24"/>
          <w:lang w:val="en-US"/>
          <w14:ligatures w14:val="standardContextual"/>
        </w:rPr>
      </w:pPr>
      <w:hyperlink w:anchor="_Toc244260491" w:history="1">
        <w:r w:rsidRPr="00E57A0C">
          <w:rPr>
            <w:rStyle w:val="Hyperlink"/>
            <w:noProof/>
          </w:rPr>
          <w:t>360.</w:t>
        </w:r>
        <w:r>
          <w:rPr>
            <w:rFonts w:asciiTheme="minorHAnsi" w:eastAsiaTheme="minorEastAsia" w:hAnsiTheme="minorHAnsi" w:cstheme="minorBidi"/>
            <w:b w:val="0"/>
            <w:noProof/>
            <w:kern w:val="2"/>
            <w:sz w:val="24"/>
            <w:szCs w:val="24"/>
            <w:lang w:val="en-US"/>
            <w14:ligatures w14:val="standardContextual"/>
          </w:rPr>
          <w:tab/>
        </w:r>
        <w:r w:rsidRPr="00E57A0C">
          <w:rPr>
            <w:rStyle w:val="Hyperlink"/>
            <w:noProof/>
          </w:rPr>
          <w:t>Metadata</w:t>
        </w:r>
        <w:r>
          <w:rPr>
            <w:noProof/>
            <w:webHidden/>
          </w:rPr>
          <w:tab/>
        </w:r>
        <w:r>
          <w:rPr>
            <w:noProof/>
            <w:webHidden/>
          </w:rPr>
          <w:fldChar w:fldCharType="begin"/>
        </w:r>
        <w:r>
          <w:rPr>
            <w:noProof/>
            <w:webHidden/>
          </w:rPr>
          <w:instrText xml:space="preserve"> PAGEREF _Toc244260491 \h </w:instrText>
        </w:r>
        <w:r>
          <w:rPr>
            <w:noProof/>
            <w:webHidden/>
          </w:rPr>
        </w:r>
        <w:r>
          <w:rPr>
            <w:noProof/>
            <w:webHidden/>
          </w:rPr>
          <w:fldChar w:fldCharType="separate"/>
        </w:r>
        <w:r>
          <w:rPr>
            <w:noProof/>
            <w:webHidden/>
          </w:rPr>
          <w:t>84</w:t>
        </w:r>
        <w:r>
          <w:rPr>
            <w:noProof/>
            <w:webHidden/>
          </w:rPr>
          <w:fldChar w:fldCharType="end"/>
        </w:r>
      </w:hyperlink>
    </w:p>
    <w:p w14:paraId="76E8FA9A" w14:textId="45A5FB9E" w:rsidR="00561BED" w:rsidRDefault="00000000">
      <w:r>
        <w:fldChar w:fldCharType="end"/>
      </w:r>
    </w:p>
    <w:p w14:paraId="62E2E6E5" w14:textId="77777777" w:rsidR="00561BED" w:rsidRDefault="00000000">
      <w:r>
        <w:br w:type="page"/>
      </w:r>
    </w:p>
    <w:p w14:paraId="35C0D042" w14:textId="77777777" w:rsidR="00561BED" w:rsidRDefault="00000000">
      <w:pPr>
        <w:pStyle w:val="Heading1"/>
      </w:pPr>
      <w:bookmarkStart w:id="1" w:name="introduction"/>
      <w:bookmarkStart w:id="2" w:name="_Toc244260425"/>
      <w:r>
        <w:lastRenderedPageBreak/>
        <w:t>Introduction</w:t>
      </w:r>
      <w:bookmarkEnd w:id="1"/>
      <w:bookmarkEnd w:id="2"/>
    </w:p>
    <w:p w14:paraId="4102517D" w14:textId="77777777" w:rsidR="00561BED" w:rsidRDefault="00000000">
      <w:r>
        <w:t>Digital documents exist in many formats, which makes processing, conversion, and understanding challenging. Moreover, many of these formats have been designed primarily for rendering, so semantic information, structural relationships, and geometric context may be lost during document conversion.</w:t>
      </w:r>
    </w:p>
    <w:p w14:paraId="10FCF644" w14:textId="77777777" w:rsidR="00561BED" w:rsidRDefault="00000000">
      <w:r>
        <w:t>DocLang aims to address these challenges by providing a minimalist, unambiguous markup format that:</w:t>
      </w:r>
    </w:p>
    <w:p w14:paraId="5380379D" w14:textId="77777777" w:rsidR="00561BED" w:rsidRDefault="00000000">
      <w:pPr>
        <w:ind w:left="360" w:hanging="360"/>
      </w:pPr>
      <w:r>
        <w:t>Preserves complete document structure and semantics</w:t>
      </w:r>
    </w:p>
    <w:p w14:paraId="78E2629D" w14:textId="77777777" w:rsidR="00561BED" w:rsidRDefault="00000000">
      <w:pPr>
        <w:ind w:left="360" w:hanging="360"/>
      </w:pPr>
      <w:r>
        <w:t>Maintains geometric and layout information when appropriate</w:t>
      </w:r>
    </w:p>
    <w:p w14:paraId="1FEE2669" w14:textId="77777777" w:rsidR="00561BED" w:rsidRDefault="00000000">
      <w:pPr>
        <w:ind w:left="360" w:hanging="360"/>
      </w:pPr>
      <w:r>
        <w:t>Supports complex document components including tables, formulas, code, nested lists, and charts</w:t>
      </w:r>
    </w:p>
    <w:p w14:paraId="0E4449E9" w14:textId="77777777" w:rsidR="00561BED" w:rsidRDefault="00000000">
      <w:pPr>
        <w:ind w:left="360" w:hanging="360"/>
      </w:pPr>
      <w:r>
        <w:t>Enables lossless round-trip conversion between formats regarding content</w:t>
      </w:r>
    </w:p>
    <w:p w14:paraId="6CD43939" w14:textId="77777777" w:rsidR="00561BED" w:rsidRDefault="00000000">
      <w:pPr>
        <w:ind w:left="360" w:hanging="360"/>
      </w:pPr>
      <w:r>
        <w:t>Maintains token efficiency by defining controlled vocabulary of tags and attributes</w:t>
      </w:r>
    </w:p>
    <w:p w14:paraId="24A427C9" w14:textId="77777777" w:rsidR="00561BED" w:rsidRDefault="00000000">
      <w:pPr>
        <w:ind w:left="360" w:hanging="360"/>
      </w:pPr>
      <w:r>
        <w:t>Eliminates ambiguity by enforcing a well defined set of tags with restricted, non generic usage ( and preserves semantic clarity )</w:t>
      </w:r>
    </w:p>
    <w:p w14:paraId="48970909" w14:textId="77777777" w:rsidR="00561BED" w:rsidRDefault="00000000">
      <w:r>
        <w:t>This document builds upon research in document understanding and is intended to represent the content of a document as accurately as possible while maintaining implementation simplicity.</w:t>
      </w:r>
    </w:p>
    <w:p w14:paraId="65426EE4" w14:textId="77777777" w:rsidR="00561BED" w:rsidRDefault="00000000">
      <w:pPr>
        <w:pStyle w:val="Heading1"/>
        <w:pageBreakBefore/>
      </w:pPr>
      <w:bookmarkStart w:id="3" w:name="scope"/>
      <w:bookmarkStart w:id="4" w:name="_Toc244260426"/>
      <w:r>
        <w:lastRenderedPageBreak/>
        <w:t>Scope</w:t>
      </w:r>
      <w:bookmarkEnd w:id="3"/>
      <w:bookmarkEnd w:id="4"/>
    </w:p>
    <w:p w14:paraId="40A50BC0" w14:textId="77777777" w:rsidR="00561BED" w:rsidRDefault="00000000">
      <w:r>
        <w:t>This document specifies DocLang, a markup language for representing structured document content, including its semantic, geometric, and formatting information.</w:t>
      </w:r>
    </w:p>
    <w:p w14:paraId="16C0A64F" w14:textId="77777777" w:rsidR="00561BED" w:rsidRDefault="00000000">
      <w:r>
        <w:t>It covers the following aspects:</w:t>
      </w:r>
    </w:p>
    <w:p w14:paraId="77B8EB34" w14:textId="77777777" w:rsidR="00561BED" w:rsidRDefault="00000000">
      <w:pPr>
        <w:ind w:left="360" w:hanging="360"/>
      </w:pPr>
      <w:r>
        <w:t>The syntax and semantics of the DocLang markup language</w:t>
      </w:r>
    </w:p>
    <w:p w14:paraId="0C24272D" w14:textId="77777777" w:rsidR="00561BED" w:rsidRDefault="00000000">
      <w:pPr>
        <w:ind w:left="360" w:hanging="360"/>
      </w:pPr>
      <w:r>
        <w:t>Rules for encoding document structure, content, and metadata</w:t>
      </w:r>
    </w:p>
    <w:p w14:paraId="61FF916F" w14:textId="77777777" w:rsidR="00561BED" w:rsidRDefault="00000000">
      <w:pPr>
        <w:ind w:left="360" w:hanging="360"/>
      </w:pPr>
      <w:r>
        <w:t>Primitives for representing geometric layout and pagination</w:t>
      </w:r>
    </w:p>
    <w:p w14:paraId="247B2FFC" w14:textId="77777777" w:rsidR="00561BED" w:rsidRDefault="00000000">
      <w:pPr>
        <w:ind w:left="360" w:hanging="360"/>
      </w:pPr>
      <w:r>
        <w:t>Methods for expressing formatting and text direction</w:t>
      </w:r>
    </w:p>
    <w:p w14:paraId="24EC962A" w14:textId="77777777" w:rsidR="00561BED" w:rsidRDefault="00000000">
      <w:pPr>
        <w:ind w:left="360" w:hanging="360"/>
      </w:pPr>
      <w:r>
        <w:t>Specifications for complex document components (tables, charts, formulas, code, forms)</w:t>
      </w:r>
    </w:p>
    <w:p w14:paraId="234984E7" w14:textId="77777777" w:rsidR="00561BED" w:rsidRDefault="00000000">
      <w:pPr>
        <w:pStyle w:val="Heading1"/>
        <w:pageBreakBefore/>
      </w:pPr>
      <w:bookmarkStart w:id="5" w:name="normative-references"/>
      <w:bookmarkStart w:id="6" w:name="_Toc244260427"/>
      <w:r>
        <w:lastRenderedPageBreak/>
        <w:t>Normative references</w:t>
      </w:r>
      <w:bookmarkEnd w:id="5"/>
      <w:bookmarkEnd w:id="6"/>
    </w:p>
    <w:p w14:paraId="567C5BDF" w14:textId="77777777" w:rsidR="00561BED" w:rsidRDefault="00000000">
      <w:r>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14:paraId="7BDD5E90" w14:textId="77777777" w:rsidR="00561BED" w:rsidRDefault="00000000">
      <w:pPr>
        <w:ind w:left="360" w:hanging="360"/>
      </w:pPr>
      <w:r>
        <w:t xml:space="preserve">Optimized Table Tokenization for Table Structure Recognition (OTSL), </w:t>
      </w:r>
      <w:hyperlink r:id="rId6">
        <w:r>
          <w:rPr>
            <w:rStyle w:val="Hyperlink"/>
          </w:rPr>
          <w:t>https://doi.org/10.1007/978-3-031-41679-8_3</w:t>
        </w:r>
      </w:hyperlink>
    </w:p>
    <w:p w14:paraId="7681B15F" w14:textId="77777777" w:rsidR="00561BED" w:rsidRDefault="00000000">
      <w:pPr>
        <w:ind w:left="360" w:hanging="360"/>
      </w:pPr>
      <w:r>
        <w:t>W3C XML 1.0 Specification (Fifth Edition)</w:t>
      </w:r>
    </w:p>
    <w:p w14:paraId="687E7B7A" w14:textId="77777777" w:rsidR="00561BED" w:rsidRDefault="00000000">
      <w:pPr>
        <w:ind w:left="360" w:hanging="360"/>
      </w:pPr>
      <w:r>
        <w:t>W3C XML Schema Definition Language (XSD) 1.0 (Second Edition): Part 1 (Structures) and Part 2 (Datatypes)</w:t>
      </w:r>
    </w:p>
    <w:p w14:paraId="5753DBCC" w14:textId="77777777" w:rsidR="00561BED" w:rsidRDefault="00000000">
      <w:pPr>
        <w:ind w:left="360" w:hanging="360"/>
      </w:pPr>
      <w:r>
        <w:t>IETF RFC 3629: UTF-8, a transformation format of ISO 10646</w:t>
      </w:r>
    </w:p>
    <w:p w14:paraId="47241134" w14:textId="77777777" w:rsidR="00561BED" w:rsidRDefault="00000000">
      <w:pPr>
        <w:ind w:left="360" w:hanging="360"/>
      </w:pPr>
      <w:r>
        <w:t>IETF RFC 3986: Uniform Resource Identifier (URI): Generic Syntax</w:t>
      </w:r>
    </w:p>
    <w:p w14:paraId="4DB4C78A" w14:textId="77777777" w:rsidR="00561BED" w:rsidRDefault="00000000">
      <w:pPr>
        <w:ind w:left="360" w:hanging="360"/>
      </w:pPr>
      <w:r>
        <w:t>IETF RFC 2397: The "data" URL scheme</w:t>
      </w:r>
    </w:p>
    <w:p w14:paraId="2B57D632" w14:textId="77777777" w:rsidR="00561BED" w:rsidRDefault="00000000">
      <w:pPr>
        <w:ind w:left="360" w:hanging="360"/>
      </w:pPr>
      <w:r>
        <w:t>Semantic Versioning 2.0.0 (semver.org)</w:t>
      </w:r>
    </w:p>
    <w:p w14:paraId="63C10691" w14:textId="77777777" w:rsidR="00561BED" w:rsidRDefault="00000000">
      <w:pPr>
        <w:pStyle w:val="Heading1"/>
        <w:pageBreakBefore/>
      </w:pPr>
      <w:bookmarkStart w:id="7" w:name="terms-and-definitions"/>
      <w:bookmarkStart w:id="8" w:name="_Toc244260428"/>
      <w:r>
        <w:lastRenderedPageBreak/>
        <w:t>Terms and definitions</w:t>
      </w:r>
      <w:bookmarkEnd w:id="7"/>
      <w:bookmarkEnd w:id="8"/>
    </w:p>
    <w:p w14:paraId="7F25D0AC" w14:textId="77777777" w:rsidR="00561BED" w:rsidRDefault="00000000">
      <w:r>
        <w:t>For the purposes of this document, the following terms and definitions apply. Terms adopted from XML are as defined in [2].</w:t>
      </w:r>
    </w:p>
    <w:p w14:paraId="68C35B2E" w14:textId="77777777" w:rsidR="00561BED" w:rsidRDefault="00000000">
      <w:pPr>
        <w:pStyle w:val="Heading2"/>
      </w:pPr>
      <w:bookmarkStart w:id="9" w:name="abstract-concepts"/>
      <w:bookmarkStart w:id="10" w:name="_Toc244260429"/>
      <w:r>
        <w:t>Abstract concepts</w:t>
      </w:r>
      <w:bookmarkEnd w:id="9"/>
      <w:bookmarkEnd w:id="10"/>
    </w:p>
    <w:p w14:paraId="298DE7ED" w14:textId="77777777" w:rsidR="00561BED" w:rsidRDefault="00000000">
      <w:pPr>
        <w:ind w:left="360" w:hanging="360"/>
      </w:pPr>
      <w:r>
        <w:rPr>
          <w:b/>
        </w:rPr>
        <w:t>DocLang instance</w:t>
      </w:r>
    </w:p>
    <w:p w14:paraId="44073E5F" w14:textId="77777777" w:rsidR="00561BED" w:rsidRDefault="00000000">
      <w:r>
        <w:t>Document content (e.g. text, tables, images) expressed in DocLang markup.</w:t>
      </w:r>
    </w:p>
    <w:p w14:paraId="64F0A318" w14:textId="77777777" w:rsidR="00561BED" w:rsidRDefault="00000000">
      <w:pPr>
        <w:ind w:left="360" w:hanging="360"/>
      </w:pPr>
      <w:r>
        <w:rPr>
          <w:b/>
        </w:rPr>
        <w:t>document component</w:t>
      </w:r>
    </w:p>
    <w:p w14:paraId="7EADAEB9" w14:textId="77777777" w:rsidR="00561BED" w:rsidRDefault="00000000">
      <w:r>
        <w:t>A cohesive and meaningful part of document content, e.g. a table, list item with a marker, a bold piece of text, etc.</w:t>
      </w:r>
    </w:p>
    <w:p w14:paraId="6814FBB2" w14:textId="77777777" w:rsidR="00561BED" w:rsidRDefault="00000000">
      <w:pPr>
        <w:pStyle w:val="Heading2"/>
      </w:pPr>
      <w:bookmarkStart w:id="11" w:name="roles"/>
      <w:bookmarkStart w:id="12" w:name="_Toc244260430"/>
      <w:r>
        <w:t>Roles</w:t>
      </w:r>
      <w:bookmarkEnd w:id="11"/>
      <w:bookmarkEnd w:id="12"/>
    </w:p>
    <w:p w14:paraId="0808CBB0" w14:textId="77777777" w:rsidR="00561BED" w:rsidRDefault="00000000">
      <w:r>
        <w:t>An implementation may act in one or more of the following roles.</w:t>
      </w:r>
    </w:p>
    <w:p w14:paraId="547AC141" w14:textId="77777777" w:rsidR="00561BED" w:rsidRDefault="00000000">
      <w:pPr>
        <w:ind w:left="360" w:hanging="360"/>
      </w:pPr>
      <w:r>
        <w:rPr>
          <w:b/>
        </w:rPr>
        <w:t>producer</w:t>
      </w:r>
    </w:p>
    <w:p w14:paraId="0454BBCD" w14:textId="77777777" w:rsidR="00561BED" w:rsidRDefault="00000000">
      <w:r>
        <w:t>An implementation that creates DocLang instances.</w:t>
      </w:r>
    </w:p>
    <w:p w14:paraId="41B54B24" w14:textId="77777777" w:rsidR="00561BED" w:rsidRDefault="00000000">
      <w:pPr>
        <w:ind w:left="360" w:hanging="360"/>
      </w:pPr>
      <w:r>
        <w:rPr>
          <w:b/>
        </w:rPr>
        <w:t>processor</w:t>
      </w:r>
    </w:p>
    <w:p w14:paraId="6310693C" w14:textId="77777777" w:rsidR="00561BED" w:rsidRDefault="00000000">
      <w:r>
        <w:t>An implementation that reads, transforms or renders DocLang instances.</w:t>
      </w:r>
    </w:p>
    <w:p w14:paraId="07A215BE" w14:textId="77777777" w:rsidR="00561BED" w:rsidRDefault="00000000">
      <w:pPr>
        <w:ind w:left="360" w:hanging="360"/>
      </w:pPr>
      <w:r>
        <w:rPr>
          <w:b/>
        </w:rPr>
        <w:t>validator</w:t>
      </w:r>
    </w:p>
    <w:p w14:paraId="7028BF8F" w14:textId="77777777" w:rsidR="00561BED" w:rsidRDefault="00000000">
      <w:r>
        <w:t>A processor that checks DocLang instances against this document.</w:t>
      </w:r>
    </w:p>
    <w:p w14:paraId="6649D139" w14:textId="77777777" w:rsidR="00561BED" w:rsidRDefault="00000000">
      <w:pPr>
        <w:pStyle w:val="Heading2"/>
      </w:pPr>
      <w:bookmarkStart w:id="13" w:name="adopted-from-xml"/>
      <w:bookmarkStart w:id="14" w:name="_Toc244260431"/>
      <w:r>
        <w:t>Adopted from XML</w:t>
      </w:r>
      <w:bookmarkEnd w:id="13"/>
      <w:bookmarkEnd w:id="14"/>
    </w:p>
    <w:p w14:paraId="38EC76B6" w14:textId="77777777" w:rsidR="00561BED" w:rsidRDefault="00000000">
      <w:pPr>
        <w:ind w:left="360" w:hanging="360"/>
      </w:pPr>
      <w:r>
        <w:rPr>
          <w:b/>
        </w:rPr>
        <w:t>element</w:t>
      </w:r>
    </w:p>
    <w:p w14:paraId="6292F962" w14:textId="77777777" w:rsidR="00561BED" w:rsidRDefault="00000000">
      <w:r>
        <w:t>An XML element.</w:t>
      </w:r>
    </w:p>
    <w:p w14:paraId="3B761991" w14:textId="77777777" w:rsidR="00561BED" w:rsidRDefault="00000000">
      <w:pPr>
        <w:ind w:left="360" w:hanging="360"/>
      </w:pPr>
      <w:r>
        <w:rPr>
          <w:b/>
        </w:rPr>
        <w:t>attribute</w:t>
      </w:r>
    </w:p>
    <w:p w14:paraId="3CBF97E8" w14:textId="77777777" w:rsidR="00561BED" w:rsidRDefault="00000000">
      <w:r>
        <w:t>An XML attribute.</w:t>
      </w:r>
    </w:p>
    <w:p w14:paraId="1D337D05" w14:textId="77777777" w:rsidR="00561BED" w:rsidRDefault="00000000">
      <w:r>
        <w:t xml:space="preserve">Note 1 to entry: When referring to an attribute in prose, this document uses XPath-style notation: </w:t>
      </w:r>
      <w:r>
        <w:rPr>
          <w:rFonts w:ascii="Consolas" w:hAnsi="Consolas"/>
          <w:shd w:val="clear" w:color="auto" w:fill="F2F2F2"/>
        </w:rPr>
        <w:t>element@attribute</w:t>
      </w:r>
      <w:r>
        <w:t xml:space="preserve"> (e.g. </w:t>
      </w:r>
      <w:r>
        <w:rPr>
          <w:rFonts w:ascii="Consolas" w:hAnsi="Consolas"/>
          <w:shd w:val="clear" w:color="auto" w:fill="F2F2F2"/>
        </w:rPr>
        <w:t>label@value</w:t>
      </w:r>
      <w:r>
        <w:t xml:space="preserve">, </w:t>
      </w:r>
      <w:r>
        <w:rPr>
          <w:rFonts w:ascii="Consolas" w:hAnsi="Consolas"/>
          <w:shd w:val="clear" w:color="auto" w:fill="F2F2F2"/>
        </w:rPr>
        <w:t>location@resolution</w:t>
      </w:r>
      <w:r>
        <w:t>).</w:t>
      </w:r>
    </w:p>
    <w:p w14:paraId="5B4FE535" w14:textId="77777777" w:rsidR="00561BED" w:rsidRDefault="00000000">
      <w:pPr>
        <w:ind w:left="360" w:hanging="360"/>
      </w:pPr>
      <w:r>
        <w:rPr>
          <w:b/>
        </w:rPr>
        <w:t>tag</w:t>
      </w:r>
    </w:p>
    <w:p w14:paraId="23190B88" w14:textId="77777777" w:rsidR="00561BED" w:rsidRDefault="00000000">
      <w:r>
        <w:t>An XML tag: can be a start-tag, an end-tag, or an empty-element tag (a.k.a. self-closing tag).</w:t>
      </w:r>
    </w:p>
    <w:p w14:paraId="12DC1BC1" w14:textId="77777777" w:rsidR="00561BED" w:rsidRDefault="00000000">
      <w:pPr>
        <w:pStyle w:val="Heading1"/>
        <w:pageBreakBefore/>
      </w:pPr>
      <w:bookmarkStart w:id="15" w:name="symbols-and-abbreviated-terms"/>
      <w:bookmarkStart w:id="16" w:name="_Toc244260432"/>
      <w:r>
        <w:lastRenderedPageBreak/>
        <w:t>Symbols and abbreviated terms</w:t>
      </w:r>
      <w:bookmarkEnd w:id="15"/>
      <w:bookmarkEnd w:id="16"/>
    </w:p>
    <w:p w14:paraId="21216932" w14:textId="77777777" w:rsidR="00561BED" w:rsidRDefault="00000000">
      <w:r>
        <w:rPr>
          <w:b/>
        </w:rPr>
        <w:t>CDATA</w:t>
      </w:r>
      <w:r>
        <w:t xml:space="preserve"> Character data</w:t>
      </w:r>
    </w:p>
    <w:p w14:paraId="19CD71D7" w14:textId="77777777" w:rsidR="00561BED" w:rsidRDefault="00000000">
      <w:r>
        <w:rPr>
          <w:b/>
        </w:rPr>
        <w:t>LLM</w:t>
      </w:r>
      <w:r>
        <w:t xml:space="preserve"> Large language model</w:t>
      </w:r>
    </w:p>
    <w:p w14:paraId="7995144D" w14:textId="77777777" w:rsidR="00561BED" w:rsidRDefault="00000000">
      <w:r>
        <w:rPr>
          <w:b/>
        </w:rPr>
        <w:t>OTSL</w:t>
      </w:r>
      <w:r>
        <w:t xml:space="preserve"> Optimised table-structure language</w:t>
      </w:r>
    </w:p>
    <w:p w14:paraId="6738CDF3" w14:textId="77777777" w:rsidR="00561BED" w:rsidRDefault="00000000">
      <w:r>
        <w:rPr>
          <w:b/>
        </w:rPr>
        <w:t>URI</w:t>
      </w:r>
      <w:r>
        <w:t xml:space="preserve"> Uniform resource identifier</w:t>
      </w:r>
    </w:p>
    <w:p w14:paraId="0941C669" w14:textId="77777777" w:rsidR="00561BED" w:rsidRDefault="00000000">
      <w:r>
        <w:rPr>
          <w:b/>
        </w:rPr>
        <w:t>URL</w:t>
      </w:r>
      <w:r>
        <w:t xml:space="preserve"> Uniform resource locator</w:t>
      </w:r>
    </w:p>
    <w:p w14:paraId="3B656989" w14:textId="77777777" w:rsidR="00561BED" w:rsidRDefault="00000000">
      <w:r>
        <w:rPr>
          <w:b/>
        </w:rPr>
        <w:t>UTF</w:t>
      </w:r>
      <w:r>
        <w:t xml:space="preserve"> Unicode transformation format</w:t>
      </w:r>
    </w:p>
    <w:p w14:paraId="3C8E79DF" w14:textId="77777777" w:rsidR="00561BED" w:rsidRDefault="00000000">
      <w:r>
        <w:rPr>
          <w:b/>
        </w:rPr>
        <w:t>XML</w:t>
      </w:r>
      <w:r>
        <w:t xml:space="preserve"> Extensible Markup Language</w:t>
      </w:r>
    </w:p>
    <w:p w14:paraId="40E63654" w14:textId="77777777" w:rsidR="00561BED" w:rsidRDefault="00000000">
      <w:r>
        <w:rPr>
          <w:b/>
        </w:rPr>
        <w:t>XSD</w:t>
      </w:r>
      <w:r>
        <w:t xml:space="preserve"> XML Schema Definition</w:t>
      </w:r>
    </w:p>
    <w:p w14:paraId="5ABF17F2" w14:textId="77777777" w:rsidR="00561BED" w:rsidRDefault="00000000">
      <w:pPr>
        <w:pStyle w:val="Heading1"/>
        <w:pageBreakBefore/>
      </w:pPr>
      <w:bookmarkStart w:id="17" w:name="conformance"/>
      <w:bookmarkStart w:id="18" w:name="_Toc244260433"/>
      <w:r>
        <w:lastRenderedPageBreak/>
        <w:t>Conformance</w:t>
      </w:r>
      <w:bookmarkEnd w:id="17"/>
      <w:bookmarkEnd w:id="18"/>
    </w:p>
    <w:p w14:paraId="70067A2D" w14:textId="77777777" w:rsidR="00561BED" w:rsidRDefault="00000000">
      <w:r>
        <w:t>A DocLang instance conforms to this document if it satisfies all the requirements specified in it. Schemas for checking instances (an XSD [3] schema and Schematron rules) are provided with the reference toolkit of the DocLang Project. They are aids, not a definition of conformance: in case of discrepancies, this document is authoritative.</w:t>
      </w:r>
    </w:p>
    <w:p w14:paraId="4389F354" w14:textId="77777777" w:rsidR="00561BED" w:rsidRDefault="00000000">
      <w:r>
        <w:t>Requirements addressed to a producer, processor or validator apply to implementations acting in that role. A producer SHOULD ensure that the instances it produces conform, for example by validating its output and rejecting or repairing non-conforming results.</w:t>
      </w:r>
    </w:p>
    <w:p w14:paraId="1E48B569" w14:textId="77777777" w:rsidR="00561BED" w:rsidRDefault="00000000">
      <w:pPr>
        <w:pStyle w:val="Heading2"/>
      </w:pPr>
      <w:bookmarkStart w:id="19" w:name="version"/>
      <w:bookmarkStart w:id="20" w:name="_Toc244260434"/>
      <w:r>
        <w:t>Version</w:t>
      </w:r>
      <w:bookmarkEnd w:id="19"/>
      <w:bookmarkEnd w:id="20"/>
    </w:p>
    <w:p w14:paraId="66643317" w14:textId="77777777" w:rsidR="00561BED" w:rsidRDefault="00000000">
      <w:r>
        <w:t xml:space="preserve">A DocLang instance states the version of this document it is intended to conform to, in </w:t>
      </w:r>
      <w:r>
        <w:rPr>
          <w:rFonts w:ascii="Consolas" w:hAnsi="Consolas"/>
          <w:shd w:val="clear" w:color="auto" w:fill="F2F2F2"/>
        </w:rPr>
        <w:t>MAJOR.MINOR</w:t>
      </w:r>
      <w:r>
        <w:t xml:space="preserve"> format, through the </w:t>
      </w:r>
      <w:r>
        <w:rPr>
          <w:rFonts w:ascii="Consolas" w:hAnsi="Consolas"/>
          <w:shd w:val="clear" w:color="auto" w:fill="F2F2F2"/>
        </w:rPr>
        <w:t>version</w:t>
      </w:r>
      <w:r>
        <w:t xml:space="preserve"> attribute of the root </w:t>
      </w:r>
      <w:r>
        <w:rPr>
          <w:rFonts w:ascii="Consolas" w:hAnsi="Consolas"/>
          <w:shd w:val="clear" w:color="auto" w:fill="F2F2F2"/>
        </w:rPr>
        <w:t>&lt;doclang&gt;</w:t>
      </w:r>
      <w:r>
        <w:t xml:space="preserve"> element.</w:t>
      </w:r>
    </w:p>
    <w:p w14:paraId="2D08F12B" w14:textId="77777777" w:rsidR="00561BED" w:rsidRDefault="00000000">
      <w:pPr>
        <w:pStyle w:val="Heading2"/>
      </w:pPr>
      <w:bookmarkStart w:id="21" w:name="omitted-version"/>
      <w:bookmarkStart w:id="22" w:name="_Toc244260435"/>
      <w:r>
        <w:t>Omitted version</w:t>
      </w:r>
      <w:bookmarkEnd w:id="21"/>
      <w:bookmarkEnd w:id="22"/>
    </w:p>
    <w:p w14:paraId="4B18C31B" w14:textId="77777777" w:rsidR="00561BED" w:rsidRDefault="00000000">
      <w:r>
        <w:t xml:space="preserve">The </w:t>
      </w:r>
      <w:r>
        <w:rPr>
          <w:rFonts w:ascii="Consolas" w:hAnsi="Consolas"/>
          <w:shd w:val="clear" w:color="auto" w:fill="F2F2F2"/>
        </w:rPr>
        <w:t>version</w:t>
      </w:r>
      <w:r>
        <w:t xml:space="preserve"> attribute is optional. If it is omitted, the version of the instance is unspecified: it is neither implied to be the version of this document nor any earlier version.</w:t>
      </w:r>
    </w:p>
    <w:p w14:paraId="1001BD66" w14:textId="77777777" w:rsidR="00561BED" w:rsidRDefault="00000000">
      <w:pPr>
        <w:ind w:left="360" w:hanging="360"/>
      </w:pPr>
      <w:r>
        <w:t xml:space="preserve">A producer SHOULD always set </w:t>
      </w:r>
      <w:r>
        <w:rPr>
          <w:rFonts w:ascii="Consolas" w:hAnsi="Consolas"/>
          <w:shd w:val="clear" w:color="auto" w:fill="F2F2F2"/>
        </w:rPr>
        <w:t>version</w:t>
      </w:r>
      <w:r>
        <w:t>.</w:t>
      </w:r>
    </w:p>
    <w:p w14:paraId="2DCBBCAF" w14:textId="77777777" w:rsidR="00561BED" w:rsidRDefault="00000000">
      <w:pPr>
        <w:ind w:left="360" w:hanging="360"/>
      </w:pPr>
      <w:r>
        <w:t>A validator SHOULD validate an instance with an unspecified version against the latest version of this document it supports, and SHOULD warn that no version was declared.</w:t>
      </w:r>
    </w:p>
    <w:p w14:paraId="7C125C1D" w14:textId="77777777" w:rsidR="00561BED" w:rsidRDefault="00000000">
      <w:pPr>
        <w:ind w:left="360" w:hanging="360"/>
      </w:pPr>
      <w:r>
        <w:t>A validator MAY allow the user to explicitly select the version to validate against, overriding the declared one.</w:t>
      </w:r>
    </w:p>
    <w:p w14:paraId="6764BCDE" w14:textId="77777777" w:rsidR="00561BED" w:rsidRDefault="00000000">
      <w:pPr>
        <w:pStyle w:val="Heading2"/>
      </w:pPr>
      <w:bookmarkStart w:id="23" w:name="compatibility"/>
      <w:bookmarkStart w:id="24" w:name="_Toc244260436"/>
      <w:r>
        <w:t>Compatibility</w:t>
      </w:r>
      <w:bookmarkEnd w:id="23"/>
      <w:bookmarkEnd w:id="24"/>
    </w:p>
    <w:p w14:paraId="1EAE85EA" w14:textId="77777777" w:rsidR="00561BED" w:rsidRDefault="00000000">
      <w:r>
        <w:t>The versions of this document follow the principles of Semantic Versioning [7] (considering X &gt;= 1, and Y &lt; Z):</w:t>
      </w:r>
    </w:p>
    <w:p w14:paraId="28541FC0" w14:textId="77777777" w:rsidR="00561BED" w:rsidRDefault="00000000">
      <w:pPr>
        <w:ind w:left="360" w:hanging="360"/>
      </w:pPr>
      <w:r>
        <w:t xml:space="preserve">A DocLang instance that conforms to version </w:t>
      </w:r>
      <w:r>
        <w:rPr>
          <w:rFonts w:ascii="Consolas" w:hAnsi="Consolas"/>
          <w:shd w:val="clear" w:color="auto" w:fill="F2F2F2"/>
        </w:rPr>
        <w:t>X.Y</w:t>
      </w:r>
      <w:r>
        <w:t xml:space="preserve"> also conforms to version </w:t>
      </w:r>
      <w:r>
        <w:rPr>
          <w:rFonts w:ascii="Consolas" w:hAnsi="Consolas"/>
          <w:shd w:val="clear" w:color="auto" w:fill="F2F2F2"/>
        </w:rPr>
        <w:t>X.Z</w:t>
      </w:r>
      <w:r>
        <w:t>.</w:t>
      </w:r>
    </w:p>
    <w:p w14:paraId="3E52D600" w14:textId="77777777" w:rsidR="00561BED" w:rsidRDefault="00000000">
      <w:pPr>
        <w:ind w:left="360" w:hanging="360"/>
      </w:pPr>
      <w:r>
        <w:t xml:space="preserve">A DocLang instance that conforms to version </w:t>
      </w:r>
      <w:r>
        <w:rPr>
          <w:rFonts w:ascii="Consolas" w:hAnsi="Consolas"/>
          <w:shd w:val="clear" w:color="auto" w:fill="F2F2F2"/>
        </w:rPr>
        <w:t>X.Z</w:t>
      </w:r>
      <w:r>
        <w:t xml:space="preserve"> need not conform to version </w:t>
      </w:r>
      <w:r>
        <w:rPr>
          <w:rFonts w:ascii="Consolas" w:hAnsi="Consolas"/>
          <w:shd w:val="clear" w:color="auto" w:fill="F2F2F2"/>
        </w:rPr>
        <w:t>X.Y</w:t>
      </w:r>
      <w:r>
        <w:t>.</w:t>
      </w:r>
    </w:p>
    <w:p w14:paraId="0AE8A242" w14:textId="77777777" w:rsidR="00561BED" w:rsidRDefault="00000000">
      <w:r>
        <w:rPr>
          <w:b/>
        </w:rPr>
        <w:t>Example:</w:t>
      </w:r>
    </w:p>
    <w:p w14:paraId="19A572CE" w14:textId="77777777" w:rsidR="00561BED" w:rsidRDefault="00000000">
      <w:pPr>
        <w:ind w:left="360" w:hanging="360"/>
      </w:pPr>
      <w:r>
        <w:t xml:space="preserve">A </w:t>
      </w:r>
      <w:r>
        <w:rPr>
          <w:rFonts w:ascii="Consolas" w:hAnsi="Consolas"/>
          <w:shd w:val="clear" w:color="auto" w:fill="F2F2F2"/>
        </w:rPr>
        <w:t>1.0</w:t>
      </w:r>
      <w:r>
        <w:t xml:space="preserve"> instance conforms to version </w:t>
      </w:r>
      <w:r>
        <w:rPr>
          <w:rFonts w:ascii="Consolas" w:hAnsi="Consolas"/>
          <w:shd w:val="clear" w:color="auto" w:fill="F2F2F2"/>
        </w:rPr>
        <w:t>1.1</w:t>
      </w:r>
    </w:p>
    <w:p w14:paraId="7B31FE7B" w14:textId="77777777" w:rsidR="00561BED" w:rsidRDefault="00000000">
      <w:pPr>
        <w:ind w:left="360" w:hanging="360"/>
      </w:pPr>
      <w:r>
        <w:t xml:space="preserve">A </w:t>
      </w:r>
      <w:r>
        <w:rPr>
          <w:rFonts w:ascii="Consolas" w:hAnsi="Consolas"/>
          <w:shd w:val="clear" w:color="auto" w:fill="F2F2F2"/>
        </w:rPr>
        <w:t>1.1</w:t>
      </w:r>
      <w:r>
        <w:t xml:space="preserve"> instance need not conform to version </w:t>
      </w:r>
      <w:r>
        <w:rPr>
          <w:rFonts w:ascii="Consolas" w:hAnsi="Consolas"/>
          <w:shd w:val="clear" w:color="auto" w:fill="F2F2F2"/>
        </w:rPr>
        <w:t>1.0</w:t>
      </w:r>
    </w:p>
    <w:p w14:paraId="47FCB6FC" w14:textId="77777777" w:rsidR="00561BED" w:rsidRDefault="00000000">
      <w:pPr>
        <w:pStyle w:val="Heading2"/>
      </w:pPr>
      <w:bookmarkStart w:id="25" w:name="schema-versions"/>
      <w:bookmarkStart w:id="26" w:name="_Toc244260437"/>
      <w:r>
        <w:t>Schema versions</w:t>
      </w:r>
      <w:bookmarkEnd w:id="25"/>
      <w:bookmarkEnd w:id="26"/>
    </w:p>
    <w:p w14:paraId="4504B697" w14:textId="77777777" w:rsidR="00561BED" w:rsidRDefault="00000000">
      <w:r>
        <w:t xml:space="preserve">A schema may additionally carry a patch version, i.e. a full Semantic Versioning string (e.g., </w:t>
      </w:r>
      <w:r>
        <w:rPr>
          <w:rFonts w:ascii="Consolas" w:hAnsi="Consolas"/>
          <w:shd w:val="clear" w:color="auto" w:fill="F2F2F2"/>
        </w:rPr>
        <w:t>1.0.0</w:t>
      </w:r>
      <w:r>
        <w:t xml:space="preserve">, </w:t>
      </w:r>
      <w:r>
        <w:rPr>
          <w:rFonts w:ascii="Consolas" w:hAnsi="Consolas"/>
          <w:shd w:val="clear" w:color="auto" w:fill="F2F2F2"/>
        </w:rPr>
        <w:t>1.0.1</w:t>
      </w:r>
      <w:r>
        <w:t>), to track schema-level changes that do not affect document compatibility.</w:t>
      </w:r>
    </w:p>
    <w:p w14:paraId="60DD9EE9" w14:textId="77777777" w:rsidR="00561BED" w:rsidRDefault="00000000">
      <w:r>
        <w:t xml:space="preserve">The XSD schema constrains the </w:t>
      </w:r>
      <w:r>
        <w:rPr>
          <w:rFonts w:ascii="Consolas" w:hAnsi="Consolas"/>
          <w:shd w:val="clear" w:color="auto" w:fill="F2F2F2"/>
        </w:rPr>
        <w:t>version</w:t>
      </w:r>
      <w:r>
        <w:t xml:space="preserve"> attribute of the root </w:t>
      </w:r>
      <w:r>
        <w:rPr>
          <w:rFonts w:ascii="Consolas" w:hAnsi="Consolas"/>
          <w:shd w:val="clear" w:color="auto" w:fill="F2F2F2"/>
        </w:rPr>
        <w:t>&lt;doclang&gt;</w:t>
      </w:r>
      <w:r>
        <w:t xml:space="preserve"> element only to the </w:t>
      </w:r>
      <w:r>
        <w:rPr>
          <w:rFonts w:ascii="Consolas" w:hAnsi="Consolas"/>
          <w:shd w:val="clear" w:color="auto" w:fill="F2F2F2"/>
        </w:rPr>
        <w:t>MAJOR.MINOR</w:t>
      </w:r>
      <w:r>
        <w:t xml:space="preserve"> format; selecting the schema that corresponds to an instance's version is the responsibility of the validator.</w:t>
      </w:r>
    </w:p>
    <w:p w14:paraId="31264B9A" w14:textId="77777777" w:rsidR="00561BED" w:rsidRDefault="00000000">
      <w:pPr>
        <w:pStyle w:val="Heading1"/>
        <w:pageBreakBefore/>
      </w:pPr>
      <w:bookmarkStart w:id="27" w:name="language-design-principles"/>
      <w:bookmarkStart w:id="28" w:name="_Toc244260438"/>
      <w:r>
        <w:lastRenderedPageBreak/>
        <w:t>Language design principles</w:t>
      </w:r>
      <w:bookmarkEnd w:id="27"/>
      <w:bookmarkEnd w:id="28"/>
    </w:p>
    <w:p w14:paraId="252F2F8F" w14:textId="77777777" w:rsidR="00561BED" w:rsidRDefault="00000000">
      <w:pPr>
        <w:pStyle w:val="Heading2"/>
      </w:pPr>
      <w:bookmarkStart w:id="29" w:name="property-semantics"/>
      <w:bookmarkStart w:id="30" w:name="_Toc244260439"/>
      <w:r>
        <w:t>Property semantics</w:t>
      </w:r>
      <w:bookmarkEnd w:id="29"/>
      <w:bookmarkEnd w:id="30"/>
    </w:p>
    <w:p w14:paraId="1E4047E9" w14:textId="77777777" w:rsidR="00561BED" w:rsidRDefault="00000000">
      <w:r>
        <w:t xml:space="preserve">In XML, the attribute syntax allows explicitly separating an element's properties from its content. Let's consider the following example: </w:t>
      </w:r>
      <w:r>
        <w:rPr>
          <w:rFonts w:ascii="Consolas" w:hAnsi="Consolas"/>
          <w:shd w:val="clear" w:color="auto" w:fill="F2F2F2"/>
        </w:rPr>
        <w:t>&lt;elem size="250" color="#ffeedd"&gt;foo&lt;/elem&gt;</w:t>
      </w:r>
      <w:r>
        <w:t xml:space="preserve">. This denotes an </w:t>
      </w:r>
      <w:r>
        <w:rPr>
          <w:rFonts w:ascii="Consolas" w:hAnsi="Consolas"/>
          <w:shd w:val="clear" w:color="auto" w:fill="F2F2F2"/>
        </w:rPr>
        <w:t>elem</w:t>
      </w:r>
      <w:r>
        <w:t xml:space="preserve"> element, including its properties (</w:t>
      </w:r>
      <w:r>
        <w:rPr>
          <w:rFonts w:ascii="Consolas" w:hAnsi="Consolas"/>
          <w:shd w:val="clear" w:color="auto" w:fill="F2F2F2"/>
        </w:rPr>
        <w:t>size</w:t>
      </w:r>
      <w:r>
        <w:t xml:space="preserve"> and </w:t>
      </w:r>
      <w:r>
        <w:rPr>
          <w:rFonts w:ascii="Consolas" w:hAnsi="Consolas"/>
          <w:shd w:val="clear" w:color="auto" w:fill="F2F2F2"/>
        </w:rPr>
        <w:t>color</w:t>
      </w:r>
      <w:r>
        <w:t>) and its content (</w:t>
      </w:r>
      <w:r>
        <w:rPr>
          <w:rFonts w:ascii="Consolas" w:hAnsi="Consolas"/>
          <w:shd w:val="clear" w:color="auto" w:fill="F2F2F2"/>
        </w:rPr>
        <w:t>foo</w:t>
      </w:r>
      <w:r>
        <w:t>).</w:t>
      </w:r>
    </w:p>
    <w:p w14:paraId="231369A6" w14:textId="77777777" w:rsidR="00561BED" w:rsidRDefault="00000000">
      <w:r>
        <w:t xml:space="preserve">For an element with multiple possible property values, the attribute syntax can lead to an increased complexity of the respective possible tokenized representations. For instance, the following could all be valid variants of an </w:t>
      </w:r>
      <w:r>
        <w:rPr>
          <w:rFonts w:ascii="Consolas" w:hAnsi="Consolas"/>
          <w:shd w:val="clear" w:color="auto" w:fill="F2F2F2"/>
        </w:rPr>
        <w:t>elem</w:t>
      </w:r>
      <w:r>
        <w:t xml:space="preserve"> start tag: </w:t>
      </w:r>
      <w:r>
        <w:rPr>
          <w:rFonts w:ascii="Consolas" w:hAnsi="Consolas"/>
          <w:shd w:val="clear" w:color="auto" w:fill="F2F2F2"/>
        </w:rPr>
        <w:t>&lt;elem size="300" color="#aabbcc"&gt;</w:t>
      </w:r>
      <w:r>
        <w:t xml:space="preserve">, </w:t>
      </w:r>
      <w:r>
        <w:rPr>
          <w:rFonts w:ascii="Consolas" w:hAnsi="Consolas"/>
          <w:shd w:val="clear" w:color="auto" w:fill="F2F2F2"/>
        </w:rPr>
        <w:t>&lt;elem size="42"&gt;</w:t>
      </w:r>
      <w:r>
        <w:t xml:space="preserve">, </w:t>
      </w:r>
      <w:r>
        <w:rPr>
          <w:rFonts w:ascii="Consolas" w:hAnsi="Consolas"/>
          <w:shd w:val="clear" w:color="auto" w:fill="F2F2F2"/>
        </w:rPr>
        <w:t>&lt;elem color="#112233"&gt;</w:t>
      </w:r>
      <w:r>
        <w:t xml:space="preserve">, </w:t>
      </w:r>
      <w:r>
        <w:rPr>
          <w:rFonts w:ascii="Consolas" w:hAnsi="Consolas"/>
          <w:shd w:val="clear" w:color="auto" w:fill="F2F2F2"/>
        </w:rPr>
        <w:t>&lt;elem&gt;</w:t>
      </w:r>
      <w:r>
        <w:t>.</w:t>
      </w:r>
    </w:p>
    <w:p w14:paraId="3AC8BB07" w14:textId="77777777" w:rsidR="00561BED" w:rsidRDefault="00000000">
      <w:r>
        <w:t xml:space="preserve">Aiming at LLM-friendliness, in such cases, DocLang often favors an alternative representation of property semantics, namely captured as respective elements leading the content. The example above could be represented as </w:t>
      </w:r>
      <w:r>
        <w:rPr>
          <w:rFonts w:ascii="Consolas" w:hAnsi="Consolas"/>
          <w:shd w:val="clear" w:color="auto" w:fill="F2F2F2"/>
        </w:rPr>
        <w:t>&lt;elem&gt;&lt;size&gt;250&lt;/size&gt;&lt;color&gt;#ffeedd&lt;/color&gt;foo&lt;/elem&gt;</w:t>
      </w:r>
      <w:r>
        <w:t>. Depending on the specific properties, empty elements are used too.</w:t>
      </w:r>
    </w:p>
    <w:p w14:paraId="41BBDE73" w14:textId="77777777" w:rsidR="00561BED" w:rsidRDefault="00000000">
      <w:r>
        <w:t>This representation can reduce the number of tokens and streamline how XML is mapped to them, making it easier for language models to learn and predict.</w:t>
      </w:r>
    </w:p>
    <w:p w14:paraId="5F51B2A0" w14:textId="77777777" w:rsidR="00561BED" w:rsidRDefault="00000000">
      <w:r>
        <w:t>For elements with a strictly limited set of possible property values, attributes are still used.</w:t>
      </w:r>
    </w:p>
    <w:p w14:paraId="5C3E7D97" w14:textId="77777777" w:rsidR="00561BED" w:rsidRDefault="00000000">
      <w:pPr>
        <w:pStyle w:val="Heading2"/>
      </w:pPr>
      <w:bookmarkStart w:id="31" w:name="head-and-body-areas"/>
      <w:bookmarkStart w:id="32" w:name="_Toc244260440"/>
      <w:r>
        <w:t>Head and body areas</w:t>
      </w:r>
      <w:bookmarkEnd w:id="31"/>
      <w:bookmarkEnd w:id="32"/>
    </w:p>
    <w:p w14:paraId="6464DF0C" w14:textId="77777777" w:rsidR="00561BED" w:rsidRDefault="00000000">
      <w:r>
        <w:t xml:space="preserve">Documents and their core components (as implemented via </w:t>
      </w:r>
      <w:hyperlink w:anchor="semantic-elements">
        <w:r>
          <w:rPr>
            <w:rStyle w:val="Hyperlink"/>
          </w:rPr>
          <w:t>semantic elements</w:t>
        </w:r>
      </w:hyperlink>
      <w:r>
        <w:t>) can have various properties associated with them. To separate between properties and actual content, DocLang follows a two-part scheme, both on the the component / element level and on the global document level.</w:t>
      </w:r>
    </w:p>
    <w:p w14:paraId="0CCDBD5C" w14:textId="77777777" w:rsidR="00561BED" w:rsidRDefault="00000000">
      <w:pPr>
        <w:pStyle w:val="Heading3"/>
      </w:pPr>
      <w:bookmarkStart w:id="33" w:name="element-head"/>
      <w:bookmarkStart w:id="34" w:name="_Toc244260441"/>
      <w:r>
        <w:t>Element head</w:t>
      </w:r>
      <w:bookmarkEnd w:id="33"/>
      <w:bookmarkEnd w:id="34"/>
    </w:p>
    <w:p w14:paraId="4BE61869" w14:textId="77777777" w:rsidR="00561BED" w:rsidRDefault="00000000">
      <w:r>
        <w:t xml:space="preserve">The XML content of a semantic element begins with an </w:t>
      </w:r>
      <w:r>
        <w:rPr>
          <w:i/>
        </w:rPr>
        <w:t>element head</w:t>
      </w:r>
      <w:r>
        <w:t>, which is a sequence of dedicated elements that establish the element's properties, namely in this order:</w:t>
      </w:r>
    </w:p>
    <w:p w14:paraId="55435181" w14:textId="77777777" w:rsidR="00561BED" w:rsidRDefault="00000000">
      <w:pPr>
        <w:ind w:left="360" w:hanging="360"/>
      </w:pPr>
      <w:hyperlink w:anchor="label">
        <w:r>
          <w:rPr>
            <w:rStyle w:val="Hyperlink"/>
            <w:rFonts w:ascii="Consolas" w:hAnsi="Consolas"/>
            <w:shd w:val="clear" w:color="auto" w:fill="F2F2F2"/>
          </w:rPr>
          <w:t>&lt;label&gt;</w:t>
        </w:r>
      </w:hyperlink>
      <w:r>
        <w:t xml:space="preserve"> (optional)</w:t>
      </w:r>
    </w:p>
    <w:p w14:paraId="129AA825" w14:textId="77777777" w:rsidR="00561BED" w:rsidRDefault="00000000">
      <w:pPr>
        <w:ind w:left="360" w:hanging="360"/>
      </w:pPr>
      <w:hyperlink w:anchor="thread">
        <w:r>
          <w:rPr>
            <w:rStyle w:val="Hyperlink"/>
            <w:rFonts w:ascii="Consolas" w:hAnsi="Consolas"/>
            <w:shd w:val="clear" w:color="auto" w:fill="F2F2F2"/>
          </w:rPr>
          <w:t>&lt;thread&gt;</w:t>
        </w:r>
      </w:hyperlink>
      <w:r>
        <w:t xml:space="preserve"> (optional)</w:t>
      </w:r>
    </w:p>
    <w:p w14:paraId="52314498" w14:textId="77777777" w:rsidR="00561BED" w:rsidRDefault="00000000">
      <w:pPr>
        <w:ind w:left="360" w:hanging="360"/>
      </w:pPr>
      <w:hyperlink w:anchor="xref">
        <w:r>
          <w:rPr>
            <w:rStyle w:val="Hyperlink"/>
            <w:rFonts w:ascii="Consolas" w:hAnsi="Consolas"/>
            <w:shd w:val="clear" w:color="auto" w:fill="F2F2F2"/>
          </w:rPr>
          <w:t>&lt;xref&gt;</w:t>
        </w:r>
      </w:hyperlink>
      <w:r>
        <w:t xml:space="preserve"> or </w:t>
      </w:r>
      <w:hyperlink w:anchor="href">
        <w:r>
          <w:rPr>
            <w:rStyle w:val="Hyperlink"/>
            <w:rFonts w:ascii="Consolas" w:hAnsi="Consolas"/>
            <w:shd w:val="clear" w:color="auto" w:fill="F2F2F2"/>
          </w:rPr>
          <w:t>&lt;href&gt;</w:t>
        </w:r>
      </w:hyperlink>
      <w:r>
        <w:t xml:space="preserve"> (mutually exclusive, optional)</w:t>
      </w:r>
    </w:p>
    <w:p w14:paraId="47215B0D" w14:textId="77777777" w:rsidR="00561BED" w:rsidRDefault="00000000">
      <w:pPr>
        <w:ind w:left="360" w:hanging="360"/>
      </w:pPr>
      <w:hyperlink w:anchor="layer">
        <w:r>
          <w:rPr>
            <w:rStyle w:val="Hyperlink"/>
            <w:rFonts w:ascii="Consolas" w:hAnsi="Consolas"/>
            <w:shd w:val="clear" w:color="auto" w:fill="F2F2F2"/>
          </w:rPr>
          <w:t>&lt;layer&gt;</w:t>
        </w:r>
      </w:hyperlink>
      <w:r>
        <w:t xml:space="preserve"> (optional)</w:t>
      </w:r>
    </w:p>
    <w:p w14:paraId="65AEE7C6" w14:textId="77777777" w:rsidR="00561BED" w:rsidRDefault="00000000">
      <w:pPr>
        <w:ind w:left="360" w:hanging="360"/>
      </w:pPr>
      <w:r>
        <w:t xml:space="preserve">optional sequence of 4 </w:t>
      </w:r>
      <w:hyperlink w:anchor="location">
        <w:r>
          <w:rPr>
            <w:rStyle w:val="Hyperlink"/>
            <w:rFonts w:ascii="Consolas" w:hAnsi="Consolas"/>
            <w:shd w:val="clear" w:color="auto" w:fill="F2F2F2"/>
          </w:rPr>
          <w:t>&lt;location&gt;</w:t>
        </w:r>
      </w:hyperlink>
      <w:r>
        <w:t xml:space="preserve">s, whereby values are interpreted in alternating axis order, as </w:t>
      </w:r>
      <w:r>
        <w:rPr>
          <w:rFonts w:ascii="Consolas" w:hAnsi="Consolas"/>
          <w:shd w:val="clear" w:color="auto" w:fill="F2F2F2"/>
        </w:rPr>
        <w:t>x_min, y_min, x_max, y_max</w:t>
      </w:r>
      <w:r>
        <w:t xml:space="preserve"> (after resolution normalization), w.r.t. the top-left corner of the page</w:t>
      </w:r>
    </w:p>
    <w:p w14:paraId="01FE7FE9" w14:textId="77777777" w:rsidR="00561BED" w:rsidRDefault="00000000">
      <w:pPr>
        <w:ind w:left="360" w:hanging="360"/>
      </w:pPr>
      <w:hyperlink w:anchor="caption">
        <w:r>
          <w:rPr>
            <w:rStyle w:val="Hyperlink"/>
            <w:rFonts w:ascii="Consolas" w:hAnsi="Consolas"/>
            <w:shd w:val="clear" w:color="auto" w:fill="F2F2F2"/>
          </w:rPr>
          <w:t>&lt;caption&gt;</w:t>
        </w:r>
      </w:hyperlink>
      <w:r>
        <w:t xml:space="preserve"> (optional, may be repeated)</w:t>
      </w:r>
    </w:p>
    <w:p w14:paraId="1B7DAD1E" w14:textId="77777777" w:rsidR="00561BED" w:rsidRDefault="00000000">
      <w:pPr>
        <w:ind w:left="360" w:hanging="360"/>
      </w:pPr>
      <w:hyperlink w:anchor="description">
        <w:r>
          <w:rPr>
            <w:rStyle w:val="Hyperlink"/>
            <w:rFonts w:ascii="Consolas" w:hAnsi="Consolas"/>
            <w:shd w:val="clear" w:color="auto" w:fill="F2F2F2"/>
          </w:rPr>
          <w:t>&lt;description&gt;</w:t>
        </w:r>
      </w:hyperlink>
      <w:r>
        <w:t xml:space="preserve"> (optional)</w:t>
      </w:r>
    </w:p>
    <w:p w14:paraId="3F671677" w14:textId="77777777" w:rsidR="00561BED" w:rsidRDefault="00000000">
      <w:pPr>
        <w:ind w:left="360" w:hanging="360"/>
      </w:pPr>
      <w:hyperlink w:anchor="summary">
        <w:r>
          <w:rPr>
            <w:rStyle w:val="Hyperlink"/>
            <w:rFonts w:ascii="Consolas" w:hAnsi="Consolas"/>
            <w:shd w:val="clear" w:color="auto" w:fill="F2F2F2"/>
          </w:rPr>
          <w:t>&lt;summary&gt;</w:t>
        </w:r>
      </w:hyperlink>
      <w:r>
        <w:t xml:space="preserve"> (optional)</w:t>
      </w:r>
    </w:p>
    <w:p w14:paraId="70D5B768" w14:textId="77777777" w:rsidR="00561BED" w:rsidRDefault="00000000">
      <w:pPr>
        <w:ind w:left="360" w:hanging="360"/>
      </w:pPr>
      <w:hyperlink w:anchor="custom">
        <w:r>
          <w:rPr>
            <w:rStyle w:val="Hyperlink"/>
            <w:rFonts w:ascii="Consolas" w:hAnsi="Consolas"/>
            <w:shd w:val="clear" w:color="auto" w:fill="F2F2F2"/>
          </w:rPr>
          <w:t>&lt;custom&gt;</w:t>
        </w:r>
      </w:hyperlink>
      <w:r>
        <w:t xml:space="preserve"> (optional)</w:t>
      </w:r>
    </w:p>
    <w:p w14:paraId="51EA0B5D" w14:textId="77777777" w:rsidR="00561BED" w:rsidRDefault="00000000">
      <w:pPr>
        <w:pStyle w:val="Heading3"/>
      </w:pPr>
      <w:bookmarkStart w:id="35" w:name="element-body"/>
      <w:bookmarkStart w:id="36" w:name="_Toc244260442"/>
      <w:r>
        <w:lastRenderedPageBreak/>
        <w:t>Element body</w:t>
      </w:r>
      <w:bookmarkEnd w:id="35"/>
      <w:bookmarkEnd w:id="36"/>
    </w:p>
    <w:p w14:paraId="1AC2CEEC" w14:textId="77777777" w:rsidR="00561BED" w:rsidRDefault="00000000">
      <w:r>
        <w:t xml:space="preserve">The XML content after the element head is called the </w:t>
      </w:r>
      <w:r>
        <w:rPr>
          <w:i/>
        </w:rPr>
        <w:t>element body</w:t>
      </w:r>
      <w:r>
        <w:t xml:space="preserve"> and contains the effective payload of the semantic element.</w:t>
      </w:r>
    </w:p>
    <w:p w14:paraId="3E88E8EF" w14:textId="77777777" w:rsidR="00561BED" w:rsidRDefault="00000000">
      <w:pPr>
        <w:pStyle w:val="Heading3"/>
      </w:pPr>
      <w:bookmarkStart w:id="37" w:name="document-head"/>
      <w:bookmarkStart w:id="38" w:name="_Toc244260443"/>
      <w:r>
        <w:t>Document head</w:t>
      </w:r>
      <w:bookmarkEnd w:id="37"/>
      <w:bookmarkEnd w:id="38"/>
    </w:p>
    <w:p w14:paraId="255CF151" w14:textId="77777777" w:rsidR="00561BED" w:rsidRDefault="00000000">
      <w:r>
        <w:t xml:space="preserve">Root element </w:t>
      </w:r>
      <w:hyperlink w:anchor="doclang">
        <w:r>
          <w:rPr>
            <w:rStyle w:val="Hyperlink"/>
            <w:rFonts w:ascii="Consolas" w:hAnsi="Consolas"/>
            <w:shd w:val="clear" w:color="auto" w:fill="F2F2F2"/>
          </w:rPr>
          <w:t>&lt;doclang&gt;</w:t>
        </w:r>
      </w:hyperlink>
      <w:r>
        <w:t xml:space="preserve"> begins with an optional </w:t>
      </w:r>
      <w:r>
        <w:rPr>
          <w:i/>
        </w:rPr>
        <w:t>document head</w:t>
      </w:r>
      <w:r>
        <w:t xml:space="preserve">, which encapsulates any global document properties in a dedicated </w:t>
      </w:r>
      <w:hyperlink w:anchor="head">
        <w:r>
          <w:rPr>
            <w:rStyle w:val="Hyperlink"/>
            <w:rFonts w:ascii="Consolas" w:hAnsi="Consolas"/>
            <w:shd w:val="clear" w:color="auto" w:fill="F2F2F2"/>
          </w:rPr>
          <w:t>&lt;head&gt;</w:t>
        </w:r>
      </w:hyperlink>
      <w:r>
        <w:t xml:space="preserve"> element.</w:t>
      </w:r>
    </w:p>
    <w:p w14:paraId="79A277C1" w14:textId="77777777" w:rsidR="00561BED" w:rsidRDefault="00000000">
      <w:pPr>
        <w:pStyle w:val="Heading3"/>
      </w:pPr>
      <w:bookmarkStart w:id="39" w:name="document-body"/>
      <w:bookmarkStart w:id="40" w:name="_Toc244260444"/>
      <w:r>
        <w:t>Document body</w:t>
      </w:r>
      <w:bookmarkEnd w:id="39"/>
      <w:bookmarkEnd w:id="40"/>
    </w:p>
    <w:p w14:paraId="68D92451" w14:textId="77777777" w:rsidR="00561BED" w:rsidRDefault="00000000">
      <w:r>
        <w:t xml:space="preserve">The remaining XML content after the optional document head is called the </w:t>
      </w:r>
      <w:r>
        <w:rPr>
          <w:i/>
        </w:rPr>
        <w:t>document body</w:t>
      </w:r>
      <w:r>
        <w:t xml:space="preserve"> and contains the effective payload of the DocLang instance.</w:t>
      </w:r>
    </w:p>
    <w:p w14:paraId="6D532558" w14:textId="77777777" w:rsidR="00561BED" w:rsidRDefault="00000000">
      <w:pPr>
        <w:pStyle w:val="Heading3"/>
      </w:pPr>
      <w:bookmarkStart w:id="41" w:name="head-and-body-example"/>
      <w:bookmarkStart w:id="42" w:name="_Toc244260445"/>
      <w:r>
        <w:t>Head and body example</w:t>
      </w:r>
      <w:bookmarkEnd w:id="41"/>
      <w:bookmarkEnd w:id="42"/>
    </w:p>
    <w:p w14:paraId="29CC8CB8" w14:textId="77777777" w:rsidR="00561BED" w:rsidRDefault="00000000">
      <w:r>
        <w:t>While the details are specified in the sections further below, this snippet shows an example of this scheme:</w:t>
      </w:r>
    </w:p>
    <w:p w14:paraId="273F29F7" w14:textId="77777777" w:rsidR="00561BED" w:rsidRDefault="00000000">
      <w:pPr>
        <w:shd w:val="clear" w:color="auto" w:fill="F2F2F2"/>
      </w:pPr>
      <w:r>
        <w:rPr>
          <w:rFonts w:ascii="Consolas" w:hAnsi="Consolas"/>
          <w:sz w:val="18"/>
        </w:rPr>
        <w:t>&lt;doclang&gt;</w:t>
      </w:r>
      <w:r>
        <w:rPr>
          <w:rFonts w:ascii="Consolas" w:hAnsi="Consolas"/>
          <w:sz w:val="18"/>
        </w:rPr>
        <w:br/>
        <w:t xml:space="preserve">  &lt;!-- document head: --&gt;</w:t>
      </w:r>
      <w:r>
        <w:rPr>
          <w:rFonts w:ascii="Consolas" w:hAnsi="Consolas"/>
          <w:sz w:val="18"/>
        </w:rPr>
        <w:br/>
        <w:t xml:space="preserve">  &lt;head&gt;</w:t>
      </w:r>
      <w:r>
        <w:rPr>
          <w:rFonts w:ascii="Consolas" w:hAnsi="Consolas"/>
          <w:sz w:val="18"/>
        </w:rPr>
        <w:br/>
        <w:t xml:space="preserve">    &lt;default_resolution width="1024" height="1024"/&gt;</w:t>
      </w:r>
      <w:r>
        <w:rPr>
          <w:rFonts w:ascii="Consolas" w:hAnsi="Consolas"/>
          <w:sz w:val="18"/>
        </w:rPr>
        <w:br/>
        <w:t xml:space="preserve">    &lt;!-- ... --&gt;</w:t>
      </w:r>
      <w:r>
        <w:rPr>
          <w:rFonts w:ascii="Consolas" w:hAnsi="Consolas"/>
          <w:sz w:val="18"/>
        </w:rPr>
        <w:br/>
        <w:t xml:space="preserve">  &lt;/head&gt;</w:t>
      </w:r>
      <w:r>
        <w:rPr>
          <w:rFonts w:ascii="Consolas" w:hAnsi="Consolas"/>
          <w:sz w:val="18"/>
        </w:rPr>
        <w:br/>
      </w:r>
      <w:r>
        <w:rPr>
          <w:rFonts w:ascii="Consolas" w:hAnsi="Consolas"/>
          <w:sz w:val="18"/>
        </w:rPr>
        <w:br/>
        <w:t xml:space="preserve">  &lt;!-- document body: --&gt;</w:t>
      </w:r>
      <w:r>
        <w:rPr>
          <w:rFonts w:ascii="Consolas" w:hAnsi="Consolas"/>
          <w:sz w:val="18"/>
        </w:rPr>
        <w:br/>
        <w:t xml:space="preserve">  &lt;text&gt;</w:t>
      </w:r>
      <w:r>
        <w:rPr>
          <w:rFonts w:ascii="Consolas" w:hAnsi="Consolas"/>
          <w:sz w:val="18"/>
        </w:rPr>
        <w:br/>
      </w:r>
      <w:r>
        <w:rPr>
          <w:rFonts w:ascii="Consolas" w:hAnsi="Consolas"/>
          <w:sz w:val="18"/>
        </w:rPr>
        <w:br/>
        <w:t xml:space="preserve">    &lt;!-- element head: --&gt;</w:t>
      </w:r>
      <w:r>
        <w:rPr>
          <w:rFonts w:ascii="Consolas" w:hAnsi="Consolas"/>
          <w:sz w:val="18"/>
        </w:rPr>
        <w:br/>
        <w:t xml:space="preserve">    &lt;location value="60"/&gt;&lt;location value="260"/&gt;</w:t>
      </w:r>
      <w:r>
        <w:rPr>
          <w:rFonts w:ascii="Consolas" w:hAnsi="Consolas"/>
          <w:sz w:val="18"/>
        </w:rPr>
        <w:br/>
        <w:t xml:space="preserve">    &lt;location value="440"/&gt;&lt;location value="270"/&gt;</w:t>
      </w:r>
      <w:r>
        <w:rPr>
          <w:rFonts w:ascii="Consolas" w:hAnsi="Consolas"/>
          <w:sz w:val="18"/>
        </w:rPr>
        <w:br/>
      </w:r>
      <w:r>
        <w:rPr>
          <w:rFonts w:ascii="Consolas" w:hAnsi="Consolas"/>
          <w:sz w:val="18"/>
        </w:rPr>
        <w:br/>
        <w:t xml:space="preserve">    &lt;!-- element body: --&gt;</w:t>
      </w:r>
      <w:r>
        <w:rPr>
          <w:rFonts w:ascii="Consolas" w:hAnsi="Consolas"/>
          <w:sz w:val="18"/>
        </w:rPr>
        <w:br/>
        <w:t xml:space="preserve">    Hello world!</w:t>
      </w:r>
      <w:r>
        <w:rPr>
          <w:rFonts w:ascii="Consolas" w:hAnsi="Consolas"/>
          <w:sz w:val="18"/>
        </w:rPr>
        <w:br/>
      </w:r>
      <w:r>
        <w:rPr>
          <w:rFonts w:ascii="Consolas" w:hAnsi="Consolas"/>
          <w:sz w:val="18"/>
        </w:rPr>
        <w:br/>
        <w:t xml:space="preserve">  &lt;/text&gt;</w:t>
      </w:r>
      <w:r>
        <w:rPr>
          <w:rFonts w:ascii="Consolas" w:hAnsi="Consolas"/>
          <w:sz w:val="18"/>
        </w:rPr>
        <w:br/>
        <w:t xml:space="preserve">  &lt;text&gt;</w:t>
      </w:r>
      <w:r>
        <w:rPr>
          <w:rFonts w:ascii="Consolas" w:hAnsi="Consolas"/>
          <w:sz w:val="18"/>
        </w:rPr>
        <w:br/>
        <w:t xml:space="preserve">    &lt;!-- element body: --&gt;</w:t>
      </w:r>
      <w:r>
        <w:rPr>
          <w:rFonts w:ascii="Consolas" w:hAnsi="Consolas"/>
          <w:sz w:val="18"/>
        </w:rPr>
        <w:br/>
        <w:t xml:space="preserve">    Headless paragraph</w:t>
      </w:r>
      <w:r>
        <w:rPr>
          <w:rFonts w:ascii="Consolas" w:hAnsi="Consolas"/>
          <w:sz w:val="18"/>
        </w:rPr>
        <w:br/>
        <w:t xml:space="preserve">  &lt;/text&gt;</w:t>
      </w:r>
      <w:r>
        <w:rPr>
          <w:rFonts w:ascii="Consolas" w:hAnsi="Consolas"/>
          <w:sz w:val="18"/>
        </w:rPr>
        <w:br/>
        <w:t>&lt;/doclang&gt;</w:t>
      </w:r>
    </w:p>
    <w:p w14:paraId="3D39A845" w14:textId="77777777" w:rsidR="00561BED" w:rsidRDefault="00000000">
      <w:pPr>
        <w:pStyle w:val="Heading2"/>
      </w:pPr>
      <w:bookmarkStart w:id="43" w:name="content-encoding-and-whitespace-handling"/>
      <w:bookmarkStart w:id="44" w:name="_Toc244260446"/>
      <w:r>
        <w:t>Content encoding and whitespace handling</w:t>
      </w:r>
      <w:bookmarkEnd w:id="43"/>
      <w:bookmarkEnd w:id="44"/>
    </w:p>
    <w:p w14:paraId="67F93A1A" w14:textId="77777777" w:rsidR="00561BED" w:rsidRDefault="00000000">
      <w:r>
        <w:t>As DocLang is XML, standard XML [2] encoding rules apply — for example:</w:t>
      </w:r>
    </w:p>
    <w:p w14:paraId="5F36EBE2" w14:textId="77777777" w:rsidR="00561BED" w:rsidRDefault="00000000">
      <w:pPr>
        <w:ind w:left="360" w:hanging="360"/>
      </w:pPr>
      <w:r>
        <w:t>any provided XML prolog defines the encoding, otherwise UTF-8 [4] is assumed</w:t>
      </w:r>
    </w:p>
    <w:p w14:paraId="59042148" w14:textId="77777777" w:rsidR="00561BED" w:rsidRDefault="00000000">
      <w:pPr>
        <w:ind w:left="360" w:hanging="360"/>
      </w:pPr>
      <w:r>
        <w:t xml:space="preserve">special characters reserved by XML, such as </w:t>
      </w:r>
      <w:r>
        <w:rPr>
          <w:rFonts w:ascii="Consolas" w:hAnsi="Consolas"/>
          <w:shd w:val="clear" w:color="auto" w:fill="F2F2F2"/>
        </w:rPr>
        <w:t>&lt;</w:t>
      </w:r>
      <w:r>
        <w:t xml:space="preserve">, can be represented either by escaping with the respective XML entities (e.g. </w:t>
      </w:r>
      <w:r>
        <w:rPr>
          <w:rFonts w:ascii="Consolas" w:hAnsi="Consolas"/>
          <w:shd w:val="clear" w:color="auto" w:fill="F2F2F2"/>
        </w:rPr>
        <w:t>&lt;</w:t>
      </w:r>
      <w:r>
        <w:t xml:space="preserve"> becomes </w:t>
      </w:r>
      <w:r>
        <w:rPr>
          <w:rFonts w:ascii="Consolas" w:hAnsi="Consolas"/>
          <w:shd w:val="clear" w:color="auto" w:fill="F2F2F2"/>
        </w:rPr>
        <w:t>&amp;lt;</w:t>
      </w:r>
      <w:r>
        <w:t xml:space="preserve">) or by using CDATA section syntax (e.g. raw text </w:t>
      </w:r>
      <w:r>
        <w:rPr>
          <w:rFonts w:ascii="Consolas" w:hAnsi="Consolas"/>
          <w:shd w:val="clear" w:color="auto" w:fill="F2F2F2"/>
        </w:rPr>
        <w:t>&lt;foo&gt;</w:t>
      </w:r>
      <w:r>
        <w:t xml:space="preserve"> can be represented as </w:t>
      </w:r>
      <w:r>
        <w:rPr>
          <w:rFonts w:ascii="Consolas" w:hAnsi="Consolas"/>
          <w:shd w:val="clear" w:color="auto" w:fill="F2F2F2"/>
        </w:rPr>
        <w:t>&lt;![CDATA[&lt;foo&gt;]]&gt;</w:t>
      </w:r>
      <w:r>
        <w:t>.)</w:t>
      </w:r>
    </w:p>
    <w:p w14:paraId="0E7D9B61" w14:textId="77777777" w:rsidR="00561BED" w:rsidRDefault="00000000">
      <w:r>
        <w:t xml:space="preserve">In this section, </w:t>
      </w:r>
      <w:r>
        <w:rPr>
          <w:i/>
        </w:rPr>
        <w:t>whitespace</w:t>
      </w:r>
      <w:r>
        <w:t xml:space="preserve"> means any of the following characters:</w:t>
      </w:r>
    </w:p>
    <w:p w14:paraId="03BE9203" w14:textId="77777777" w:rsidR="00561BED" w:rsidRDefault="00000000">
      <w:pPr>
        <w:ind w:left="360" w:hanging="360"/>
      </w:pPr>
      <w:r>
        <w:t>space (U+0020)</w:t>
      </w:r>
    </w:p>
    <w:p w14:paraId="40F4324A" w14:textId="77777777" w:rsidR="00561BED" w:rsidRDefault="00000000">
      <w:pPr>
        <w:ind w:left="360" w:hanging="360"/>
      </w:pPr>
      <w:r>
        <w:t>tab (U+0009)</w:t>
      </w:r>
    </w:p>
    <w:p w14:paraId="733A195F" w14:textId="77777777" w:rsidR="00561BED" w:rsidRDefault="00000000">
      <w:pPr>
        <w:ind w:left="360" w:hanging="360"/>
      </w:pPr>
      <w:r>
        <w:lastRenderedPageBreak/>
        <w:t>carriage return (U+000D)</w:t>
      </w:r>
    </w:p>
    <w:p w14:paraId="16EC3F36" w14:textId="77777777" w:rsidR="00561BED" w:rsidRDefault="00000000">
      <w:pPr>
        <w:ind w:left="360" w:hanging="360"/>
      </w:pPr>
      <w:r>
        <w:t>line feed (U+000A)</w:t>
      </w:r>
    </w:p>
    <w:p w14:paraId="0041AB1A" w14:textId="77777777" w:rsidR="00561BED" w:rsidRDefault="00000000">
      <w:r>
        <w:t>The rules below do not apply to attribute values, which are subject to XML attribute-value normalization.</w:t>
      </w:r>
    </w:p>
    <w:p w14:paraId="724DA590" w14:textId="77777777" w:rsidR="00561BED" w:rsidRDefault="00000000">
      <w:hyperlink w:anchor="content">
        <w:r>
          <w:rPr>
            <w:rStyle w:val="Hyperlink"/>
            <w:rFonts w:ascii="Consolas" w:hAnsi="Consolas"/>
            <w:shd w:val="clear" w:color="auto" w:fill="F2F2F2"/>
          </w:rPr>
          <w:t>&lt;content&gt;</w:t>
        </w:r>
      </w:hyperlink>
      <w:r>
        <w:t xml:space="preserve"> preserves whitespace: its content shall be interpreted literally.</w:t>
      </w:r>
    </w:p>
    <w:p w14:paraId="27D56A18" w14:textId="77777777" w:rsidR="00561BED" w:rsidRDefault="00000000">
      <w:r>
        <w:t xml:space="preserve">A </w:t>
      </w:r>
      <w:r>
        <w:rPr>
          <w:i/>
        </w:rPr>
        <w:t>text block</w:t>
      </w:r>
      <w:r>
        <w:t xml:space="preserve"> is defined as any of the following:</w:t>
      </w:r>
    </w:p>
    <w:p w14:paraId="4153E845" w14:textId="77777777" w:rsidR="00561BED" w:rsidRDefault="00000000">
      <w:pPr>
        <w:ind w:left="360" w:hanging="360"/>
      </w:pPr>
      <w:r>
        <w:t xml:space="preserve">the body of an element in which raw text is allowed directly (raw text content type "Allowed" in </w:t>
      </w:r>
      <w:hyperlink w:anchor="annex-a-normative-reference">
        <w:r>
          <w:rPr>
            <w:rStyle w:val="Hyperlink"/>
          </w:rPr>
          <w:t>Annex A</w:t>
        </w:r>
      </w:hyperlink>
      <w:r>
        <w:t xml:space="preserve">), unless that element is part of another text block (e.g. </w:t>
      </w:r>
      <w:r>
        <w:rPr>
          <w:rFonts w:ascii="Consolas" w:hAnsi="Consolas"/>
          <w:shd w:val="clear" w:color="auto" w:fill="F2F2F2"/>
        </w:rPr>
        <w:t>&lt;bold&gt;</w:t>
      </w:r>
      <w:r>
        <w:t xml:space="preserve"> within </w:t>
      </w:r>
      <w:r>
        <w:rPr>
          <w:rFonts w:ascii="Consolas" w:hAnsi="Consolas"/>
          <w:shd w:val="clear" w:color="auto" w:fill="F2F2F2"/>
        </w:rPr>
        <w:t>&lt;text&gt;</w:t>
      </w:r>
      <w:r>
        <w:t>);</w:t>
      </w:r>
    </w:p>
    <w:p w14:paraId="4B0278D5" w14:textId="77777777" w:rsidR="00561BED" w:rsidRDefault="00000000">
      <w:pPr>
        <w:ind w:left="360" w:hanging="360"/>
      </w:pPr>
      <w:r>
        <w:t xml:space="preserve">the body of a virtual </w:t>
      </w:r>
      <w:hyperlink w:anchor="text">
        <w:r>
          <w:rPr>
            <w:rStyle w:val="Hyperlink"/>
            <w:rFonts w:ascii="Consolas" w:hAnsi="Consolas"/>
            <w:shd w:val="clear" w:color="auto" w:fill="F2F2F2"/>
          </w:rPr>
          <w:t>&lt;text&gt;</w:t>
        </w:r>
      </w:hyperlink>
      <w:r>
        <w:t>;</w:t>
      </w:r>
    </w:p>
    <w:p w14:paraId="38E24E15" w14:textId="77777777" w:rsidR="00561BED" w:rsidRDefault="00000000">
      <w:pPr>
        <w:ind w:left="360" w:hanging="360"/>
      </w:pPr>
      <w:r>
        <w:t xml:space="preserve">the spoken text of a transcript turn (see </w:t>
      </w:r>
      <w:hyperlink w:anchor="track">
        <w:r>
          <w:rPr>
            <w:rStyle w:val="Hyperlink"/>
            <w:rFonts w:ascii="Consolas" w:hAnsi="Consolas"/>
            <w:shd w:val="clear" w:color="auto" w:fill="F2F2F2"/>
          </w:rPr>
          <w:t>&lt;track&gt;</w:t>
        </w:r>
      </w:hyperlink>
      <w:r>
        <w:t>).</w:t>
      </w:r>
    </w:p>
    <w:p w14:paraId="5CDA5923" w14:textId="77777777" w:rsidR="00561BED" w:rsidRDefault="00000000">
      <w:r>
        <w:t xml:space="preserve">When reading a text block, XML comments and processing instructions within it, as well as the </w:t>
      </w:r>
      <w:hyperlink w:anchor="element-head">
        <w:r>
          <w:rPr>
            <w:rStyle w:val="Hyperlink"/>
          </w:rPr>
          <w:t>element heads</w:t>
        </w:r>
      </w:hyperlink>
      <w:r>
        <w:t xml:space="preserve"> of the elements within it, are disregarded, as if they were removed. The elements of such element heads are read separately: e.g. a </w:t>
      </w:r>
      <w:r>
        <w:rPr>
          <w:rFonts w:ascii="Consolas" w:hAnsi="Consolas"/>
          <w:shd w:val="clear" w:color="auto" w:fill="F2F2F2"/>
        </w:rPr>
        <w:t>&lt;caption&gt;</w:t>
      </w:r>
      <w:r>
        <w:t xml:space="preserve"> forms a text block of its own, to which the same rules apply.</w:t>
      </w:r>
    </w:p>
    <w:p w14:paraId="3F9A87EE" w14:textId="77777777" w:rsidR="00561BED" w:rsidRDefault="00000000">
      <w:r>
        <w:t xml:space="preserve">A consumer shall interpret whitespace outside </w:t>
      </w:r>
      <w:r>
        <w:rPr>
          <w:rFonts w:ascii="Consolas" w:hAnsi="Consolas"/>
          <w:shd w:val="clear" w:color="auto" w:fill="F2F2F2"/>
        </w:rPr>
        <w:t>&lt;content&gt;</w:t>
      </w:r>
      <w:r>
        <w:t xml:space="preserve"> as follows:</w:t>
      </w:r>
    </w:p>
    <w:p w14:paraId="265D84BD" w14:textId="77777777" w:rsidR="00561BED" w:rsidRDefault="00000000">
      <w:pPr>
        <w:ind w:left="360" w:hanging="360"/>
      </w:pPr>
      <w:r>
        <w:t>Whitespace outside text blocks shall be ignored.</w:t>
      </w:r>
    </w:p>
    <w:p w14:paraId="6CBA00E1" w14:textId="77777777" w:rsidR="00561BED" w:rsidRDefault="00000000">
      <w:pPr>
        <w:ind w:left="360" w:hanging="360"/>
      </w:pPr>
      <w:r>
        <w:t>Whitespace at the start and at the end of a text block shall be ignored.</w:t>
      </w:r>
    </w:p>
    <w:p w14:paraId="36C096C0" w14:textId="77777777" w:rsidR="00561BED" w:rsidRDefault="00000000">
      <w:pPr>
        <w:ind w:left="360" w:hanging="360"/>
      </w:pPr>
      <w:r>
        <w:t xml:space="preserve">Any other sequence of consecutive whitespace, taken as a whole, shall be interpreted as a single space. Whitespace separated only by start-tags and end-tags of elements within the text block that allow raw text (e.g. formatting elements) counts as consecutive; whitespace within a </w:t>
      </w:r>
      <w:r>
        <w:rPr>
          <w:rFonts w:ascii="Consolas" w:hAnsi="Consolas"/>
          <w:shd w:val="clear" w:color="auto" w:fill="F2F2F2"/>
        </w:rPr>
        <w:t>&lt;content&gt;</w:t>
      </w:r>
      <w:r>
        <w:t xml:space="preserve"> element does not count together with whitespace outside it.</w:t>
      </w:r>
    </w:p>
    <w:p w14:paraId="15640384" w14:textId="77777777" w:rsidR="00561BED" w:rsidRDefault="00000000">
      <w:pPr>
        <w:ind w:left="360" w:hanging="360"/>
      </w:pPr>
      <w:r>
        <w:t>When a sequence of whitespace spans several elements, the space shall be attributed to the element that contains the first character of the sequence.</w:t>
      </w:r>
    </w:p>
    <w:p w14:paraId="38E7A889" w14:textId="77777777" w:rsidR="00561BED" w:rsidRDefault="00000000">
      <w:r>
        <w:t xml:space="preserve">To retain whitespace that these rules would collapse or ignore, such as runs of spaces or line breaks, a producer shall use </w:t>
      </w:r>
      <w:r>
        <w:rPr>
          <w:rFonts w:ascii="Consolas" w:hAnsi="Consolas"/>
          <w:shd w:val="clear" w:color="auto" w:fill="F2F2F2"/>
        </w:rPr>
        <w:t>&lt;content&gt;</w:t>
      </w:r>
      <w:r>
        <w:t xml:space="preserve">. A producer should use </w:t>
      </w:r>
      <w:r>
        <w:rPr>
          <w:rFonts w:ascii="Consolas" w:hAnsi="Consolas"/>
          <w:shd w:val="clear" w:color="auto" w:fill="F2F2F2"/>
        </w:rPr>
        <w:t>&lt;content&gt;</w:t>
      </w:r>
      <w:r>
        <w:t xml:space="preserve"> only where these rules would otherwise change the intended reading. Conversely, a producer can insert a line break and indentation wherever a single space is intended, for example to improve readability.</w:t>
      </w:r>
    </w:p>
    <w:p w14:paraId="2A39517C" w14:textId="77777777" w:rsidR="00561BED" w:rsidRDefault="00000000">
      <w:r>
        <w:t>Example:</w:t>
      </w:r>
    </w:p>
    <w:p w14:paraId="73F7C0FC" w14:textId="77777777" w:rsidR="00561BED" w:rsidRDefault="00000000">
      <w:pPr>
        <w:shd w:val="clear" w:color="auto" w:fill="F2F2F2"/>
      </w:pPr>
      <w:r>
        <w:rPr>
          <w:rFonts w:ascii="Consolas" w:hAnsi="Consolas"/>
          <w:sz w:val="18"/>
        </w:rPr>
        <w:t>&lt;text&gt;</w:t>
      </w:r>
      <w:r>
        <w:rPr>
          <w:rFonts w:ascii="Consolas" w:hAnsi="Consolas"/>
          <w:sz w:val="18"/>
        </w:rPr>
        <w:br/>
        <w:t xml:space="preserve">  Water (H&lt;subscript&gt;2&lt;/subscript&gt;O) is &lt;bold&gt;clear &lt;/bold&gt;</w:t>
      </w:r>
      <w:r>
        <w:rPr>
          <w:rFonts w:ascii="Consolas" w:hAnsi="Consolas"/>
          <w:sz w:val="18"/>
        </w:rPr>
        <w:br/>
        <w:t xml:space="preserve">  &lt;italic&gt; and odorless&lt;/italic&gt;.</w:t>
      </w:r>
      <w:r>
        <w:rPr>
          <w:rFonts w:ascii="Consolas" w:hAnsi="Consolas"/>
          <w:sz w:val="18"/>
        </w:rPr>
        <w:br/>
        <w:t xml:space="preserve">  This keeps &lt;content&gt;two  spaces&lt;/content&gt; as written.</w:t>
      </w:r>
      <w:r>
        <w:rPr>
          <w:rFonts w:ascii="Consolas" w:hAnsi="Consolas"/>
          <w:sz w:val="18"/>
        </w:rPr>
        <w:br/>
        <w:t>&lt;/text&gt;</w:t>
      </w:r>
    </w:p>
    <w:p w14:paraId="02B37392" w14:textId="77777777" w:rsidR="00561BED" w:rsidRDefault="00000000">
      <w:r>
        <w:t xml:space="preserve">This reads as </w:t>
      </w:r>
      <w:r>
        <w:rPr>
          <w:rFonts w:ascii="Consolas" w:hAnsi="Consolas"/>
          <w:shd w:val="clear" w:color="auto" w:fill="F2F2F2"/>
        </w:rPr>
        <w:t>Water (H₂O) is clear and odorless. This keeps two  spaces as written.</w:t>
      </w:r>
      <w:r>
        <w:t>, with:</w:t>
      </w:r>
    </w:p>
    <w:tbl>
      <w:tblPr>
        <w:tblW w:w="0" w:type="auto"/>
        <w:tblLook w:val="04A0" w:firstRow="1" w:lastRow="0" w:firstColumn="1" w:lastColumn="0" w:noHBand="0" w:noVBand="1"/>
      </w:tblPr>
      <w:tblGrid>
        <w:gridCol w:w="4320"/>
        <w:gridCol w:w="4320"/>
      </w:tblGrid>
      <w:tr w:rsidR="00561BED" w14:paraId="5FBFA372" w14:textId="77777777">
        <w:tc>
          <w:tcPr>
            <w:tcW w:w="4320" w:type="dxa"/>
          </w:tcPr>
          <w:p w14:paraId="39654A6F" w14:textId="77777777" w:rsidR="00561BED" w:rsidRDefault="00000000">
            <w:r>
              <w:t>Part</w:t>
            </w:r>
          </w:p>
        </w:tc>
        <w:tc>
          <w:tcPr>
            <w:tcW w:w="4320" w:type="dxa"/>
          </w:tcPr>
          <w:p w14:paraId="7DE5461C" w14:textId="77777777" w:rsidR="00561BED" w:rsidRDefault="00000000">
            <w:r>
              <w:t>Reason</w:t>
            </w:r>
          </w:p>
        </w:tc>
      </w:tr>
      <w:tr w:rsidR="00561BED" w14:paraId="208F35CA" w14:textId="77777777">
        <w:tc>
          <w:tcPr>
            <w:tcW w:w="4320" w:type="dxa"/>
          </w:tcPr>
          <w:p w14:paraId="55EE2F3E" w14:textId="77777777" w:rsidR="00561BED" w:rsidRDefault="00000000">
            <w:r>
              <w:t xml:space="preserve">no space before </w:t>
            </w:r>
            <w:r>
              <w:rPr>
                <w:rFonts w:ascii="Consolas" w:hAnsi="Consolas"/>
                <w:shd w:val="clear" w:color="auto" w:fill="F2F2F2"/>
              </w:rPr>
              <w:t>Water</w:t>
            </w:r>
            <w:r>
              <w:t xml:space="preserve">, none after </w:t>
            </w:r>
            <w:r>
              <w:rPr>
                <w:rFonts w:ascii="Consolas" w:hAnsi="Consolas"/>
                <w:shd w:val="clear" w:color="auto" w:fill="F2F2F2"/>
              </w:rPr>
              <w:lastRenderedPageBreak/>
              <w:t>written.</w:t>
            </w:r>
          </w:p>
        </w:tc>
        <w:tc>
          <w:tcPr>
            <w:tcW w:w="4320" w:type="dxa"/>
          </w:tcPr>
          <w:p w14:paraId="2D974DC4" w14:textId="77777777" w:rsidR="00561BED" w:rsidRDefault="00000000">
            <w:r>
              <w:lastRenderedPageBreak/>
              <w:t>rule 2 (start and end of the text block)</w:t>
            </w:r>
          </w:p>
        </w:tc>
      </w:tr>
      <w:tr w:rsidR="00561BED" w14:paraId="400A77F4" w14:textId="77777777">
        <w:tc>
          <w:tcPr>
            <w:tcW w:w="4320" w:type="dxa"/>
          </w:tcPr>
          <w:p w14:paraId="310F5B34" w14:textId="77777777" w:rsidR="00561BED" w:rsidRDefault="00000000">
            <w:r>
              <w:rPr>
                <w:rFonts w:ascii="Consolas" w:hAnsi="Consolas"/>
                <w:shd w:val="clear" w:color="auto" w:fill="F2F2F2"/>
              </w:rPr>
              <w:t>H₂O</w:t>
            </w:r>
            <w:r>
              <w:t xml:space="preserve"> stays tight</w:t>
            </w:r>
          </w:p>
        </w:tc>
        <w:tc>
          <w:tcPr>
            <w:tcW w:w="4320" w:type="dxa"/>
          </w:tcPr>
          <w:p w14:paraId="352AA50B" w14:textId="77777777" w:rsidR="00561BED" w:rsidRDefault="00000000">
            <w:r>
              <w:t>no whitespace in the source, so none in the reading</w:t>
            </w:r>
          </w:p>
        </w:tc>
      </w:tr>
      <w:tr w:rsidR="00561BED" w14:paraId="003C630C" w14:textId="77777777">
        <w:tc>
          <w:tcPr>
            <w:tcW w:w="4320" w:type="dxa"/>
          </w:tcPr>
          <w:p w14:paraId="6CA8A720" w14:textId="77777777" w:rsidR="00561BED" w:rsidRDefault="00000000">
            <w:r>
              <w:t xml:space="preserve">one space between </w:t>
            </w:r>
            <w:r>
              <w:rPr>
                <w:rFonts w:ascii="Consolas" w:hAnsi="Consolas"/>
                <w:shd w:val="clear" w:color="auto" w:fill="F2F2F2"/>
              </w:rPr>
              <w:t>clear</w:t>
            </w:r>
            <w:r>
              <w:t xml:space="preserve"> and </w:t>
            </w:r>
            <w:r>
              <w:rPr>
                <w:rFonts w:ascii="Consolas" w:hAnsi="Consolas"/>
                <w:shd w:val="clear" w:color="auto" w:fill="F2F2F2"/>
              </w:rPr>
              <w:t>and</w:t>
            </w:r>
            <w:r>
              <w:t>, which is bold</w:t>
            </w:r>
          </w:p>
        </w:tc>
        <w:tc>
          <w:tcPr>
            <w:tcW w:w="4320" w:type="dxa"/>
          </w:tcPr>
          <w:p w14:paraId="1D206E83" w14:textId="77777777" w:rsidR="00561BED" w:rsidRDefault="00000000">
            <w:r>
              <w:t xml:space="preserve">rules 3 and 4: one sequence across the tags; its first character is in </w:t>
            </w:r>
            <w:r>
              <w:rPr>
                <w:rFonts w:ascii="Consolas" w:hAnsi="Consolas"/>
                <w:shd w:val="clear" w:color="auto" w:fill="F2F2F2"/>
              </w:rPr>
              <w:t>&lt;bold&gt;</w:t>
            </w:r>
          </w:p>
        </w:tc>
      </w:tr>
      <w:tr w:rsidR="00561BED" w14:paraId="3C674A34" w14:textId="77777777">
        <w:tc>
          <w:tcPr>
            <w:tcW w:w="4320" w:type="dxa"/>
          </w:tcPr>
          <w:p w14:paraId="27B07377" w14:textId="77777777" w:rsidR="00561BED" w:rsidRDefault="00000000">
            <w:r>
              <w:t xml:space="preserve">one space between </w:t>
            </w:r>
            <w:r>
              <w:rPr>
                <w:rFonts w:ascii="Consolas" w:hAnsi="Consolas"/>
                <w:shd w:val="clear" w:color="auto" w:fill="F2F2F2"/>
              </w:rPr>
              <w:t>odorless.</w:t>
            </w:r>
            <w:r>
              <w:t xml:space="preserve"> and </w:t>
            </w:r>
            <w:r>
              <w:rPr>
                <w:rFonts w:ascii="Consolas" w:hAnsi="Consolas"/>
                <w:shd w:val="clear" w:color="auto" w:fill="F2F2F2"/>
              </w:rPr>
              <w:t>This</w:t>
            </w:r>
          </w:p>
        </w:tc>
        <w:tc>
          <w:tcPr>
            <w:tcW w:w="4320" w:type="dxa"/>
          </w:tcPr>
          <w:p w14:paraId="374A673C" w14:textId="77777777" w:rsidR="00561BED" w:rsidRDefault="00000000">
            <w:r>
              <w:t>rule 3: the line break and indentation read as a single space</w:t>
            </w:r>
          </w:p>
        </w:tc>
      </w:tr>
      <w:tr w:rsidR="00561BED" w14:paraId="0DB58544" w14:textId="77777777">
        <w:tc>
          <w:tcPr>
            <w:tcW w:w="4320" w:type="dxa"/>
          </w:tcPr>
          <w:p w14:paraId="61968BD3" w14:textId="77777777" w:rsidR="00561BED" w:rsidRDefault="00000000">
            <w:r>
              <w:rPr>
                <w:rFonts w:ascii="Consolas" w:hAnsi="Consolas"/>
                <w:shd w:val="clear" w:color="auto" w:fill="F2F2F2"/>
              </w:rPr>
              <w:t>two  spaces</w:t>
            </w:r>
            <w:r>
              <w:t xml:space="preserve"> keeps both spaces</w:t>
            </w:r>
          </w:p>
        </w:tc>
        <w:tc>
          <w:tcPr>
            <w:tcW w:w="4320" w:type="dxa"/>
          </w:tcPr>
          <w:p w14:paraId="677EFCCF" w14:textId="77777777" w:rsidR="00561BED" w:rsidRDefault="00000000">
            <w:r>
              <w:rPr>
                <w:rFonts w:ascii="Consolas" w:hAnsi="Consolas"/>
                <w:shd w:val="clear" w:color="auto" w:fill="F2F2F2"/>
              </w:rPr>
              <w:t>&lt;content&gt;</w:t>
            </w:r>
            <w:r>
              <w:t xml:space="preserve"> is literal</w:t>
            </w:r>
          </w:p>
        </w:tc>
      </w:tr>
    </w:tbl>
    <w:p w14:paraId="07C6430B" w14:textId="77777777" w:rsidR="00561BED" w:rsidRDefault="00000000">
      <w:pPr>
        <w:pStyle w:val="Heading2"/>
      </w:pPr>
      <w:bookmarkStart w:id="45" w:name="subclasses"/>
      <w:bookmarkStart w:id="46" w:name="_Toc244260447"/>
      <w:r>
        <w:t>Subclasses</w:t>
      </w:r>
      <w:bookmarkEnd w:id="45"/>
      <w:bookmarkEnd w:id="46"/>
    </w:p>
    <w:p w14:paraId="5C06BF75" w14:textId="77777777" w:rsidR="00561BED" w:rsidRDefault="00000000">
      <w:r>
        <w:t xml:space="preserve">For core document components like </w:t>
      </w:r>
      <w:r>
        <w:rPr>
          <w:rFonts w:ascii="Consolas" w:hAnsi="Consolas"/>
          <w:shd w:val="clear" w:color="auto" w:fill="F2F2F2"/>
        </w:rPr>
        <w:t>&lt;picture&gt;</w:t>
      </w:r>
      <w:r>
        <w:t xml:space="preserve"> or </w:t>
      </w:r>
      <w:r>
        <w:rPr>
          <w:rFonts w:ascii="Consolas" w:hAnsi="Consolas"/>
          <w:shd w:val="clear" w:color="auto" w:fill="F2F2F2"/>
        </w:rPr>
        <w:t>&lt;code&gt;</w:t>
      </w:r>
      <w:r>
        <w:t xml:space="preserve">, a subclass may be indicated via the </w:t>
      </w:r>
      <w:hyperlink w:anchor="label">
        <w:r>
          <w:rPr>
            <w:rStyle w:val="Hyperlink"/>
            <w:rFonts w:ascii="Consolas" w:hAnsi="Consolas"/>
            <w:shd w:val="clear" w:color="auto" w:fill="F2F2F2"/>
          </w:rPr>
          <w:t>&lt;label&gt;</w:t>
        </w:r>
      </w:hyperlink>
      <w:r>
        <w:t xml:space="preserve"> element. DocLang provides some recommended value domains (see </w:t>
      </w:r>
      <w:hyperlink w:anchor="annex-c-informative-recommendations">
        <w:r>
          <w:rPr>
            <w:rStyle w:val="Hyperlink"/>
          </w:rPr>
          <w:t>Recommendations</w:t>
        </w:r>
      </w:hyperlink>
      <w:r>
        <w:t xml:space="preserve">), but for extensibility purposes, the label value is not to be validated. Additionally, some elements, e.g. </w:t>
      </w:r>
      <w:r>
        <w:rPr>
          <w:rFonts w:ascii="Consolas" w:hAnsi="Consolas"/>
          <w:shd w:val="clear" w:color="auto" w:fill="F2F2F2"/>
        </w:rPr>
        <w:t>&lt;picture&gt;</w:t>
      </w:r>
      <w:r>
        <w:t xml:space="preserve">, may include a </w:t>
      </w:r>
      <w:r>
        <w:rPr>
          <w:rFonts w:ascii="Consolas" w:hAnsi="Consolas"/>
          <w:shd w:val="clear" w:color="auto" w:fill="F2F2F2"/>
        </w:rPr>
        <w:t>class</w:t>
      </w:r>
      <w:r>
        <w:t xml:space="preserve"> attribute for providing an intermediate classification level typically associated with specific semantics and structural implications.</w:t>
      </w:r>
    </w:p>
    <w:p w14:paraId="09EBC9C4" w14:textId="77777777" w:rsidR="00561BED" w:rsidRDefault="00000000">
      <w:r>
        <w:t>In the example further below:</w:t>
      </w:r>
    </w:p>
    <w:p w14:paraId="35A82B03" w14:textId="77777777" w:rsidR="00561BED" w:rsidRDefault="00000000">
      <w:pPr>
        <w:ind w:left="360" w:hanging="360"/>
      </w:pPr>
      <w:r>
        <w:rPr>
          <w:rFonts w:ascii="Consolas" w:hAnsi="Consolas"/>
          <w:shd w:val="clear" w:color="auto" w:fill="F2F2F2"/>
        </w:rPr>
        <w:t>class="chart"</w:t>
      </w:r>
      <w:r>
        <w:t xml:space="preserve"> means the picture is semantically considered a chart and is therefore associated with special structuring rules (in the case of a chart, it can namely contain structured chart data in OTSL format)</w:t>
      </w:r>
    </w:p>
    <w:p w14:paraId="0F86DE85" w14:textId="77777777" w:rsidR="00561BED" w:rsidRDefault="00000000">
      <w:pPr>
        <w:ind w:left="360" w:hanging="360"/>
      </w:pPr>
      <w:r>
        <w:t>the label value is conveying the specific chart subclass for further classification purposes</w:t>
      </w:r>
    </w:p>
    <w:p w14:paraId="44135248" w14:textId="77777777" w:rsidR="00561BED" w:rsidRDefault="00000000">
      <w:pPr>
        <w:shd w:val="clear" w:color="auto" w:fill="F2F2F2"/>
      </w:pPr>
      <w:r>
        <w:rPr>
          <w:rFonts w:ascii="Consolas" w:hAnsi="Consolas"/>
          <w:sz w:val="18"/>
        </w:rPr>
        <w:t>&lt;doclang&gt;</w:t>
      </w:r>
      <w:r>
        <w:rPr>
          <w:rFonts w:ascii="Consolas" w:hAnsi="Consolas"/>
          <w:sz w:val="18"/>
        </w:rPr>
        <w:br/>
        <w:t xml:space="preserve">  &lt;picture class="chart"&gt;</w:t>
      </w:r>
      <w:r>
        <w:rPr>
          <w:rFonts w:ascii="Consolas" w:hAnsi="Consolas"/>
          <w:sz w:val="18"/>
        </w:rPr>
        <w:br/>
        <w:t xml:space="preserve">    &lt;label value="bar_chart"/&gt;</w:t>
      </w:r>
      <w:r>
        <w:rPr>
          <w:rFonts w:ascii="Consolas" w:hAnsi="Consolas"/>
          <w:sz w:val="18"/>
        </w:rPr>
        <w:br/>
        <w:t xml:space="preserve">    &lt;tabular&gt;&lt;!-- structured chart data ... --&gt;&lt;/tabular&gt;</w:t>
      </w:r>
      <w:r>
        <w:rPr>
          <w:rFonts w:ascii="Consolas" w:hAnsi="Consolas"/>
          <w:sz w:val="18"/>
        </w:rPr>
        <w:br/>
        <w:t xml:space="preserve">  &lt;/picture&gt;</w:t>
      </w:r>
      <w:r>
        <w:rPr>
          <w:rFonts w:ascii="Consolas" w:hAnsi="Consolas"/>
          <w:sz w:val="18"/>
        </w:rPr>
        <w:br/>
        <w:t>&lt;/doclang&gt;</w:t>
      </w:r>
    </w:p>
    <w:p w14:paraId="34487650" w14:textId="77777777" w:rsidR="00561BED" w:rsidRDefault="00000000">
      <w:pPr>
        <w:pStyle w:val="Heading1"/>
        <w:pageBreakBefore/>
      </w:pPr>
      <w:bookmarkStart w:id="47" w:name="language-specification"/>
      <w:bookmarkStart w:id="48" w:name="_Toc244260448"/>
      <w:r>
        <w:lastRenderedPageBreak/>
        <w:t>Language specification</w:t>
      </w:r>
      <w:bookmarkEnd w:id="47"/>
      <w:bookmarkEnd w:id="48"/>
    </w:p>
    <w:p w14:paraId="5AEFB2F4" w14:textId="77777777" w:rsidR="00561BED" w:rsidRDefault="00000000">
      <w:r>
        <w:t>DocLang markup is encoded as XML. Recommended file extension: **</w:t>
      </w:r>
      <w:r>
        <w:rPr>
          <w:rFonts w:ascii="Consolas" w:hAnsi="Consolas"/>
          <w:shd w:val="clear" w:color="auto" w:fill="F2F2F2"/>
        </w:rPr>
        <w:t>.dclg</w:t>
      </w:r>
      <w:r>
        <w:t>**.</w:t>
      </w:r>
    </w:p>
    <w:p w14:paraId="38B116F4" w14:textId="77777777" w:rsidR="00561BED" w:rsidRDefault="00000000">
      <w:r>
        <w:t xml:space="preserve">The individual DocLang elements and attributes, as well as DocLang's contextual rules are specified in </w:t>
      </w:r>
      <w:hyperlink w:anchor="annex-a-normative-reference">
        <w:r>
          <w:rPr>
            <w:rStyle w:val="Hyperlink"/>
          </w:rPr>
          <w:t>Reference</w:t>
        </w:r>
      </w:hyperlink>
      <w:r>
        <w:t>.</w:t>
      </w:r>
    </w:p>
    <w:p w14:paraId="7CCA6016" w14:textId="77777777" w:rsidR="00561BED" w:rsidRDefault="00000000">
      <w:r>
        <w:t xml:space="preserve">The DocLang archive format is defined in </w:t>
      </w:r>
      <w:hyperlink w:anchor="annex-b-normative-doclang-archive-format">
        <w:r>
          <w:rPr>
            <w:rStyle w:val="Hyperlink"/>
          </w:rPr>
          <w:t>DocLang Archive Format</w:t>
        </w:r>
      </w:hyperlink>
      <w:r>
        <w:t>.</w:t>
      </w:r>
    </w:p>
    <w:p w14:paraId="7AD516D6" w14:textId="77777777" w:rsidR="00561BED" w:rsidRDefault="00000000">
      <w:r>
        <w:t xml:space="preserve">Non-normative recommendation guidelines are covered in </w:t>
      </w:r>
      <w:hyperlink w:anchor="annex-c-informative-recommendations">
        <w:r>
          <w:rPr>
            <w:rStyle w:val="Hyperlink"/>
          </w:rPr>
          <w:t>Recommendations</w:t>
        </w:r>
      </w:hyperlink>
      <w:r>
        <w:t>.</w:t>
      </w:r>
    </w:p>
    <w:p w14:paraId="5BDA10B1" w14:textId="77777777" w:rsidR="00561BED" w:rsidRDefault="00000000">
      <w:r>
        <w:t xml:space="preserve">Planned extensions are discussed in </w:t>
      </w:r>
      <w:hyperlink w:anchor="annex-d-informative-future-extensions">
        <w:r>
          <w:rPr>
            <w:rStyle w:val="Hyperlink"/>
          </w:rPr>
          <w:t>Future extensions</w:t>
        </w:r>
      </w:hyperlink>
      <w:r>
        <w:t>.</w:t>
      </w:r>
    </w:p>
    <w:p w14:paraId="57BF475E" w14:textId="77777777" w:rsidR="00561BED" w:rsidRDefault="00000000">
      <w:r>
        <w:t xml:space="preserve">A reference toolkit for DocLang is provided by the </w:t>
      </w:r>
      <w:hyperlink r:id="rId7">
        <w:r>
          <w:rPr>
            <w:rStyle w:val="Hyperlink"/>
          </w:rPr>
          <w:t>DocLang Project</w:t>
        </w:r>
      </w:hyperlink>
      <w:r>
        <w:t>.</w:t>
      </w:r>
    </w:p>
    <w:p w14:paraId="6021BEA8" w14:textId="77777777" w:rsidR="00561BED" w:rsidRDefault="00000000">
      <w:pPr>
        <w:pStyle w:val="Heading1"/>
        <w:pageBreakBefore/>
      </w:pPr>
      <w:bookmarkStart w:id="49" w:name="usage-examples"/>
      <w:bookmarkStart w:id="50" w:name="_Toc244260449"/>
      <w:r>
        <w:lastRenderedPageBreak/>
        <w:t>Usage examples</w:t>
      </w:r>
      <w:bookmarkEnd w:id="49"/>
      <w:bookmarkEnd w:id="50"/>
    </w:p>
    <w:p w14:paraId="099C2740" w14:textId="77777777" w:rsidR="00561BED" w:rsidRDefault="00000000">
      <w:pPr>
        <w:pStyle w:val="Heading2"/>
      </w:pPr>
      <w:bookmarkStart w:id="51" w:name="simple-document-structure"/>
      <w:bookmarkStart w:id="52" w:name="_Toc244260450"/>
      <w:r>
        <w:t>Simple document structure</w:t>
      </w:r>
      <w:bookmarkEnd w:id="51"/>
      <w:bookmarkEnd w:id="52"/>
    </w:p>
    <w:p w14:paraId="469A6B29" w14:textId="77777777" w:rsidR="00561BED" w:rsidRDefault="00000000">
      <w:r>
        <w:t>In the simplest document example, document elements are in a flat list,</w:t>
      </w:r>
    </w:p>
    <w:p w14:paraId="2D0DE47B" w14:textId="77777777" w:rsidR="00561BED" w:rsidRDefault="00000000">
      <w:pPr>
        <w:shd w:val="clear" w:color="auto" w:fill="F2F2F2"/>
      </w:pPr>
      <w:r>
        <w:rPr>
          <w:rFonts w:ascii="Consolas" w:hAnsi="Consolas"/>
          <w:sz w:val="18"/>
        </w:rPr>
        <w:t>&lt;doclang&gt;</w:t>
      </w:r>
      <w:r>
        <w:rPr>
          <w:rFonts w:ascii="Consolas" w:hAnsi="Consolas"/>
          <w:sz w:val="18"/>
        </w:rPr>
        <w:br/>
        <w:t xml:space="preserve">  &lt;heading&gt;Research Paper Title&lt;/heading&gt;</w:t>
      </w:r>
      <w:r>
        <w:rPr>
          <w:rFonts w:ascii="Consolas" w:hAnsi="Consolas"/>
          <w:sz w:val="18"/>
        </w:rPr>
        <w:br/>
        <w:t xml:space="preserve">  &lt;heading level="2"&gt;Abstract&lt;/heading&gt;</w:t>
      </w:r>
      <w:r>
        <w:rPr>
          <w:rFonts w:ascii="Consolas" w:hAnsi="Consolas"/>
          <w:sz w:val="18"/>
        </w:rPr>
        <w:br/>
        <w:t xml:space="preserve">  &lt;text&gt;This paper presents...&lt;/text&gt;</w:t>
      </w:r>
      <w:r>
        <w:rPr>
          <w:rFonts w:ascii="Consolas" w:hAnsi="Consolas"/>
          <w:sz w:val="18"/>
        </w:rPr>
        <w:br/>
        <w:t xml:space="preserve">  &lt;heading level="2"&gt;Introduction&lt;/heading&gt;</w:t>
      </w:r>
      <w:r>
        <w:rPr>
          <w:rFonts w:ascii="Consolas" w:hAnsi="Consolas"/>
          <w:sz w:val="18"/>
        </w:rPr>
        <w:br/>
        <w:t xml:space="preserve">  &lt;text&gt;In recent years...&lt;/text&gt;</w:t>
      </w:r>
      <w:r>
        <w:rPr>
          <w:rFonts w:ascii="Consolas" w:hAnsi="Consolas"/>
          <w:sz w:val="18"/>
        </w:rPr>
        <w:br/>
        <w:t xml:space="preserve">  &lt;heading level="3"&gt;Background&lt;/heading&gt;</w:t>
      </w:r>
      <w:r>
        <w:rPr>
          <w:rFonts w:ascii="Consolas" w:hAnsi="Consolas"/>
          <w:sz w:val="18"/>
        </w:rPr>
        <w:br/>
        <w:t xml:space="preserve">  &lt;text&gt;Previous work has shown...&lt;/text&gt;</w:t>
      </w:r>
      <w:r>
        <w:rPr>
          <w:rFonts w:ascii="Consolas" w:hAnsi="Consolas"/>
          <w:sz w:val="18"/>
        </w:rPr>
        <w:br/>
        <w:t>&lt;/doclang&gt;</w:t>
      </w:r>
    </w:p>
    <w:p w14:paraId="0902FB55" w14:textId="77777777" w:rsidR="00561BED" w:rsidRDefault="00000000">
      <w:r>
        <w:t>In case of page-layout information, the coordinates are provided only at the semantic element level. Coordinates are not allowed at the group level.</w:t>
      </w:r>
    </w:p>
    <w:p w14:paraId="5270ABA4" w14:textId="77777777" w:rsidR="00561BED" w:rsidRDefault="00000000">
      <w:pPr>
        <w:shd w:val="clear" w:color="auto" w:fill="F2F2F2"/>
      </w:pPr>
      <w:r>
        <w:rPr>
          <w:rFonts w:ascii="Consolas" w:hAnsi="Consolas"/>
          <w:sz w:val="18"/>
        </w:rPr>
        <w:t>&lt;doclang&gt;</w:t>
      </w:r>
      <w:r>
        <w:rPr>
          <w:rFonts w:ascii="Consolas" w:hAnsi="Consolas"/>
          <w:sz w:val="18"/>
        </w:rPr>
        <w:br/>
        <w:t xml:space="preserve">  &lt;heading&gt;</w:t>
      </w:r>
      <w:r>
        <w:rPr>
          <w:rFonts w:ascii="Consolas" w:hAnsi="Consolas"/>
          <w:sz w:val="18"/>
        </w:rPr>
        <w:br/>
        <w:t xml:space="preserve">    &lt;location value="10"/&gt;&lt;location value="20"/&gt;&lt;location value="30"/&gt;&lt;location value="40"/&gt;</w:t>
      </w:r>
      <w:r>
        <w:rPr>
          <w:rFonts w:ascii="Consolas" w:hAnsi="Consolas"/>
          <w:sz w:val="18"/>
        </w:rPr>
        <w:br/>
        <w:t xml:space="preserve">    Research Paper Title</w:t>
      </w:r>
      <w:r>
        <w:rPr>
          <w:rFonts w:ascii="Consolas" w:hAnsi="Consolas"/>
          <w:sz w:val="18"/>
        </w:rPr>
        <w:br/>
        <w:t xml:space="preserve">  &lt;/heading&gt;</w:t>
      </w:r>
      <w:r>
        <w:rPr>
          <w:rFonts w:ascii="Consolas" w:hAnsi="Consolas"/>
          <w:sz w:val="18"/>
        </w:rPr>
        <w:br/>
      </w:r>
      <w:r>
        <w:rPr>
          <w:rFonts w:ascii="Consolas" w:hAnsi="Consolas"/>
          <w:sz w:val="18"/>
        </w:rPr>
        <w:br/>
        <w:t xml:space="preserve">  &lt;heading level="2"&gt;</w:t>
      </w:r>
      <w:r>
        <w:rPr>
          <w:rFonts w:ascii="Consolas" w:hAnsi="Consolas"/>
          <w:sz w:val="18"/>
        </w:rPr>
        <w:br/>
        <w:t xml:space="preserve">    &lt;location value="10"/&gt;&lt;location value="20"/&gt;&lt;location value="30"/&gt;&lt;location value="40"/&gt;</w:t>
      </w:r>
      <w:r>
        <w:rPr>
          <w:rFonts w:ascii="Consolas" w:hAnsi="Consolas"/>
          <w:sz w:val="18"/>
        </w:rPr>
        <w:br/>
        <w:t xml:space="preserve">    Abstract</w:t>
      </w:r>
      <w:r>
        <w:rPr>
          <w:rFonts w:ascii="Consolas" w:hAnsi="Consolas"/>
          <w:sz w:val="18"/>
        </w:rPr>
        <w:br/>
        <w:t xml:space="preserve">  &lt;/heading&gt;</w:t>
      </w:r>
      <w:r>
        <w:rPr>
          <w:rFonts w:ascii="Consolas" w:hAnsi="Consolas"/>
          <w:sz w:val="18"/>
        </w:rPr>
        <w:br/>
        <w:t xml:space="preserve">  &lt;text&gt;</w:t>
      </w:r>
      <w:r>
        <w:rPr>
          <w:rFonts w:ascii="Consolas" w:hAnsi="Consolas"/>
          <w:sz w:val="18"/>
        </w:rPr>
        <w:br/>
        <w:t xml:space="preserve">    &lt;location value="10"/&gt;&lt;location value="20"/&gt;&lt;location value="30"/&gt;&lt;location value="40"/&gt;</w:t>
      </w:r>
      <w:r>
        <w:rPr>
          <w:rFonts w:ascii="Consolas" w:hAnsi="Consolas"/>
          <w:sz w:val="18"/>
        </w:rPr>
        <w:br/>
        <w:t xml:space="preserve">    This paper presents...</w:t>
      </w:r>
      <w:r>
        <w:rPr>
          <w:rFonts w:ascii="Consolas" w:hAnsi="Consolas"/>
          <w:sz w:val="18"/>
        </w:rPr>
        <w:br/>
        <w:t xml:space="preserve">  &lt;/text&gt;</w:t>
      </w:r>
      <w:r>
        <w:rPr>
          <w:rFonts w:ascii="Consolas" w:hAnsi="Consolas"/>
          <w:sz w:val="18"/>
        </w:rPr>
        <w:br/>
      </w:r>
      <w:r>
        <w:rPr>
          <w:rFonts w:ascii="Consolas" w:hAnsi="Consolas"/>
          <w:sz w:val="18"/>
        </w:rPr>
        <w:br/>
        <w:t xml:space="preserve">  &lt;heading level="2"&gt;Introduction&lt;/heading&gt;</w:t>
      </w:r>
      <w:r>
        <w:rPr>
          <w:rFonts w:ascii="Consolas" w:hAnsi="Consolas"/>
          <w:sz w:val="18"/>
        </w:rPr>
        <w:br/>
        <w:t xml:space="preserve">  &lt;text&gt;In recent years...&lt;/text&gt;</w:t>
      </w:r>
      <w:r>
        <w:rPr>
          <w:rFonts w:ascii="Consolas" w:hAnsi="Consolas"/>
          <w:sz w:val="18"/>
        </w:rPr>
        <w:br/>
      </w:r>
      <w:r>
        <w:rPr>
          <w:rFonts w:ascii="Consolas" w:hAnsi="Consolas"/>
          <w:sz w:val="18"/>
        </w:rPr>
        <w:br/>
        <w:t xml:space="preserve">  &lt;heading level="3"&gt;Background&lt;/heading&gt;</w:t>
      </w:r>
      <w:r>
        <w:rPr>
          <w:rFonts w:ascii="Consolas" w:hAnsi="Consolas"/>
          <w:sz w:val="18"/>
        </w:rPr>
        <w:br/>
        <w:t xml:space="preserve">  &lt;text&gt;Previous work has shown...&lt;/text&gt;</w:t>
      </w:r>
      <w:r>
        <w:rPr>
          <w:rFonts w:ascii="Consolas" w:hAnsi="Consolas"/>
          <w:sz w:val="18"/>
        </w:rPr>
        <w:br/>
        <w:t>&lt;/doclang&gt;</w:t>
      </w:r>
    </w:p>
    <w:p w14:paraId="4775A285" w14:textId="77777777" w:rsidR="00561BED" w:rsidRDefault="00000000">
      <w:pPr>
        <w:pStyle w:val="Heading2"/>
      </w:pPr>
      <w:bookmarkStart w:id="53" w:name="_Toc244260451"/>
      <w:r>
        <w:t>Pictures</w:t>
      </w:r>
      <w:bookmarkEnd w:id="53"/>
    </w:p>
    <w:p w14:paraId="06E8B065" w14:textId="77777777" w:rsidR="00561BED" w:rsidRDefault="00000000">
      <w:r>
        <w:t xml:space="preserve">Pictures are captured with the </w:t>
      </w:r>
      <w:r>
        <w:rPr>
          <w:rFonts w:ascii="Consolas" w:hAnsi="Consolas"/>
          <w:shd w:val="clear" w:color="auto" w:fill="F2F2F2"/>
        </w:rPr>
        <w:t>&lt;picture&gt;</w:t>
      </w:r>
      <w:r>
        <w:t xml:space="preserve"> element and may be specialized via the </w:t>
      </w:r>
      <w:r>
        <w:rPr>
          <w:rFonts w:ascii="Consolas" w:hAnsi="Consolas"/>
          <w:shd w:val="clear" w:color="auto" w:fill="F2F2F2"/>
        </w:rPr>
        <w:t>class</w:t>
      </w:r>
      <w:r>
        <w:t xml:space="preserve"> attribute, as detailed in the </w:t>
      </w:r>
      <w:hyperlink w:anchor="picture">
        <w:r>
          <w:rPr>
            <w:rStyle w:val="Hyperlink"/>
          </w:rPr>
          <w:t>reference</w:t>
        </w:r>
      </w:hyperlink>
      <w:r>
        <w:t xml:space="preserve">. The picture data can be provided via the </w:t>
      </w:r>
      <w:r>
        <w:rPr>
          <w:rFonts w:ascii="Consolas" w:hAnsi="Consolas"/>
          <w:shd w:val="clear" w:color="auto" w:fill="F2F2F2"/>
        </w:rPr>
        <w:t>&lt;src&gt;</w:t>
      </w:r>
      <w:r>
        <w:t xml:space="preserve"> element as a URI [5] capturing the image either by reference (e.g. https URL) or as base64-encoded data (data URI [6]).</w:t>
      </w:r>
    </w:p>
    <w:p w14:paraId="27C3D1A2" w14:textId="77777777" w:rsidR="00561BED" w:rsidRDefault="00000000">
      <w:r>
        <w:t>Picture by reference URI:</w:t>
      </w:r>
    </w:p>
    <w:p w14:paraId="1E4DFD82" w14:textId="77777777" w:rsidR="00561BED" w:rsidRDefault="00000000">
      <w:pPr>
        <w:shd w:val="clear" w:color="auto" w:fill="F2F2F2"/>
      </w:pPr>
      <w:r>
        <w:rPr>
          <w:rFonts w:ascii="Consolas" w:hAnsi="Consolas"/>
          <w:sz w:val="18"/>
        </w:rPr>
        <w:t>&lt;picture&gt;</w:t>
      </w:r>
      <w:r>
        <w:rPr>
          <w:rFonts w:ascii="Consolas" w:hAnsi="Consolas"/>
          <w:sz w:val="18"/>
        </w:rPr>
        <w:br/>
        <w:t xml:space="preserve">  &lt;src uri="https://example.com/image.jpg"/&gt;</w:t>
      </w:r>
      <w:r>
        <w:rPr>
          <w:rFonts w:ascii="Consolas" w:hAnsi="Consolas"/>
          <w:sz w:val="18"/>
        </w:rPr>
        <w:br/>
        <w:t>&lt;/picture&gt;</w:t>
      </w:r>
    </w:p>
    <w:p w14:paraId="31032CE9" w14:textId="77777777" w:rsidR="00561BED" w:rsidRDefault="00000000">
      <w:r>
        <w:lastRenderedPageBreak/>
        <w:t>Picture by base64-encoded data:</w:t>
      </w:r>
    </w:p>
    <w:p w14:paraId="61DEA176" w14:textId="77777777" w:rsidR="00561BED" w:rsidRDefault="00000000">
      <w:pPr>
        <w:shd w:val="clear" w:color="auto" w:fill="F2F2F2"/>
      </w:pPr>
      <w:r>
        <w:rPr>
          <w:rFonts w:ascii="Consolas" w:hAnsi="Consolas"/>
          <w:sz w:val="18"/>
        </w:rPr>
        <w:t>&lt;picture&gt;</w:t>
      </w:r>
      <w:r>
        <w:rPr>
          <w:rFonts w:ascii="Consolas" w:hAnsi="Consolas"/>
          <w:sz w:val="18"/>
        </w:rPr>
        <w:br/>
        <w:t xml:space="preserve">  &lt;src uri="data:image/png;base64,iVBORw0KGgoAAAANSUhEUgAAAEAAAABACAIAAAAlC+aJAAAAIklEQVR4nO3BAQ0AAADCoPdPbQ8HFAAAAAAAAAAAAAAA8G4wQAABiwCo9wAAAABJRU5ErkJggg=="/&gt;</w:t>
      </w:r>
      <w:r>
        <w:rPr>
          <w:rFonts w:ascii="Consolas" w:hAnsi="Consolas"/>
          <w:sz w:val="18"/>
        </w:rPr>
        <w:br/>
        <w:t>&lt;/picture&gt;</w:t>
      </w:r>
    </w:p>
    <w:p w14:paraId="34E51C43" w14:textId="77777777" w:rsidR="00561BED" w:rsidRDefault="00000000">
      <w:r>
        <w:t xml:space="preserve">Bar chart using </w:t>
      </w:r>
      <w:hyperlink w:anchor="annex-c-informative-recommendations">
        <w:r>
          <w:rPr>
            <w:rStyle w:val="Hyperlink"/>
          </w:rPr>
          <w:t>recommended label</w:t>
        </w:r>
      </w:hyperlink>
      <w:r>
        <w:t xml:space="preserve"> and </w:t>
      </w:r>
      <w:hyperlink w:anchor="tabular">
        <w:r>
          <w:rPr>
            <w:rStyle w:val="Hyperlink"/>
            <w:rFonts w:ascii="Consolas" w:hAnsi="Consolas"/>
            <w:shd w:val="clear" w:color="auto" w:fill="F2F2F2"/>
          </w:rPr>
          <w:t>&lt;tabular&gt;</w:t>
        </w:r>
      </w:hyperlink>
      <w:r>
        <w:t xml:space="preserve"> for capturing structured chart data:</w:t>
      </w:r>
    </w:p>
    <w:p w14:paraId="5479FB7F" w14:textId="77777777" w:rsidR="00561BED" w:rsidRDefault="00000000">
      <w:pPr>
        <w:shd w:val="clear" w:color="auto" w:fill="F2F2F2"/>
      </w:pPr>
      <w:r>
        <w:rPr>
          <w:rFonts w:ascii="Consolas" w:hAnsi="Consolas"/>
          <w:sz w:val="18"/>
        </w:rPr>
        <w:t>&lt;picture class="chart"&gt;</w:t>
      </w:r>
      <w:r>
        <w:rPr>
          <w:rFonts w:ascii="Consolas" w:hAnsi="Consolas"/>
          <w:sz w:val="18"/>
        </w:rPr>
        <w:br/>
        <w:t xml:space="preserve">  &lt;label value="bar_chart"/&gt;</w:t>
      </w:r>
      <w:r>
        <w:rPr>
          <w:rFonts w:ascii="Consolas" w:hAnsi="Consolas"/>
          <w:sz w:val="18"/>
        </w:rPr>
        <w:br/>
        <w:t xml:space="preserve">  &lt;src uri="chart.svg"/&gt;</w:t>
      </w:r>
      <w:r>
        <w:rPr>
          <w:rFonts w:ascii="Consolas" w:hAnsi="Consolas"/>
          <w:sz w:val="18"/>
        </w:rPr>
        <w:br/>
        <w:t xml:space="preserve">  &lt;tabular&gt;</w:t>
      </w:r>
      <w:r>
        <w:rPr>
          <w:rFonts w:ascii="Consolas" w:hAnsi="Consolas"/>
          <w:sz w:val="18"/>
        </w:rPr>
        <w:br/>
        <w:t xml:space="preserve">    &lt;ched/&gt;Category&lt;ched/&gt;Value&lt;nl/&gt;</w:t>
      </w:r>
      <w:r>
        <w:rPr>
          <w:rFonts w:ascii="Consolas" w:hAnsi="Consolas"/>
          <w:sz w:val="18"/>
        </w:rPr>
        <w:br/>
        <w:t xml:space="preserve">    &lt;fcel/&gt;A&lt;fcel/&gt;10&lt;nl/&gt;</w:t>
      </w:r>
      <w:r>
        <w:rPr>
          <w:rFonts w:ascii="Consolas" w:hAnsi="Consolas"/>
          <w:sz w:val="18"/>
        </w:rPr>
        <w:br/>
        <w:t xml:space="preserve">    &lt;fcel/&gt;B&lt;fcel/&gt;20&lt;nl/&gt;</w:t>
      </w:r>
      <w:r>
        <w:rPr>
          <w:rFonts w:ascii="Consolas" w:hAnsi="Consolas"/>
          <w:sz w:val="18"/>
        </w:rPr>
        <w:br/>
        <w:t xml:space="preserve">  &lt;/tabular&gt;</w:t>
      </w:r>
      <w:r>
        <w:rPr>
          <w:rFonts w:ascii="Consolas" w:hAnsi="Consolas"/>
          <w:sz w:val="18"/>
        </w:rPr>
        <w:br/>
        <w:t>&lt;/picture&gt;</w:t>
      </w:r>
    </w:p>
    <w:p w14:paraId="66B22A13" w14:textId="77777777" w:rsidR="00561BED" w:rsidRDefault="00000000">
      <w:r>
        <w:t xml:space="preserve">Picture with document </w:t>
      </w:r>
      <w:hyperlink w:anchor="caption">
        <w:r>
          <w:rPr>
            <w:rStyle w:val="Hyperlink"/>
          </w:rPr>
          <w:t>caption</w:t>
        </w:r>
      </w:hyperlink>
      <w:r>
        <w:t xml:space="preserve">, </w:t>
      </w:r>
      <w:hyperlink w:anchor="description">
        <w:r>
          <w:rPr>
            <w:rStyle w:val="Hyperlink"/>
          </w:rPr>
          <w:t>description</w:t>
        </w:r>
      </w:hyperlink>
      <w:r>
        <w:t xml:space="preserve">, and </w:t>
      </w:r>
      <w:hyperlink w:anchor="summary">
        <w:r>
          <w:rPr>
            <w:rStyle w:val="Hyperlink"/>
          </w:rPr>
          <w:t>summary</w:t>
        </w:r>
      </w:hyperlink>
      <w:r>
        <w:t>:</w:t>
      </w:r>
    </w:p>
    <w:p w14:paraId="5C050D2B" w14:textId="77777777" w:rsidR="00561BED" w:rsidRDefault="00000000">
      <w:pPr>
        <w:shd w:val="clear" w:color="auto" w:fill="F2F2F2"/>
      </w:pPr>
      <w:r>
        <w:rPr>
          <w:rFonts w:ascii="Consolas" w:hAnsi="Consolas"/>
          <w:sz w:val="18"/>
        </w:rPr>
        <w:t>&lt;picture&gt;</w:t>
      </w:r>
      <w:r>
        <w:rPr>
          <w:rFonts w:ascii="Consolas" w:hAnsi="Consolas"/>
          <w:sz w:val="18"/>
        </w:rPr>
        <w:br/>
        <w:t xml:space="preserve">  &lt;caption&gt;FIG. 2. System architecture&lt;/caption&gt;</w:t>
      </w:r>
      <w:r>
        <w:rPr>
          <w:rFonts w:ascii="Consolas" w:hAnsi="Consolas"/>
          <w:sz w:val="18"/>
        </w:rPr>
        <w:br/>
        <w:t xml:space="preserve">  &lt;description&gt;</w:t>
      </w:r>
      <w:r>
        <w:rPr>
          <w:rFonts w:ascii="Consolas" w:hAnsi="Consolas"/>
          <w:sz w:val="18"/>
        </w:rPr>
        <w:br/>
        <w:t xml:space="preserve">    A block diagram with a browser client, an application server, and a database.</w:t>
      </w:r>
      <w:r>
        <w:rPr>
          <w:rFonts w:ascii="Consolas" w:hAnsi="Consolas"/>
          <w:sz w:val="18"/>
        </w:rPr>
        <w:br/>
        <w:t xml:space="preserve">    Arrows show HTTP requests from client to server and SQL queries from server to database.</w:t>
      </w:r>
      <w:r>
        <w:rPr>
          <w:rFonts w:ascii="Consolas" w:hAnsi="Consolas"/>
          <w:sz w:val="18"/>
        </w:rPr>
        <w:br/>
        <w:t xml:space="preserve">  &lt;/description&gt;</w:t>
      </w:r>
      <w:r>
        <w:rPr>
          <w:rFonts w:ascii="Consolas" w:hAnsi="Consolas"/>
          <w:sz w:val="18"/>
        </w:rPr>
        <w:br/>
        <w:t xml:space="preserve">  &lt;summary&gt;The system uses a three-tier architecture.&lt;/summary&gt;</w:t>
      </w:r>
      <w:r>
        <w:rPr>
          <w:rFonts w:ascii="Consolas" w:hAnsi="Consolas"/>
          <w:sz w:val="18"/>
        </w:rPr>
        <w:br/>
        <w:t xml:space="preserve">  &lt;src uri="fig2.png"/&gt;</w:t>
      </w:r>
      <w:r>
        <w:rPr>
          <w:rFonts w:ascii="Consolas" w:hAnsi="Consolas"/>
          <w:sz w:val="18"/>
        </w:rPr>
        <w:br/>
        <w:t>&lt;/picture&gt;</w:t>
      </w:r>
    </w:p>
    <w:p w14:paraId="48D70489" w14:textId="77777777" w:rsidR="00561BED" w:rsidRDefault="00000000">
      <w:pPr>
        <w:pStyle w:val="Heading2"/>
      </w:pPr>
      <w:bookmarkStart w:id="54" w:name="code-snippets"/>
      <w:bookmarkStart w:id="55" w:name="_Toc244260452"/>
      <w:r>
        <w:t>Code snippets</w:t>
      </w:r>
      <w:bookmarkEnd w:id="54"/>
      <w:bookmarkEnd w:id="55"/>
    </w:p>
    <w:p w14:paraId="7BD5D468" w14:textId="77777777" w:rsidR="00561BED" w:rsidRDefault="00000000">
      <w:r>
        <w:t xml:space="preserve">Code content is captured with </w:t>
      </w:r>
      <w:r>
        <w:rPr>
          <w:rFonts w:ascii="Consolas" w:hAnsi="Consolas"/>
          <w:shd w:val="clear" w:color="auto" w:fill="F2F2F2"/>
        </w:rPr>
        <w:t>&lt;code&gt;</w:t>
      </w:r>
      <w:r>
        <w:t xml:space="preserve">, either as a standalone block or inlined within a semantic element. For language classification, use a </w:t>
      </w:r>
      <w:hyperlink w:anchor="label">
        <w:r>
          <w:rPr>
            <w:rStyle w:val="Hyperlink"/>
            <w:rFonts w:ascii="Consolas" w:hAnsi="Consolas"/>
            <w:shd w:val="clear" w:color="auto" w:fill="F2F2F2"/>
          </w:rPr>
          <w:t>&lt;label&gt;</w:t>
        </w:r>
      </w:hyperlink>
      <w:r>
        <w:t xml:space="preserve"> in the element head (see </w:t>
      </w:r>
      <w:hyperlink w:anchor="annex-c-informative-recommendations">
        <w:r>
          <w:rPr>
            <w:rStyle w:val="Hyperlink"/>
          </w:rPr>
          <w:t>Recommendations</w:t>
        </w:r>
      </w:hyperlink>
      <w:r>
        <w:t>).</w:t>
      </w:r>
    </w:p>
    <w:p w14:paraId="55429569" w14:textId="77777777" w:rsidR="00561BED" w:rsidRDefault="00000000">
      <w:r>
        <w:t xml:space="preserve">Whitespace can be retained by </w:t>
      </w:r>
      <w:r>
        <w:rPr>
          <w:rFonts w:ascii="Consolas" w:hAnsi="Consolas"/>
          <w:shd w:val="clear" w:color="auto" w:fill="F2F2F2"/>
        </w:rPr>
        <w:t>&lt;content&gt;</w:t>
      </w:r>
      <w:r>
        <w:t xml:space="preserve"> and XML escape characters can be addressed using CDATA.</w:t>
      </w:r>
    </w:p>
    <w:p w14:paraId="766AD21B" w14:textId="77777777" w:rsidR="00561BED" w:rsidRDefault="00000000">
      <w:r>
        <w:t>Inline code:</w:t>
      </w:r>
    </w:p>
    <w:p w14:paraId="7B0B4466" w14:textId="77777777" w:rsidR="00561BED" w:rsidRDefault="00000000">
      <w:pPr>
        <w:shd w:val="clear" w:color="auto" w:fill="F2F2F2"/>
      </w:pPr>
      <w:r>
        <w:rPr>
          <w:rFonts w:ascii="Consolas" w:hAnsi="Consolas"/>
          <w:sz w:val="18"/>
        </w:rPr>
        <w:t>&lt;text&gt;</w:t>
      </w:r>
      <w:r>
        <w:rPr>
          <w:rFonts w:ascii="Consolas" w:hAnsi="Consolas"/>
          <w:sz w:val="18"/>
        </w:rPr>
        <w:br/>
        <w:t xml:space="preserve">  Check your version with &lt;code&gt;python --version&lt;/code&gt;.</w:t>
      </w:r>
      <w:r>
        <w:rPr>
          <w:rFonts w:ascii="Consolas" w:hAnsi="Consolas"/>
          <w:sz w:val="18"/>
        </w:rPr>
        <w:br/>
        <w:t xml:space="preserve">  We can even have &lt;code&gt;&lt;bold&gt;formatted code&lt;/bold&gt;&lt;/code&gt;.</w:t>
      </w:r>
      <w:r>
        <w:rPr>
          <w:rFonts w:ascii="Consolas" w:hAnsi="Consolas"/>
          <w:sz w:val="18"/>
        </w:rPr>
        <w:br/>
        <w:t>&lt;/text&gt;</w:t>
      </w:r>
    </w:p>
    <w:p w14:paraId="7A4C0126" w14:textId="77777777" w:rsidR="00561BED" w:rsidRDefault="00000000">
      <w:r>
        <w:t>Code block with language classification and whitespace preservation:</w:t>
      </w:r>
    </w:p>
    <w:p w14:paraId="50D517FF" w14:textId="77777777" w:rsidR="00561BED" w:rsidRDefault="00000000">
      <w:pPr>
        <w:shd w:val="clear" w:color="auto" w:fill="F2F2F2"/>
      </w:pPr>
      <w:r>
        <w:rPr>
          <w:rFonts w:ascii="Consolas" w:hAnsi="Consolas"/>
          <w:sz w:val="18"/>
        </w:rPr>
        <w:t>&lt;code&gt;</w:t>
      </w:r>
      <w:r>
        <w:rPr>
          <w:rFonts w:ascii="Consolas" w:hAnsi="Consolas"/>
          <w:sz w:val="18"/>
        </w:rPr>
        <w:br/>
        <w:t xml:space="preserve">  &lt;label value="Python"/&gt;</w:t>
      </w:r>
      <w:r>
        <w:rPr>
          <w:rFonts w:ascii="Consolas" w:hAnsi="Consolas"/>
          <w:sz w:val="18"/>
        </w:rPr>
        <w:br/>
        <w:t xml:space="preserve">  &lt;content&gt;def add(a, b):</w:t>
      </w:r>
      <w:r>
        <w:rPr>
          <w:rFonts w:ascii="Consolas" w:hAnsi="Consolas"/>
          <w:sz w:val="18"/>
        </w:rPr>
        <w:br/>
        <w:t xml:space="preserve">    return a + b</w:t>
      </w:r>
      <w:r>
        <w:rPr>
          <w:rFonts w:ascii="Consolas" w:hAnsi="Consolas"/>
          <w:sz w:val="18"/>
        </w:rPr>
        <w:br/>
      </w:r>
      <w:r>
        <w:rPr>
          <w:rFonts w:ascii="Consolas" w:hAnsi="Consolas"/>
          <w:sz w:val="18"/>
        </w:rPr>
        <w:br/>
        <w:t>if __name__ == "__main__":</w:t>
      </w:r>
      <w:r>
        <w:rPr>
          <w:rFonts w:ascii="Consolas" w:hAnsi="Consolas"/>
          <w:sz w:val="18"/>
        </w:rPr>
        <w:br/>
      </w:r>
      <w:r>
        <w:rPr>
          <w:rFonts w:ascii="Consolas" w:hAnsi="Consolas"/>
          <w:sz w:val="18"/>
        </w:rPr>
        <w:lastRenderedPageBreak/>
        <w:t xml:space="preserve">    print(add(2, 3))&lt;/content&gt;</w:t>
      </w:r>
      <w:r>
        <w:rPr>
          <w:rFonts w:ascii="Consolas" w:hAnsi="Consolas"/>
          <w:sz w:val="18"/>
        </w:rPr>
        <w:br/>
        <w:t>&lt;/code&gt;</w:t>
      </w:r>
    </w:p>
    <w:p w14:paraId="1A0681F5" w14:textId="77777777" w:rsidR="00561BED" w:rsidRDefault="00000000">
      <w:r>
        <w:t>Grouped code with caption and coordinates:</w:t>
      </w:r>
    </w:p>
    <w:p w14:paraId="06B45233" w14:textId="77777777" w:rsidR="00561BED" w:rsidRDefault="00000000">
      <w:pPr>
        <w:shd w:val="clear" w:color="auto" w:fill="F2F2F2"/>
      </w:pPr>
      <w:r>
        <w:rPr>
          <w:rFonts w:ascii="Consolas" w:hAnsi="Consolas"/>
          <w:sz w:val="18"/>
        </w:rPr>
        <w:t>&lt;code&gt;</w:t>
      </w:r>
      <w:r>
        <w:rPr>
          <w:rFonts w:ascii="Consolas" w:hAnsi="Consolas"/>
          <w:sz w:val="18"/>
        </w:rPr>
        <w:br/>
        <w:t xml:space="preserve">  &lt;label value="JavaScript"/&gt;</w:t>
      </w:r>
      <w:r>
        <w:rPr>
          <w:rFonts w:ascii="Consolas" w:hAnsi="Consolas"/>
          <w:sz w:val="18"/>
        </w:rPr>
        <w:br/>
        <w:t xml:space="preserve">  &lt;location value="10"/&gt;&lt;location value="80"/&gt;&lt;location value="400"/&gt;&lt;location value="300"/&gt;</w:t>
      </w:r>
      <w:r>
        <w:rPr>
          <w:rFonts w:ascii="Consolas" w:hAnsi="Consolas"/>
          <w:sz w:val="18"/>
        </w:rPr>
        <w:br/>
        <w:t xml:space="preserve">  &lt;caption&gt;</w:t>
      </w:r>
      <w:r>
        <w:rPr>
          <w:rFonts w:ascii="Consolas" w:hAnsi="Consolas"/>
          <w:sz w:val="18"/>
        </w:rPr>
        <w:br/>
        <w:t xml:space="preserve">    &lt;location value="10"/&gt;&lt;location value="20"/&gt;&lt;location value="400"/&gt;&lt;location value="60"/&gt;</w:t>
      </w:r>
      <w:r>
        <w:rPr>
          <w:rFonts w:ascii="Consolas" w:hAnsi="Consolas"/>
          <w:sz w:val="18"/>
        </w:rPr>
        <w:br/>
        <w:t xml:space="preserve">    Listing 1: Minimal HTTP server</w:t>
      </w:r>
      <w:r>
        <w:rPr>
          <w:rFonts w:ascii="Consolas" w:hAnsi="Consolas"/>
          <w:sz w:val="18"/>
        </w:rPr>
        <w:br/>
        <w:t xml:space="preserve">  &lt;/caption&gt;</w:t>
      </w:r>
      <w:r>
        <w:rPr>
          <w:rFonts w:ascii="Consolas" w:hAnsi="Consolas"/>
          <w:sz w:val="18"/>
        </w:rPr>
        <w:br/>
        <w:t xml:space="preserve">  &lt;content&gt;&lt;![CDATA[// Minimal Node.js server</w:t>
      </w:r>
      <w:r>
        <w:rPr>
          <w:rFonts w:ascii="Consolas" w:hAnsi="Consolas"/>
          <w:sz w:val="18"/>
        </w:rPr>
        <w:br/>
        <w:t>import http from 'node:http';</w:t>
      </w:r>
      <w:r>
        <w:rPr>
          <w:rFonts w:ascii="Consolas" w:hAnsi="Consolas"/>
          <w:sz w:val="18"/>
        </w:rPr>
        <w:br/>
        <w:t>const server = http.createServer((req, res) =&gt; {</w:t>
      </w:r>
      <w:r>
        <w:rPr>
          <w:rFonts w:ascii="Consolas" w:hAnsi="Consolas"/>
          <w:sz w:val="18"/>
        </w:rPr>
        <w:br/>
        <w:t xml:space="preserve">  res.end('OK');</w:t>
      </w:r>
      <w:r>
        <w:rPr>
          <w:rFonts w:ascii="Consolas" w:hAnsi="Consolas"/>
          <w:sz w:val="18"/>
        </w:rPr>
        <w:br/>
        <w:t>});</w:t>
      </w:r>
      <w:r>
        <w:rPr>
          <w:rFonts w:ascii="Consolas" w:hAnsi="Consolas"/>
          <w:sz w:val="18"/>
        </w:rPr>
        <w:br/>
        <w:t>server.listen(3000);]]&gt;&lt;/content&gt;</w:t>
      </w:r>
      <w:r>
        <w:rPr>
          <w:rFonts w:ascii="Consolas" w:hAnsi="Consolas"/>
          <w:sz w:val="18"/>
        </w:rPr>
        <w:br/>
        <w:t>&lt;/code&gt;</w:t>
      </w:r>
    </w:p>
    <w:p w14:paraId="4EC218DC" w14:textId="77777777" w:rsidR="00561BED" w:rsidRDefault="00000000">
      <w:r>
        <w:t xml:space="preserve">Long code blocks can be split across pages using continuation elements; keep </w:t>
      </w:r>
      <w:r>
        <w:rPr>
          <w:rFonts w:ascii="Consolas" w:hAnsi="Consolas"/>
          <w:shd w:val="clear" w:color="auto" w:fill="F2F2F2"/>
        </w:rPr>
        <w:t>&lt;label&gt;</w:t>
      </w:r>
      <w:r>
        <w:t xml:space="preserve"> in the first fragment.</w:t>
      </w:r>
    </w:p>
    <w:p w14:paraId="0740A1D1" w14:textId="77777777" w:rsidR="00561BED" w:rsidRDefault="00000000">
      <w:pPr>
        <w:shd w:val="clear" w:color="auto" w:fill="F2F2F2"/>
      </w:pPr>
      <w:r>
        <w:rPr>
          <w:rFonts w:ascii="Consolas" w:hAnsi="Consolas"/>
          <w:sz w:val="18"/>
        </w:rPr>
        <w:t>&lt;code&gt;</w:t>
      </w:r>
      <w:r>
        <w:rPr>
          <w:rFonts w:ascii="Consolas" w:hAnsi="Consolas"/>
          <w:sz w:val="18"/>
        </w:rPr>
        <w:br/>
        <w:t xml:space="preserve">  &lt;label value="Shell"/&gt;</w:t>
      </w:r>
      <w:r>
        <w:rPr>
          <w:rFonts w:ascii="Consolas" w:hAnsi="Consolas"/>
          <w:sz w:val="18"/>
        </w:rPr>
        <w:br/>
        <w:t xml:space="preserve">  &lt;thread thread_id="42"/&gt;</w:t>
      </w:r>
      <w:r>
        <w:rPr>
          <w:rFonts w:ascii="Consolas" w:hAnsi="Consolas"/>
          <w:sz w:val="18"/>
        </w:rPr>
        <w:br/>
        <w:t xml:space="preserve">  &lt;content&gt;# Part 1</w:t>
      </w:r>
      <w:r>
        <w:rPr>
          <w:rFonts w:ascii="Consolas" w:hAnsi="Consolas"/>
          <w:sz w:val="18"/>
        </w:rPr>
        <w:br/>
        <w:t>seq 1 5 | while read n; do echo $n; done&lt;/content&gt;</w:t>
      </w:r>
      <w:r>
        <w:rPr>
          <w:rFonts w:ascii="Consolas" w:hAnsi="Consolas"/>
          <w:sz w:val="18"/>
        </w:rPr>
        <w:br/>
        <w:t>&lt;/code&gt;</w:t>
      </w:r>
      <w:r>
        <w:rPr>
          <w:rFonts w:ascii="Consolas" w:hAnsi="Consolas"/>
          <w:sz w:val="18"/>
        </w:rPr>
        <w:br/>
        <w:t>&lt;page_footer&gt;Foo&lt;/page_footer&gt;</w:t>
      </w:r>
      <w:r>
        <w:rPr>
          <w:rFonts w:ascii="Consolas" w:hAnsi="Consolas"/>
          <w:sz w:val="18"/>
        </w:rPr>
        <w:br/>
        <w:t>&lt;page_break/&gt;</w:t>
      </w:r>
      <w:r>
        <w:rPr>
          <w:rFonts w:ascii="Consolas" w:hAnsi="Consolas"/>
          <w:sz w:val="18"/>
        </w:rPr>
        <w:br/>
        <w:t>&lt;code&gt;</w:t>
      </w:r>
      <w:r>
        <w:rPr>
          <w:rFonts w:ascii="Consolas" w:hAnsi="Consolas"/>
          <w:sz w:val="18"/>
        </w:rPr>
        <w:br/>
        <w:t xml:space="preserve">  &lt;thread thread_id="42"/&gt;</w:t>
      </w:r>
      <w:r>
        <w:rPr>
          <w:rFonts w:ascii="Consolas" w:hAnsi="Consolas"/>
          <w:sz w:val="18"/>
        </w:rPr>
        <w:br/>
        <w:t xml:space="preserve">  &lt;content&gt;echo "done"&lt;/content&gt;</w:t>
      </w:r>
      <w:r>
        <w:rPr>
          <w:rFonts w:ascii="Consolas" w:hAnsi="Consolas"/>
          <w:sz w:val="18"/>
        </w:rPr>
        <w:br/>
        <w:t>&lt;/code&gt;</w:t>
      </w:r>
    </w:p>
    <w:p w14:paraId="558C85FF" w14:textId="77777777" w:rsidR="00561BED" w:rsidRDefault="00000000">
      <w:pPr>
        <w:pStyle w:val="Heading2"/>
      </w:pPr>
      <w:bookmarkStart w:id="56" w:name="math-and-equations"/>
      <w:bookmarkStart w:id="57" w:name="_Toc244260453"/>
      <w:r>
        <w:t>Math and equations</w:t>
      </w:r>
      <w:bookmarkEnd w:id="56"/>
      <w:bookmarkEnd w:id="57"/>
    </w:p>
    <w:p w14:paraId="0AFD74E3" w14:textId="77777777" w:rsidR="00561BED" w:rsidRDefault="00000000">
      <w:r>
        <w:t>All math is authored as LaTeX inside &lt;formula&gt;, whether in standalone blocks or inlined within a semantic element (similar to code).</w:t>
      </w:r>
    </w:p>
    <w:p w14:paraId="3879D57F" w14:textId="77777777" w:rsidR="00561BED" w:rsidRDefault="00000000">
      <w:r>
        <w:t>Inline formula:</w:t>
      </w:r>
    </w:p>
    <w:p w14:paraId="35004958" w14:textId="77777777" w:rsidR="00561BED" w:rsidRDefault="00000000">
      <w:pPr>
        <w:shd w:val="clear" w:color="auto" w:fill="F2F2F2"/>
      </w:pPr>
      <w:r>
        <w:rPr>
          <w:rFonts w:ascii="Consolas" w:hAnsi="Consolas"/>
          <w:sz w:val="18"/>
        </w:rPr>
        <w:t>&lt;text&gt;</w:t>
      </w:r>
      <w:r>
        <w:rPr>
          <w:rFonts w:ascii="Consolas" w:hAnsi="Consolas"/>
          <w:sz w:val="18"/>
        </w:rPr>
        <w:br/>
        <w:t xml:space="preserve">  The famous relation &lt;formula&gt;E = mc^2&lt;/formula&gt; connects mass and energy.</w:t>
      </w:r>
      <w:r>
        <w:rPr>
          <w:rFonts w:ascii="Consolas" w:hAnsi="Consolas"/>
          <w:sz w:val="18"/>
        </w:rPr>
        <w:br/>
        <w:t xml:space="preserve">  For small x, &lt;formula&gt;\sin x \approx x - x^3/3!&lt;/formula&gt; holds.</w:t>
      </w:r>
      <w:r>
        <w:rPr>
          <w:rFonts w:ascii="Consolas" w:hAnsi="Consolas"/>
          <w:sz w:val="18"/>
        </w:rPr>
        <w:br/>
        <w:t xml:space="preserve">  The binomial: &lt;formula&gt;(a+b)^n = \sum_{k=0}^n \binom{n}{k} a^{n-k} b^k&lt;/formula&gt;.</w:t>
      </w:r>
      <w:r>
        <w:rPr>
          <w:rFonts w:ascii="Consolas" w:hAnsi="Consolas"/>
          <w:sz w:val="18"/>
        </w:rPr>
        <w:br/>
        <w:t>&lt;/text&gt;</w:t>
      </w:r>
    </w:p>
    <w:p w14:paraId="670A977F" w14:textId="77777777" w:rsidR="00561BED" w:rsidRDefault="00000000">
      <w:r>
        <w:t>Block Formula:</w:t>
      </w:r>
    </w:p>
    <w:p w14:paraId="1C62DDDF" w14:textId="77777777" w:rsidR="00561BED" w:rsidRDefault="00000000">
      <w:pPr>
        <w:shd w:val="clear" w:color="auto" w:fill="F2F2F2"/>
      </w:pPr>
      <w:r>
        <w:rPr>
          <w:rFonts w:ascii="Consolas" w:hAnsi="Consolas"/>
          <w:sz w:val="18"/>
        </w:rPr>
        <w:t>&lt;formula&gt;</w:t>
      </w:r>
      <w:r>
        <w:rPr>
          <w:rFonts w:ascii="Consolas" w:hAnsi="Consolas"/>
          <w:sz w:val="18"/>
        </w:rPr>
        <w:br/>
        <w:t xml:space="preserve">  \int_{-\infty}^{\infty} e^{-x^2}\,dx = \sqrt{\pi}</w:t>
      </w:r>
      <w:r>
        <w:rPr>
          <w:rFonts w:ascii="Consolas" w:hAnsi="Consolas"/>
          <w:sz w:val="18"/>
        </w:rPr>
        <w:br/>
        <w:t>&lt;/formula&gt;</w:t>
      </w:r>
    </w:p>
    <w:p w14:paraId="17E67BB9" w14:textId="77777777" w:rsidR="00561BED" w:rsidRDefault="00000000">
      <w:r>
        <w:t>Formula with caption and coordinates:</w:t>
      </w:r>
    </w:p>
    <w:p w14:paraId="0025152B" w14:textId="77777777" w:rsidR="00561BED" w:rsidRDefault="00000000">
      <w:pPr>
        <w:shd w:val="clear" w:color="auto" w:fill="F2F2F2"/>
      </w:pPr>
      <w:r>
        <w:rPr>
          <w:rFonts w:ascii="Consolas" w:hAnsi="Consolas"/>
          <w:sz w:val="18"/>
        </w:rPr>
        <w:lastRenderedPageBreak/>
        <w:t>&lt;formula&gt;</w:t>
      </w:r>
      <w:r>
        <w:rPr>
          <w:rFonts w:ascii="Consolas" w:hAnsi="Consolas"/>
          <w:sz w:val="18"/>
        </w:rPr>
        <w:br/>
        <w:t xml:space="preserve">  &lt;location value="10"/&gt;&lt;location value="80"/&gt;&lt;location value="400"/&gt;&lt;location value="150"/&gt;</w:t>
      </w:r>
      <w:r>
        <w:rPr>
          <w:rFonts w:ascii="Consolas" w:hAnsi="Consolas"/>
          <w:sz w:val="18"/>
        </w:rPr>
        <w:br/>
        <w:t xml:space="preserve">  &lt;caption&gt;</w:t>
      </w:r>
      <w:r>
        <w:rPr>
          <w:rFonts w:ascii="Consolas" w:hAnsi="Consolas"/>
          <w:sz w:val="18"/>
        </w:rPr>
        <w:br/>
        <w:t xml:space="preserve">    &lt;location value="10"/&gt;&lt;location value="20"/&gt;&lt;location value="400"/&gt;&lt;location value="60"/&gt;</w:t>
      </w:r>
      <w:r>
        <w:rPr>
          <w:rFonts w:ascii="Consolas" w:hAnsi="Consolas"/>
          <w:sz w:val="18"/>
        </w:rPr>
        <w:br/>
        <w:t xml:space="preserve">    Equation for the normal distribution</w:t>
      </w:r>
      <w:r>
        <w:rPr>
          <w:rFonts w:ascii="Consolas" w:hAnsi="Consolas"/>
          <w:sz w:val="18"/>
        </w:rPr>
        <w:br/>
        <w:t xml:space="preserve">  &lt;/caption&gt;</w:t>
      </w:r>
      <w:r>
        <w:rPr>
          <w:rFonts w:ascii="Consolas" w:hAnsi="Consolas"/>
          <w:sz w:val="18"/>
        </w:rPr>
        <w:br/>
        <w:t xml:space="preserve">  f(x) = \frac{1}{\sigma\sqrt{2\pi}}\,\exp\!\left(-\frac{(x-\mu)^2}{2\sigma^2}\right)</w:t>
      </w:r>
      <w:r>
        <w:rPr>
          <w:rFonts w:ascii="Consolas" w:hAnsi="Consolas"/>
          <w:sz w:val="18"/>
        </w:rPr>
        <w:br/>
        <w:t>&lt;/formula&gt;</w:t>
      </w:r>
    </w:p>
    <w:p w14:paraId="29A9C580" w14:textId="77777777" w:rsidR="00561BED" w:rsidRDefault="00000000">
      <w:r>
        <w:t>Multi-line LaTeX in a single formula:</w:t>
      </w:r>
    </w:p>
    <w:p w14:paraId="710A7FCA" w14:textId="77777777" w:rsidR="00561BED" w:rsidRDefault="00000000">
      <w:pPr>
        <w:shd w:val="clear" w:color="auto" w:fill="F2F2F2"/>
      </w:pPr>
      <w:r>
        <w:rPr>
          <w:rFonts w:ascii="Consolas" w:hAnsi="Consolas"/>
          <w:sz w:val="18"/>
        </w:rPr>
        <w:t>&lt;formula&gt;</w:t>
      </w:r>
      <w:r>
        <w:rPr>
          <w:rFonts w:ascii="Consolas" w:hAnsi="Consolas"/>
          <w:sz w:val="18"/>
        </w:rPr>
        <w:br/>
        <w:t xml:space="preserve">  &lt;content&gt;&lt;![CDATA[\begin{align}</w:t>
      </w:r>
      <w:r>
        <w:rPr>
          <w:rFonts w:ascii="Consolas" w:hAnsi="Consolas"/>
          <w:sz w:val="18"/>
        </w:rPr>
        <w:br/>
        <w:t xml:space="preserve">  \nabla\cdot\mathbf{E} &amp;= \frac{\rho}{\varepsilon_0} \\</w:t>
      </w:r>
      <w:r>
        <w:rPr>
          <w:rFonts w:ascii="Consolas" w:hAnsi="Consolas"/>
          <w:sz w:val="18"/>
        </w:rPr>
        <w:br/>
        <w:t xml:space="preserve">  \nabla\cdot\mathbf{B} &amp;= 0</w:t>
      </w:r>
      <w:r>
        <w:rPr>
          <w:rFonts w:ascii="Consolas" w:hAnsi="Consolas"/>
          <w:sz w:val="18"/>
        </w:rPr>
        <w:br/>
        <w:t>\end{align}]]&gt;&lt;/content&gt;</w:t>
      </w:r>
      <w:r>
        <w:rPr>
          <w:rFonts w:ascii="Consolas" w:hAnsi="Consolas"/>
          <w:sz w:val="18"/>
        </w:rPr>
        <w:br/>
        <w:t>&lt;/formula&gt;</w:t>
      </w:r>
    </w:p>
    <w:p w14:paraId="3AD54AC4" w14:textId="77777777" w:rsidR="00561BED" w:rsidRDefault="00000000">
      <w:r>
        <w:t>Cross-page block formula with continuation:</w:t>
      </w:r>
    </w:p>
    <w:p w14:paraId="23A207B6" w14:textId="77777777" w:rsidR="00561BED" w:rsidRDefault="00000000">
      <w:pPr>
        <w:shd w:val="clear" w:color="auto" w:fill="F2F2F2"/>
      </w:pPr>
      <w:r>
        <w:rPr>
          <w:rFonts w:ascii="Consolas" w:hAnsi="Consolas"/>
          <w:sz w:val="18"/>
        </w:rPr>
        <w:t>&lt;formula&gt;</w:t>
      </w:r>
      <w:r>
        <w:rPr>
          <w:rFonts w:ascii="Consolas" w:hAnsi="Consolas"/>
          <w:sz w:val="18"/>
        </w:rPr>
        <w:br/>
        <w:t xml:space="preserve">  &lt;thread thread_id="42"/&gt;</w:t>
      </w:r>
      <w:r>
        <w:rPr>
          <w:rFonts w:ascii="Consolas" w:hAnsi="Consolas"/>
          <w:sz w:val="18"/>
        </w:rPr>
        <w:br/>
        <w:t xml:space="preserve">  &lt;content&gt;\begin{equation}</w:t>
      </w:r>
      <w:r>
        <w:rPr>
          <w:rFonts w:ascii="Consolas" w:hAnsi="Consolas"/>
          <w:sz w:val="18"/>
        </w:rPr>
        <w:br/>
        <w:t xml:space="preserve">  \mathbf{F}(t) = \int_0^t e^{A(t-\tau)}\,\mathbf{b}(\tau)\,d\tau</w:t>
      </w:r>
      <w:r>
        <w:rPr>
          <w:rFonts w:ascii="Consolas" w:hAnsi="Consolas"/>
          <w:sz w:val="18"/>
        </w:rPr>
        <w:br/>
        <w:t>\end{equation}&lt;/content&gt;</w:t>
      </w:r>
      <w:r>
        <w:rPr>
          <w:rFonts w:ascii="Consolas" w:hAnsi="Consolas"/>
          <w:sz w:val="18"/>
        </w:rPr>
        <w:br/>
        <w:t>&lt;/formula&gt;</w:t>
      </w:r>
      <w:r>
        <w:rPr>
          <w:rFonts w:ascii="Consolas" w:hAnsi="Consolas"/>
          <w:sz w:val="18"/>
        </w:rPr>
        <w:br/>
        <w:t>&lt;page_footer&gt;Foo&lt;/page_footer&gt;</w:t>
      </w:r>
      <w:r>
        <w:rPr>
          <w:rFonts w:ascii="Consolas" w:hAnsi="Consolas"/>
          <w:sz w:val="18"/>
        </w:rPr>
        <w:br/>
        <w:t>&lt;page_break/&gt;</w:t>
      </w:r>
      <w:r>
        <w:rPr>
          <w:rFonts w:ascii="Consolas" w:hAnsi="Consolas"/>
          <w:sz w:val="18"/>
        </w:rPr>
        <w:br/>
        <w:t>&lt;formula&gt;</w:t>
      </w:r>
      <w:r>
        <w:rPr>
          <w:rFonts w:ascii="Consolas" w:hAnsi="Consolas"/>
          <w:sz w:val="18"/>
        </w:rPr>
        <w:br/>
        <w:t xml:space="preserve">  &lt;thread thread_id="42"/&gt;</w:t>
      </w:r>
      <w:r>
        <w:rPr>
          <w:rFonts w:ascii="Consolas" w:hAnsi="Consolas"/>
          <w:sz w:val="18"/>
        </w:rPr>
        <w:br/>
        <w:t xml:space="preserve">  &lt;content&gt;% Optional tail content if the printed equation spans pages&lt;/content&gt;</w:t>
      </w:r>
      <w:r>
        <w:rPr>
          <w:rFonts w:ascii="Consolas" w:hAnsi="Consolas"/>
          <w:sz w:val="18"/>
        </w:rPr>
        <w:br/>
        <w:t>&lt;/formula&gt;</w:t>
      </w:r>
    </w:p>
    <w:p w14:paraId="1A0EA809" w14:textId="77777777" w:rsidR="00561BED" w:rsidRDefault="00000000">
      <w:r>
        <w:t xml:space="preserve">Note: All math content is LaTeX; omit </w:t>
      </w:r>
      <w:r>
        <w:rPr>
          <w:rFonts w:ascii="Consolas" w:hAnsi="Consolas"/>
          <w:shd w:val="clear" w:color="auto" w:fill="F2F2F2"/>
        </w:rPr>
        <w:t>$...$</w:t>
      </w:r>
      <w:r>
        <w:t xml:space="preserve"> or </w:t>
      </w:r>
      <w:r>
        <w:rPr>
          <w:rFonts w:ascii="Consolas" w:hAnsi="Consolas"/>
          <w:shd w:val="clear" w:color="auto" w:fill="F2F2F2"/>
        </w:rPr>
        <w:t>\[...\]</w:t>
      </w:r>
      <w:r>
        <w:t xml:space="preserve"> delimiters since the tag conveys math context.</w:t>
      </w:r>
    </w:p>
    <w:p w14:paraId="3F512FB8" w14:textId="77777777" w:rsidR="00561BED" w:rsidRDefault="00000000">
      <w:pPr>
        <w:pStyle w:val="Heading2"/>
      </w:pPr>
      <w:bookmarkStart w:id="58" w:name="lists"/>
      <w:bookmarkStart w:id="59" w:name="_Toc244260454"/>
      <w:r>
        <w:t>Lists</w:t>
      </w:r>
      <w:bookmarkEnd w:id="58"/>
      <w:bookmarkEnd w:id="59"/>
    </w:p>
    <w:p w14:paraId="28A08681" w14:textId="77777777" w:rsidR="00561BED" w:rsidRDefault="00000000">
      <w:r>
        <w:t xml:space="preserve">A list can contain as list items any semantic element sequence. List items are namely introduced by </w:t>
      </w:r>
      <w:r>
        <w:rPr>
          <w:rFonts w:ascii="Consolas" w:hAnsi="Consolas"/>
          <w:shd w:val="clear" w:color="auto" w:fill="F2F2F2"/>
        </w:rPr>
        <w:t>&lt;ldiv&gt;</w:t>
      </w:r>
      <w:r>
        <w:t xml:space="preserve"> elements, whereby an </w:t>
      </w:r>
      <w:r>
        <w:rPr>
          <w:rFonts w:ascii="Consolas" w:hAnsi="Consolas"/>
          <w:shd w:val="clear" w:color="auto" w:fill="F2F2F2"/>
        </w:rPr>
        <w:t>&lt;ldiv&gt;</w:t>
      </w:r>
      <w:r>
        <w:t xml:space="preserve"> may optionally contain a marker. This means that a non-empty </w:t>
      </w:r>
      <w:r>
        <w:rPr>
          <w:rFonts w:ascii="Consolas" w:hAnsi="Consolas"/>
          <w:shd w:val="clear" w:color="auto" w:fill="F2F2F2"/>
        </w:rPr>
        <w:t>&lt;list&gt;</w:t>
      </w:r>
      <w:r>
        <w:t xml:space="preserve"> element body must begin with an </w:t>
      </w:r>
      <w:r>
        <w:rPr>
          <w:rFonts w:ascii="Consolas" w:hAnsi="Consolas"/>
          <w:shd w:val="clear" w:color="auto" w:fill="F2F2F2"/>
        </w:rPr>
        <w:t>&lt;ldiv&gt;</w:t>
      </w:r>
      <w:r>
        <w:t>.</w:t>
      </w:r>
    </w:p>
    <w:p w14:paraId="3154C27B" w14:textId="77777777" w:rsidR="00561BED" w:rsidRDefault="00000000">
      <w:r>
        <w:t xml:space="preserve">To promote token efficiency within the repetitive context of a list, a list item (the content between two sibling </w:t>
      </w:r>
      <w:r>
        <w:rPr>
          <w:rFonts w:ascii="Consolas" w:hAnsi="Consolas"/>
          <w:shd w:val="clear" w:color="auto" w:fill="F2F2F2"/>
        </w:rPr>
        <w:t>&lt;ldiv&gt;</w:t>
      </w:r>
      <w:r>
        <w:t xml:space="preserve">s or until </w:t>
      </w:r>
      <w:r>
        <w:rPr>
          <w:rFonts w:ascii="Consolas" w:hAnsi="Consolas"/>
          <w:shd w:val="clear" w:color="auto" w:fill="F2F2F2"/>
        </w:rPr>
        <w:t>&lt;/list&gt;</w:t>
      </w:r>
      <w:r>
        <w:t xml:space="preserve">) may also be a virtual </w:t>
      </w:r>
      <w:hyperlink w:anchor="text">
        <w:r>
          <w:rPr>
            <w:rStyle w:val="Hyperlink"/>
            <w:rFonts w:ascii="Consolas" w:hAnsi="Consolas"/>
            <w:shd w:val="clear" w:color="auto" w:fill="F2F2F2"/>
          </w:rPr>
          <w:t>&lt;text&gt;</w:t>
        </w:r>
      </w:hyperlink>
      <w:r>
        <w:t>, i.e. unwrapped text content.</w:t>
      </w:r>
    </w:p>
    <w:p w14:paraId="1BB5A454" w14:textId="77777777" w:rsidR="00561BED" w:rsidRDefault="00000000">
      <w:r>
        <w:t xml:space="preserve">Basic list with virtual </w:t>
      </w:r>
      <w:r>
        <w:rPr>
          <w:rFonts w:ascii="Consolas" w:hAnsi="Consolas"/>
          <w:shd w:val="clear" w:color="auto" w:fill="F2F2F2"/>
        </w:rPr>
        <w:t>&lt;text&gt;</w:t>
      </w:r>
    </w:p>
    <w:p w14:paraId="226DF479" w14:textId="77777777" w:rsidR="00561BED" w:rsidRDefault="00000000">
      <w:pPr>
        <w:shd w:val="clear" w:color="auto" w:fill="F2F2F2"/>
      </w:pPr>
      <w:r>
        <w:rPr>
          <w:rFonts w:ascii="Consolas" w:hAnsi="Consolas"/>
          <w:sz w:val="18"/>
        </w:rPr>
        <w:t>&lt;list&gt;</w:t>
      </w:r>
      <w:r>
        <w:rPr>
          <w:rFonts w:ascii="Consolas" w:hAnsi="Consolas"/>
          <w:sz w:val="18"/>
        </w:rPr>
        <w:br/>
        <w:t xml:space="preserve">  &lt;ldiv/&gt;First item</w:t>
      </w:r>
      <w:r>
        <w:rPr>
          <w:rFonts w:ascii="Consolas" w:hAnsi="Consolas"/>
          <w:sz w:val="18"/>
        </w:rPr>
        <w:br/>
        <w:t xml:space="preserve">  &lt;ldiv/&gt;Second item</w:t>
      </w:r>
      <w:r>
        <w:rPr>
          <w:rFonts w:ascii="Consolas" w:hAnsi="Consolas"/>
          <w:sz w:val="18"/>
        </w:rPr>
        <w:br/>
        <w:t xml:space="preserve">  &lt;ldiv/&gt;Third item</w:t>
      </w:r>
      <w:r>
        <w:rPr>
          <w:rFonts w:ascii="Consolas" w:hAnsi="Consolas"/>
          <w:sz w:val="18"/>
        </w:rPr>
        <w:br/>
        <w:t>&lt;/list&gt;</w:t>
      </w:r>
    </w:p>
    <w:p w14:paraId="6F488425" w14:textId="77777777" w:rsidR="00561BED" w:rsidRDefault="00000000">
      <w:r>
        <w:t>Unordered list with optional markers</w:t>
      </w:r>
    </w:p>
    <w:p w14:paraId="4C027681" w14:textId="77777777" w:rsidR="00561BED" w:rsidRDefault="00000000">
      <w:pPr>
        <w:shd w:val="clear" w:color="auto" w:fill="F2F2F2"/>
      </w:pPr>
      <w:r>
        <w:rPr>
          <w:rFonts w:ascii="Consolas" w:hAnsi="Consolas"/>
          <w:sz w:val="18"/>
        </w:rPr>
        <w:lastRenderedPageBreak/>
        <w:t>&lt;list&gt;</w:t>
      </w:r>
      <w:r>
        <w:rPr>
          <w:rFonts w:ascii="Consolas" w:hAnsi="Consolas"/>
          <w:sz w:val="18"/>
        </w:rPr>
        <w:br/>
        <w:t xml:space="preserve">  &lt;ldiv&gt;&lt;marker&gt;•&lt;/marker&gt;&lt;/ldiv&gt;</w:t>
      </w:r>
      <w:r>
        <w:rPr>
          <w:rFonts w:ascii="Consolas" w:hAnsi="Consolas"/>
          <w:sz w:val="18"/>
        </w:rPr>
        <w:br/>
        <w:t xml:space="preserve">  &lt;text&gt;First item with &lt;bold&gt;bold&lt;/bold&gt; text&lt;/text&gt;</w:t>
      </w:r>
      <w:r>
        <w:rPr>
          <w:rFonts w:ascii="Consolas" w:hAnsi="Consolas"/>
          <w:sz w:val="18"/>
        </w:rPr>
        <w:br/>
        <w:t xml:space="preserve">  &lt;ldiv&gt;</w:t>
      </w:r>
      <w:r>
        <w:rPr>
          <w:rFonts w:ascii="Consolas" w:hAnsi="Consolas"/>
          <w:sz w:val="18"/>
        </w:rPr>
        <w:br/>
        <w:t xml:space="preserve">    &lt;!-- Marker with its own coordinates --&gt;</w:t>
      </w:r>
      <w:r>
        <w:rPr>
          <w:rFonts w:ascii="Consolas" w:hAnsi="Consolas"/>
          <w:sz w:val="18"/>
        </w:rPr>
        <w:br/>
        <w:t xml:space="preserve">    &lt;marker&gt;</w:t>
      </w:r>
      <w:r>
        <w:rPr>
          <w:rFonts w:ascii="Consolas" w:hAnsi="Consolas"/>
          <w:sz w:val="18"/>
        </w:rPr>
        <w:br/>
        <w:t xml:space="preserve">      &lt;location value="50"/&gt;&lt;location value="110"/&gt;&lt;location value="60"/&gt;&lt;location value="120"/&gt;</w:t>
      </w:r>
      <w:r>
        <w:rPr>
          <w:rFonts w:ascii="Consolas" w:hAnsi="Consolas"/>
          <w:sz w:val="18"/>
        </w:rPr>
        <w:br/>
        <w:t xml:space="preserve">      •</w:t>
      </w:r>
      <w:r>
        <w:rPr>
          <w:rFonts w:ascii="Consolas" w:hAnsi="Consolas"/>
          <w:sz w:val="18"/>
        </w:rPr>
        <w:br/>
        <w:t xml:space="preserve">    &lt;/marker&gt;</w:t>
      </w:r>
      <w:r>
        <w:rPr>
          <w:rFonts w:ascii="Consolas" w:hAnsi="Consolas"/>
          <w:sz w:val="18"/>
        </w:rPr>
        <w:br/>
        <w:t xml:space="preserve">  &lt;/ldiv&gt;</w:t>
      </w:r>
      <w:r>
        <w:rPr>
          <w:rFonts w:ascii="Consolas" w:hAnsi="Consolas"/>
          <w:sz w:val="18"/>
        </w:rPr>
        <w:br/>
        <w:t xml:space="preserve">  &lt;text&gt;Second item&lt;/text&gt;</w:t>
      </w:r>
      <w:r>
        <w:rPr>
          <w:rFonts w:ascii="Consolas" w:hAnsi="Consolas"/>
          <w:sz w:val="18"/>
        </w:rPr>
        <w:br/>
        <w:t>&lt;/list&gt;</w:t>
      </w:r>
    </w:p>
    <w:p w14:paraId="1588FE78" w14:textId="77777777" w:rsidR="00561BED" w:rsidRDefault="00000000">
      <w:r>
        <w:t>Ordered list; markers are optional and can hold the printed numbering</w:t>
      </w:r>
    </w:p>
    <w:p w14:paraId="4396FFA2" w14:textId="77777777" w:rsidR="00561BED" w:rsidRDefault="00000000">
      <w:pPr>
        <w:shd w:val="clear" w:color="auto" w:fill="F2F2F2"/>
      </w:pPr>
      <w:r>
        <w:rPr>
          <w:rFonts w:ascii="Consolas" w:hAnsi="Consolas"/>
          <w:sz w:val="18"/>
        </w:rPr>
        <w:t>&lt;list class="ordered"&gt;</w:t>
      </w:r>
      <w:r>
        <w:rPr>
          <w:rFonts w:ascii="Consolas" w:hAnsi="Consolas"/>
          <w:sz w:val="18"/>
        </w:rPr>
        <w:br/>
        <w:t xml:space="preserve">  &lt;ldiv&gt;&lt;marker&gt;1.&lt;/marker&gt;&lt;/ldiv&gt;</w:t>
      </w:r>
      <w:r>
        <w:rPr>
          <w:rFonts w:ascii="Consolas" w:hAnsi="Consolas"/>
          <w:sz w:val="18"/>
        </w:rPr>
        <w:br/>
        <w:t xml:space="preserve">  &lt;text&gt;Install dependencies&lt;/text&gt;</w:t>
      </w:r>
      <w:r>
        <w:rPr>
          <w:rFonts w:ascii="Consolas" w:hAnsi="Consolas"/>
          <w:sz w:val="18"/>
        </w:rPr>
        <w:br/>
        <w:t xml:space="preserve">  &lt;ldiv&gt;&lt;marker&gt;2.&lt;/marker&gt;&lt;/ldiv&gt;</w:t>
      </w:r>
      <w:r>
        <w:rPr>
          <w:rFonts w:ascii="Consolas" w:hAnsi="Consolas"/>
          <w:sz w:val="18"/>
        </w:rPr>
        <w:br/>
        <w:t xml:space="preserve">  &lt;text&gt;Run tests&lt;/text&gt;</w:t>
      </w:r>
      <w:r>
        <w:rPr>
          <w:rFonts w:ascii="Consolas" w:hAnsi="Consolas"/>
          <w:sz w:val="18"/>
        </w:rPr>
        <w:br/>
        <w:t xml:space="preserve">  &lt;ldiv/&gt;</w:t>
      </w:r>
      <w:r>
        <w:rPr>
          <w:rFonts w:ascii="Consolas" w:hAnsi="Consolas"/>
          <w:sz w:val="18"/>
        </w:rPr>
        <w:br/>
        <w:t xml:space="preserve">  &lt;!-- No marker provided --&gt;</w:t>
      </w:r>
      <w:r>
        <w:rPr>
          <w:rFonts w:ascii="Consolas" w:hAnsi="Consolas"/>
          <w:sz w:val="18"/>
        </w:rPr>
        <w:br/>
        <w:t xml:space="preserve">  &lt;text&gt;Ship release&lt;/text&gt;</w:t>
      </w:r>
      <w:r>
        <w:rPr>
          <w:rFonts w:ascii="Consolas" w:hAnsi="Consolas"/>
          <w:sz w:val="18"/>
        </w:rPr>
        <w:br/>
        <w:t>&lt;/list&gt;</w:t>
      </w:r>
    </w:p>
    <w:p w14:paraId="12D9D2FB" w14:textId="77777777" w:rsidR="00561BED" w:rsidRDefault="00000000">
      <w:r>
        <w:t>Checkbox items with selection state; markers optional</w:t>
      </w:r>
    </w:p>
    <w:p w14:paraId="497F9497" w14:textId="77777777" w:rsidR="00561BED" w:rsidRDefault="00000000">
      <w:pPr>
        <w:shd w:val="clear" w:color="auto" w:fill="F2F2F2"/>
      </w:pPr>
      <w:r>
        <w:rPr>
          <w:rFonts w:ascii="Consolas" w:hAnsi="Consolas"/>
          <w:sz w:val="18"/>
        </w:rPr>
        <w:t>&lt;list&gt;</w:t>
      </w:r>
      <w:r>
        <w:rPr>
          <w:rFonts w:ascii="Consolas" w:hAnsi="Consolas"/>
          <w:sz w:val="18"/>
        </w:rPr>
        <w:br/>
        <w:t xml:space="preserve">  &lt;ldiv&gt;&lt;marker&gt;&lt;checkbox class="selected"/&gt;&lt;/marker&gt;&lt;/ldiv&gt;</w:t>
      </w:r>
      <w:r>
        <w:rPr>
          <w:rFonts w:ascii="Consolas" w:hAnsi="Consolas"/>
          <w:sz w:val="18"/>
        </w:rPr>
        <w:br/>
        <w:t xml:space="preserve">  &lt;text&gt;Completed task&lt;/text&gt;</w:t>
      </w:r>
      <w:r>
        <w:rPr>
          <w:rFonts w:ascii="Consolas" w:hAnsi="Consolas"/>
          <w:sz w:val="18"/>
        </w:rPr>
        <w:br/>
        <w:t xml:space="preserve">  &lt;ldiv&gt;&lt;marker&gt;&lt;checkbox class="unselected"/&gt;&lt;/marker&gt;&lt;/ldiv&gt;</w:t>
      </w:r>
      <w:r>
        <w:rPr>
          <w:rFonts w:ascii="Consolas" w:hAnsi="Consolas"/>
          <w:sz w:val="18"/>
        </w:rPr>
        <w:br/>
        <w:t xml:space="preserve">  &lt;text&gt;Pending task&lt;/text&gt;</w:t>
      </w:r>
      <w:r>
        <w:rPr>
          <w:rFonts w:ascii="Consolas" w:hAnsi="Consolas"/>
          <w:sz w:val="18"/>
        </w:rPr>
        <w:br/>
        <w:t>&lt;/list&gt;</w:t>
      </w:r>
    </w:p>
    <w:p w14:paraId="3E74418B" w14:textId="77777777" w:rsidR="00561BED" w:rsidRDefault="00000000">
      <w:r>
        <w:t>Nested lists (mixing ordered and unordered)</w:t>
      </w:r>
    </w:p>
    <w:p w14:paraId="0D033F6D" w14:textId="77777777" w:rsidR="00561BED" w:rsidRDefault="00000000">
      <w:pPr>
        <w:shd w:val="clear" w:color="auto" w:fill="F2F2F2"/>
      </w:pPr>
      <w:r>
        <w:rPr>
          <w:rFonts w:ascii="Consolas" w:hAnsi="Consolas"/>
          <w:sz w:val="18"/>
        </w:rPr>
        <w:t>&lt;list class="ordered"&gt;</w:t>
      </w:r>
      <w:r>
        <w:rPr>
          <w:rFonts w:ascii="Consolas" w:hAnsi="Consolas"/>
          <w:sz w:val="18"/>
        </w:rPr>
        <w:br/>
        <w:t xml:space="preserve">  &lt;ldiv&gt;&lt;marker&gt;1.&lt;/marker&gt;&lt;/ldiv&gt;</w:t>
      </w:r>
      <w:r>
        <w:rPr>
          <w:rFonts w:ascii="Consolas" w:hAnsi="Consolas"/>
          <w:sz w:val="18"/>
        </w:rPr>
        <w:br/>
        <w:t xml:space="preserve">  &lt;text&gt;Setup project&lt;/text&gt;</w:t>
      </w:r>
      <w:r>
        <w:rPr>
          <w:rFonts w:ascii="Consolas" w:hAnsi="Consolas"/>
          <w:sz w:val="18"/>
        </w:rPr>
        <w:br/>
        <w:t xml:space="preserve">  &lt;list&gt;</w:t>
      </w:r>
      <w:r>
        <w:rPr>
          <w:rFonts w:ascii="Consolas" w:hAnsi="Consolas"/>
          <w:sz w:val="18"/>
        </w:rPr>
        <w:br/>
        <w:t xml:space="preserve">    &lt;ldiv&gt;&lt;marker&gt;•&lt;/marker&gt;&lt;/ldiv&gt;</w:t>
      </w:r>
      <w:r>
        <w:rPr>
          <w:rFonts w:ascii="Consolas" w:hAnsi="Consolas"/>
          <w:sz w:val="18"/>
        </w:rPr>
        <w:br/>
        <w:t xml:space="preserve">    &lt;text&gt;Create virtual environment&lt;/text&gt;</w:t>
      </w:r>
      <w:r>
        <w:rPr>
          <w:rFonts w:ascii="Consolas" w:hAnsi="Consolas"/>
          <w:sz w:val="18"/>
        </w:rPr>
        <w:br/>
        <w:t xml:space="preserve">    &lt;ldiv&gt;&lt;marker&gt;•&lt;/marker&gt;&lt;/ldiv&gt;</w:t>
      </w:r>
      <w:r>
        <w:rPr>
          <w:rFonts w:ascii="Consolas" w:hAnsi="Consolas"/>
          <w:sz w:val="18"/>
        </w:rPr>
        <w:br/>
        <w:t xml:space="preserve">    &lt;text&gt;Configure linter&lt;/text&gt;</w:t>
      </w:r>
      <w:r>
        <w:rPr>
          <w:rFonts w:ascii="Consolas" w:hAnsi="Consolas"/>
          <w:sz w:val="18"/>
        </w:rPr>
        <w:br/>
        <w:t xml:space="preserve">  &lt;/list&gt;</w:t>
      </w:r>
      <w:r>
        <w:rPr>
          <w:rFonts w:ascii="Consolas" w:hAnsi="Consolas"/>
          <w:sz w:val="18"/>
        </w:rPr>
        <w:br/>
        <w:t xml:space="preserve">  &lt;ldiv&gt;&lt;marker&gt;2.&lt;/marker&gt;&lt;/ldiv&gt;</w:t>
      </w:r>
      <w:r>
        <w:rPr>
          <w:rFonts w:ascii="Consolas" w:hAnsi="Consolas"/>
          <w:sz w:val="18"/>
        </w:rPr>
        <w:br/>
        <w:t xml:space="preserve">  &lt;text&gt;Implement features&lt;/text&gt;</w:t>
      </w:r>
      <w:r>
        <w:rPr>
          <w:rFonts w:ascii="Consolas" w:hAnsi="Consolas"/>
          <w:sz w:val="18"/>
        </w:rPr>
        <w:br/>
        <w:t>&lt;/list&gt;</w:t>
      </w:r>
    </w:p>
    <w:p w14:paraId="50A4E87A" w14:textId="77777777" w:rsidR="00561BED" w:rsidRDefault="00000000">
      <w:r>
        <w:t>Page breaks and continuation</w:t>
      </w:r>
    </w:p>
    <w:p w14:paraId="61776CC8" w14:textId="77777777" w:rsidR="00561BED" w:rsidRDefault="00000000">
      <w:r>
        <w:t xml:space="preserve">Lists can span multiple pages. Use </w:t>
      </w:r>
      <w:r>
        <w:rPr>
          <w:rFonts w:ascii="Consolas" w:hAnsi="Consolas"/>
          <w:shd w:val="clear" w:color="auto" w:fill="F2F2F2"/>
        </w:rPr>
        <w:t>&lt;thread thread_id="..."/&gt;</w:t>
      </w:r>
      <w:r>
        <w:t xml:space="preserve"> to indicate continuation. You may thread the whole list and, if a particular component, e.g. a </w:t>
      </w:r>
      <w:r>
        <w:rPr>
          <w:rFonts w:ascii="Consolas" w:hAnsi="Consolas"/>
          <w:shd w:val="clear" w:color="auto" w:fill="F2F2F2"/>
        </w:rPr>
        <w:t>text</w:t>
      </w:r>
      <w:r>
        <w:t xml:space="preserve"> is broken, also thread the component itself.</w:t>
      </w:r>
    </w:p>
    <w:p w14:paraId="3D95140A" w14:textId="77777777" w:rsidR="00561BED" w:rsidRDefault="00000000">
      <w:r>
        <w:t>List split across pages</w:t>
      </w:r>
    </w:p>
    <w:p w14:paraId="1B2EA63E" w14:textId="77777777" w:rsidR="00561BED" w:rsidRDefault="00000000">
      <w:pPr>
        <w:shd w:val="clear" w:color="auto" w:fill="F2F2F2"/>
      </w:pPr>
      <w:r>
        <w:rPr>
          <w:rFonts w:ascii="Consolas" w:hAnsi="Consolas"/>
          <w:sz w:val="18"/>
        </w:rPr>
        <w:lastRenderedPageBreak/>
        <w:t>&lt;list class="ordered"&gt;</w:t>
      </w:r>
      <w:r>
        <w:rPr>
          <w:rFonts w:ascii="Consolas" w:hAnsi="Consolas"/>
          <w:sz w:val="18"/>
        </w:rPr>
        <w:br/>
        <w:t xml:space="preserve">  &lt;thread thread_id="1"/&gt;</w:t>
      </w:r>
      <w:r>
        <w:rPr>
          <w:rFonts w:ascii="Consolas" w:hAnsi="Consolas"/>
          <w:sz w:val="18"/>
        </w:rPr>
        <w:br/>
        <w:t xml:space="preserve">  &lt;ldiv&gt;&lt;marker&gt;1.&lt;/marker&gt;&lt;/ldiv&gt;</w:t>
      </w:r>
      <w:r>
        <w:rPr>
          <w:rFonts w:ascii="Consolas" w:hAnsi="Consolas"/>
          <w:sz w:val="18"/>
        </w:rPr>
        <w:br/>
        <w:t xml:space="preserve">  &lt;text&gt;First item&lt;/text&gt;</w:t>
      </w:r>
      <w:r>
        <w:rPr>
          <w:rFonts w:ascii="Consolas" w:hAnsi="Consolas"/>
          <w:sz w:val="18"/>
        </w:rPr>
        <w:br/>
        <w:t xml:space="preserve">  &lt;ldiv&gt;&lt;marker&gt;2.&lt;/marker&gt;&lt;/ldiv&gt;</w:t>
      </w:r>
      <w:r>
        <w:rPr>
          <w:rFonts w:ascii="Consolas" w:hAnsi="Consolas"/>
          <w:sz w:val="18"/>
        </w:rPr>
        <w:br/>
        <w:t xml:space="preserve">  &lt;text&gt;Second item&lt;/text&gt;</w:t>
      </w:r>
      <w:r>
        <w:rPr>
          <w:rFonts w:ascii="Consolas" w:hAnsi="Consolas"/>
          <w:sz w:val="18"/>
        </w:rPr>
        <w:br/>
        <w:t>&lt;/list&gt;</w:t>
      </w:r>
      <w:r>
        <w:rPr>
          <w:rFonts w:ascii="Consolas" w:hAnsi="Consolas"/>
          <w:sz w:val="18"/>
        </w:rPr>
        <w:br/>
        <w:t>&lt;page_break/&gt;</w:t>
      </w:r>
      <w:r>
        <w:rPr>
          <w:rFonts w:ascii="Consolas" w:hAnsi="Consolas"/>
          <w:sz w:val="18"/>
        </w:rPr>
        <w:br/>
        <w:t>&lt;list class="ordered"&gt;</w:t>
      </w:r>
      <w:r>
        <w:rPr>
          <w:rFonts w:ascii="Consolas" w:hAnsi="Consolas"/>
          <w:sz w:val="18"/>
        </w:rPr>
        <w:br/>
        <w:t xml:space="preserve">  &lt;thread thread_id="1"/&gt;</w:t>
      </w:r>
      <w:r>
        <w:rPr>
          <w:rFonts w:ascii="Consolas" w:hAnsi="Consolas"/>
          <w:sz w:val="18"/>
        </w:rPr>
        <w:br/>
        <w:t xml:space="preserve">  &lt;ldiv&gt;&lt;marker&gt;3.&lt;/marker&gt;&lt;/ldiv&gt;</w:t>
      </w:r>
      <w:r>
        <w:rPr>
          <w:rFonts w:ascii="Consolas" w:hAnsi="Consolas"/>
          <w:sz w:val="18"/>
        </w:rPr>
        <w:br/>
        <w:t xml:space="preserve">  &lt;text&gt;Third item&lt;/text&gt;</w:t>
      </w:r>
      <w:r>
        <w:rPr>
          <w:rFonts w:ascii="Consolas" w:hAnsi="Consolas"/>
          <w:sz w:val="18"/>
        </w:rPr>
        <w:br/>
        <w:t>&lt;/list&gt;</w:t>
      </w:r>
    </w:p>
    <w:p w14:paraId="67AC4D7F" w14:textId="77777777" w:rsidR="00561BED" w:rsidRDefault="00000000">
      <w:r>
        <w:t>Single list-item broken by a page break</w:t>
      </w:r>
    </w:p>
    <w:p w14:paraId="5825EB16" w14:textId="77777777" w:rsidR="00561BED" w:rsidRDefault="00000000">
      <w:pPr>
        <w:shd w:val="clear" w:color="auto" w:fill="F2F2F2"/>
      </w:pPr>
      <w:r>
        <w:rPr>
          <w:rFonts w:ascii="Consolas" w:hAnsi="Consolas"/>
          <w:sz w:val="18"/>
        </w:rPr>
        <w:t>&lt;list&gt;</w:t>
      </w:r>
      <w:r>
        <w:rPr>
          <w:rFonts w:ascii="Consolas" w:hAnsi="Consolas"/>
          <w:sz w:val="18"/>
        </w:rPr>
        <w:br/>
        <w:t xml:space="preserve">  &lt;thread thread_id="2"/&gt;</w:t>
      </w:r>
      <w:r>
        <w:rPr>
          <w:rFonts w:ascii="Consolas" w:hAnsi="Consolas"/>
          <w:sz w:val="18"/>
        </w:rPr>
        <w:br/>
        <w:t xml:space="preserve">  &lt;ldiv&gt;&lt;marker&gt;•&lt;/marker&gt;&lt;/ldiv&gt;</w:t>
      </w:r>
      <w:r>
        <w:rPr>
          <w:rFonts w:ascii="Consolas" w:hAnsi="Consolas"/>
          <w:sz w:val="18"/>
        </w:rPr>
        <w:br/>
        <w:t xml:space="preserve">  &lt;text&gt;</w:t>
      </w:r>
      <w:r>
        <w:rPr>
          <w:rFonts w:ascii="Consolas" w:hAnsi="Consolas"/>
          <w:sz w:val="18"/>
        </w:rPr>
        <w:br/>
        <w:t xml:space="preserve">    &lt;thread thread_id="3"/&gt;</w:t>
      </w:r>
      <w:r>
        <w:rPr>
          <w:rFonts w:ascii="Consolas" w:hAnsi="Consolas"/>
          <w:sz w:val="18"/>
        </w:rPr>
        <w:br/>
        <w:t xml:space="preserve">    This item starts on page 1 and continues</w:t>
      </w:r>
      <w:r>
        <w:rPr>
          <w:rFonts w:ascii="Consolas" w:hAnsi="Consolas"/>
          <w:sz w:val="18"/>
        </w:rPr>
        <w:br/>
        <w:t xml:space="preserve">  &lt;/text&gt;</w:t>
      </w:r>
      <w:r>
        <w:rPr>
          <w:rFonts w:ascii="Consolas" w:hAnsi="Consolas"/>
          <w:sz w:val="18"/>
        </w:rPr>
        <w:br/>
        <w:t>&lt;/list&gt;</w:t>
      </w:r>
      <w:r>
        <w:rPr>
          <w:rFonts w:ascii="Consolas" w:hAnsi="Consolas"/>
          <w:sz w:val="18"/>
        </w:rPr>
        <w:br/>
        <w:t>&lt;page_break/&gt;</w:t>
      </w:r>
      <w:r>
        <w:rPr>
          <w:rFonts w:ascii="Consolas" w:hAnsi="Consolas"/>
          <w:sz w:val="18"/>
        </w:rPr>
        <w:br/>
        <w:t>&lt;list&gt;</w:t>
      </w:r>
      <w:r>
        <w:rPr>
          <w:rFonts w:ascii="Consolas" w:hAnsi="Consolas"/>
          <w:sz w:val="18"/>
        </w:rPr>
        <w:br/>
        <w:t xml:space="preserve">  &lt;thread thread_id="2"/&gt;</w:t>
      </w:r>
      <w:r>
        <w:rPr>
          <w:rFonts w:ascii="Consolas" w:hAnsi="Consolas"/>
          <w:sz w:val="18"/>
        </w:rPr>
        <w:br/>
        <w:t xml:space="preserve">  &lt;ldiv/&gt;</w:t>
      </w:r>
      <w:r>
        <w:rPr>
          <w:rFonts w:ascii="Consolas" w:hAnsi="Consolas"/>
          <w:sz w:val="18"/>
        </w:rPr>
        <w:br/>
        <w:t xml:space="preserve">  &lt;text&gt;</w:t>
      </w:r>
      <w:r>
        <w:rPr>
          <w:rFonts w:ascii="Consolas" w:hAnsi="Consolas"/>
          <w:sz w:val="18"/>
        </w:rPr>
        <w:br/>
        <w:t xml:space="preserve">    &lt;thread thread_id="3"/&gt;</w:t>
      </w:r>
      <w:r>
        <w:rPr>
          <w:rFonts w:ascii="Consolas" w:hAnsi="Consolas"/>
          <w:sz w:val="18"/>
        </w:rPr>
        <w:br/>
        <w:t xml:space="preserve">    on page 2 until it ends.</w:t>
      </w:r>
      <w:r>
        <w:rPr>
          <w:rFonts w:ascii="Consolas" w:hAnsi="Consolas"/>
          <w:sz w:val="18"/>
        </w:rPr>
        <w:br/>
        <w:t xml:space="preserve">  &lt;/text&gt;</w:t>
      </w:r>
      <w:r>
        <w:rPr>
          <w:rFonts w:ascii="Consolas" w:hAnsi="Consolas"/>
          <w:sz w:val="18"/>
        </w:rPr>
        <w:br/>
        <w:t>&lt;/list&gt;</w:t>
      </w:r>
    </w:p>
    <w:p w14:paraId="41B87EB0" w14:textId="77777777" w:rsidR="00561BED" w:rsidRDefault="00000000">
      <w:r>
        <w:t>Notes</w:t>
      </w:r>
    </w:p>
    <w:p w14:paraId="5DE0FBA7" w14:textId="77777777" w:rsidR="00561BED" w:rsidRDefault="00000000">
      <w:pPr>
        <w:ind w:left="360" w:hanging="360"/>
      </w:pPr>
      <w:r>
        <w:rPr>
          <w:rFonts w:ascii="Consolas" w:hAnsi="Consolas"/>
          <w:shd w:val="clear" w:color="auto" w:fill="F2F2F2"/>
        </w:rPr>
        <w:t>&lt;marker&gt;</w:t>
      </w:r>
      <w:r>
        <w:t xml:space="preserve"> is optional. Include it when the printed glyph/number is visible.</w:t>
      </w:r>
    </w:p>
    <w:p w14:paraId="1B232E15" w14:textId="77777777" w:rsidR="00561BED" w:rsidRDefault="00000000">
      <w:pPr>
        <w:ind w:left="360" w:hanging="360"/>
      </w:pPr>
      <w:r>
        <w:rPr>
          <w:rFonts w:ascii="Consolas" w:hAnsi="Consolas"/>
          <w:shd w:val="clear" w:color="auto" w:fill="F2F2F2"/>
        </w:rPr>
        <w:t>&lt;marker&gt;</w:t>
      </w:r>
      <w:r>
        <w:t xml:space="preserve"> may begin with an </w:t>
      </w:r>
      <w:hyperlink w:anchor="element-head">
        <w:r>
          <w:rPr>
            <w:rStyle w:val="Hyperlink"/>
          </w:rPr>
          <w:t>element head</w:t>
        </w:r>
      </w:hyperlink>
      <w:r>
        <w:t xml:space="preserve"> (e.g. </w:t>
      </w:r>
      <w:hyperlink w:anchor="location">
        <w:r>
          <w:rPr>
            <w:rStyle w:val="Hyperlink"/>
            <w:rFonts w:ascii="Consolas" w:hAnsi="Consolas"/>
            <w:shd w:val="clear" w:color="auto" w:fill="F2F2F2"/>
          </w:rPr>
          <w:t>&lt;location&gt;</w:t>
        </w:r>
      </w:hyperlink>
      <w:r>
        <w:t xml:space="preserve"> coordinates to pinpoint bullet/number placement) before the visible glyph or </w:t>
      </w:r>
      <w:hyperlink w:anchor="checkbox">
        <w:r>
          <w:rPr>
            <w:rStyle w:val="Hyperlink"/>
            <w:rFonts w:ascii="Consolas" w:hAnsi="Consolas"/>
            <w:shd w:val="clear" w:color="auto" w:fill="F2F2F2"/>
          </w:rPr>
          <w:t>&lt;checkbox&gt;</w:t>
        </w:r>
      </w:hyperlink>
      <w:r>
        <w:t>.</w:t>
      </w:r>
    </w:p>
    <w:p w14:paraId="2FAB8B23" w14:textId="77777777" w:rsidR="00561BED" w:rsidRDefault="00000000">
      <w:pPr>
        <w:ind w:left="360" w:hanging="360"/>
      </w:pPr>
      <w:r>
        <w:t xml:space="preserve">Like a </w:t>
      </w:r>
      <w:hyperlink w:anchor="text">
        <w:r>
          <w:rPr>
            <w:rStyle w:val="Hyperlink"/>
            <w:rFonts w:ascii="Consolas" w:hAnsi="Consolas"/>
            <w:shd w:val="clear" w:color="auto" w:fill="F2F2F2"/>
          </w:rPr>
          <w:t>&lt;text&gt;</w:t>
        </w:r>
      </w:hyperlink>
      <w:r>
        <w:t xml:space="preserve">, a </w:t>
      </w:r>
      <w:r>
        <w:rPr>
          <w:rFonts w:ascii="Consolas" w:hAnsi="Consolas"/>
          <w:shd w:val="clear" w:color="auto" w:fill="F2F2F2"/>
        </w:rPr>
        <w:t>&lt;marker&gt;</w:t>
      </w:r>
      <w:r>
        <w:t xml:space="preserve"> may also hold semantic elements, e.g. a </w:t>
      </w:r>
      <w:hyperlink w:anchor="picture">
        <w:r>
          <w:rPr>
            <w:rStyle w:val="Hyperlink"/>
            <w:rFonts w:ascii="Consolas" w:hAnsi="Consolas"/>
            <w:shd w:val="clear" w:color="auto" w:fill="F2F2F2"/>
          </w:rPr>
          <w:t>&lt;picture&gt;</w:t>
        </w:r>
      </w:hyperlink>
      <w:r>
        <w:t xml:space="preserve"> for an image bullet.</w:t>
      </w:r>
    </w:p>
    <w:p w14:paraId="63057755" w14:textId="77777777" w:rsidR="00561BED" w:rsidRDefault="00000000">
      <w:pPr>
        <w:ind w:left="360" w:hanging="360"/>
      </w:pPr>
      <w:r>
        <w:t>Lists can nest as shown above.</w:t>
      </w:r>
    </w:p>
    <w:p w14:paraId="63BFEBDE" w14:textId="77777777" w:rsidR="00561BED" w:rsidRDefault="00000000">
      <w:pPr>
        <w:ind w:left="360" w:hanging="360"/>
      </w:pPr>
      <w:r>
        <w:t xml:space="preserve">When broken across pages, close items before the </w:t>
      </w:r>
      <w:r>
        <w:rPr>
          <w:rFonts w:ascii="Consolas" w:hAnsi="Consolas"/>
          <w:shd w:val="clear" w:color="auto" w:fill="F2F2F2"/>
        </w:rPr>
        <w:t>page_break</w:t>
      </w:r>
      <w:r>
        <w:t xml:space="preserve">, then re-open and continue with matching </w:t>
      </w:r>
      <w:r>
        <w:rPr>
          <w:rFonts w:ascii="Consolas" w:hAnsi="Consolas"/>
          <w:shd w:val="clear" w:color="auto" w:fill="F2F2F2"/>
        </w:rPr>
        <w:t>thread</w:t>
      </w:r>
      <w:r>
        <w:t xml:space="preserve"> ids after the break.</w:t>
      </w:r>
    </w:p>
    <w:p w14:paraId="54C88461" w14:textId="77777777" w:rsidR="00561BED" w:rsidRDefault="00000000">
      <w:pPr>
        <w:pStyle w:val="Heading2"/>
      </w:pPr>
      <w:bookmarkStart w:id="60" w:name="tables"/>
      <w:bookmarkStart w:id="61" w:name="_Toc244260455"/>
      <w:r>
        <w:t>Tables</w:t>
      </w:r>
      <w:bookmarkEnd w:id="60"/>
      <w:bookmarkEnd w:id="61"/>
    </w:p>
    <w:p w14:paraId="2B8B6A30" w14:textId="77777777" w:rsidR="00561BED" w:rsidRDefault="00000000">
      <w:r>
        <w:t xml:space="preserve">A table is defined by a </w:t>
      </w:r>
      <w:r>
        <w:rPr>
          <w:rFonts w:ascii="Consolas" w:hAnsi="Consolas"/>
          <w:shd w:val="clear" w:color="auto" w:fill="F2F2F2"/>
        </w:rPr>
        <w:t>&lt;table&gt;</w:t>
      </w:r>
      <w:r>
        <w:t xml:space="preserve"> element, that contains cells, as delimited by the respective OTSL [1] structural elements (e.g., </w:t>
      </w:r>
      <w:r>
        <w:rPr>
          <w:rFonts w:ascii="Consolas" w:hAnsi="Consolas"/>
          <w:shd w:val="clear" w:color="auto" w:fill="F2F2F2"/>
        </w:rPr>
        <w:t>&lt;fcel/&gt;</w:t>
      </w:r>
      <w:r>
        <w:t xml:space="preserve">, </w:t>
      </w:r>
      <w:r>
        <w:rPr>
          <w:rFonts w:ascii="Consolas" w:hAnsi="Consolas"/>
          <w:shd w:val="clear" w:color="auto" w:fill="F2F2F2"/>
        </w:rPr>
        <w:t>&lt;ched/&gt;</w:t>
      </w:r>
      <w:r>
        <w:t xml:space="preserve">). This means that a non-empty </w:t>
      </w:r>
      <w:r>
        <w:rPr>
          <w:rFonts w:ascii="Consolas" w:hAnsi="Consolas"/>
          <w:shd w:val="clear" w:color="auto" w:fill="F2F2F2"/>
        </w:rPr>
        <w:t>&lt;table&gt;</w:t>
      </w:r>
      <w:r>
        <w:t xml:space="preserve"> element body must begin with such an OTSL structural element.</w:t>
      </w:r>
    </w:p>
    <w:p w14:paraId="1E756AF6" w14:textId="77777777" w:rsidR="00561BED" w:rsidRDefault="00000000">
      <w:r>
        <w:t xml:space="preserve">Similarly to lists above, while a cell can naturally contain any semantic element sequence, it may also be a virtual </w:t>
      </w:r>
      <w:hyperlink w:anchor="text">
        <w:r>
          <w:rPr>
            <w:rStyle w:val="Hyperlink"/>
            <w:rFonts w:ascii="Consolas" w:hAnsi="Consolas"/>
            <w:shd w:val="clear" w:color="auto" w:fill="F2F2F2"/>
          </w:rPr>
          <w:t>&lt;text&gt;</w:t>
        </w:r>
      </w:hyperlink>
      <w:r>
        <w:t>, i.e. unwrapped text content.</w:t>
      </w:r>
    </w:p>
    <w:p w14:paraId="199529B3" w14:textId="77777777" w:rsidR="00561BED" w:rsidRDefault="00000000">
      <w:r>
        <w:lastRenderedPageBreak/>
        <w:t xml:space="preserve">Basic table with virtual </w:t>
      </w:r>
      <w:r>
        <w:rPr>
          <w:rFonts w:ascii="Consolas" w:hAnsi="Consolas"/>
          <w:shd w:val="clear" w:color="auto" w:fill="F2F2F2"/>
        </w:rPr>
        <w:t>&lt;text&gt;</w:t>
      </w:r>
      <w:r>
        <w:t>:</w:t>
      </w:r>
    </w:p>
    <w:p w14:paraId="0A6D72B3" w14:textId="77777777" w:rsidR="00561BED" w:rsidRDefault="00000000">
      <w:pPr>
        <w:shd w:val="clear" w:color="auto" w:fill="F2F2F2"/>
      </w:pPr>
      <w:r>
        <w:rPr>
          <w:rFonts w:ascii="Consolas" w:hAnsi="Consolas"/>
          <w:sz w:val="18"/>
        </w:rPr>
        <w:t>&lt;table&gt;</w:t>
      </w:r>
      <w:r>
        <w:rPr>
          <w:rFonts w:ascii="Consolas" w:hAnsi="Consolas"/>
          <w:sz w:val="18"/>
        </w:rPr>
        <w:br/>
        <w:t xml:space="preserve">  &lt;ched/&gt;Method&lt;ched/&gt;Accuracy&lt;nl/&gt;</w:t>
      </w:r>
      <w:r>
        <w:rPr>
          <w:rFonts w:ascii="Consolas" w:hAnsi="Consolas"/>
          <w:sz w:val="18"/>
        </w:rPr>
        <w:br/>
        <w:t xml:space="preserve">  &lt;fcel/&gt;Baseline&lt;fcel/&gt;0.8&lt;nl/&gt;</w:t>
      </w:r>
      <w:r>
        <w:rPr>
          <w:rFonts w:ascii="Consolas" w:hAnsi="Consolas"/>
          <w:sz w:val="18"/>
        </w:rPr>
        <w:br/>
        <w:t xml:space="preserve">  &lt;fcel/&gt;Proposed&lt;fcel/&gt;0.92&lt;nl/&gt;</w:t>
      </w:r>
      <w:r>
        <w:rPr>
          <w:rFonts w:ascii="Consolas" w:hAnsi="Consolas"/>
          <w:sz w:val="18"/>
        </w:rPr>
        <w:br/>
        <w:t>&lt;/table&gt;</w:t>
      </w:r>
    </w:p>
    <w:p w14:paraId="23D5F91F" w14:textId="77777777" w:rsidR="00561BED" w:rsidRDefault="00000000">
      <w:r>
        <w:t>Example with table location and semantic elements:</w:t>
      </w:r>
    </w:p>
    <w:p w14:paraId="62C2E7A9" w14:textId="77777777" w:rsidR="00561BED" w:rsidRDefault="00000000">
      <w:pPr>
        <w:shd w:val="clear" w:color="auto" w:fill="F2F2F2"/>
      </w:pPr>
      <w:r>
        <w:rPr>
          <w:rFonts w:ascii="Consolas" w:hAnsi="Consolas"/>
          <w:sz w:val="18"/>
        </w:rPr>
        <w:t>&lt;table&gt;</w:t>
      </w:r>
      <w:r>
        <w:rPr>
          <w:rFonts w:ascii="Consolas" w:hAnsi="Consolas"/>
          <w:sz w:val="18"/>
        </w:rPr>
        <w:br/>
        <w:t xml:space="preserve">  &lt;location value="40"/&gt;&lt;location value="130"/&gt;&lt;location value="400"/&gt;&lt;location value="320"/&gt;</w:t>
      </w:r>
      <w:r>
        <w:rPr>
          <w:rFonts w:ascii="Consolas" w:hAnsi="Consolas"/>
          <w:sz w:val="18"/>
        </w:rPr>
        <w:br/>
        <w:t xml:space="preserve">  &lt;ched/&gt;Method&lt;ched/&gt;Accuracy&lt;nl/&gt;</w:t>
      </w:r>
      <w:r>
        <w:rPr>
          <w:rFonts w:ascii="Consolas" w:hAnsi="Consolas"/>
          <w:sz w:val="18"/>
        </w:rPr>
        <w:br/>
        <w:t xml:space="preserve">  &lt;fcel/&gt;Baseline&lt;fcel/&gt;0.85&lt;nl/&gt;</w:t>
      </w:r>
      <w:r>
        <w:rPr>
          <w:rFonts w:ascii="Consolas" w:hAnsi="Consolas"/>
          <w:sz w:val="18"/>
        </w:rPr>
        <w:br/>
        <w:t xml:space="preserve">  &lt;fcel/&gt;Proposed&lt;fcel/&gt;0.92&lt;nl/&gt;</w:t>
      </w:r>
      <w:r>
        <w:rPr>
          <w:rFonts w:ascii="Consolas" w:hAnsi="Consolas"/>
          <w:sz w:val="18"/>
        </w:rPr>
        <w:br/>
        <w:t>&lt;/table&gt;</w:t>
      </w:r>
    </w:p>
    <w:p w14:paraId="6A3E3095" w14:textId="77777777" w:rsidR="00561BED" w:rsidRDefault="00000000">
      <w:r>
        <w:t>Example with caption:</w:t>
      </w:r>
    </w:p>
    <w:p w14:paraId="6EDABD6F" w14:textId="77777777" w:rsidR="00561BED" w:rsidRDefault="00000000">
      <w:pPr>
        <w:shd w:val="clear" w:color="auto" w:fill="F2F2F2"/>
      </w:pPr>
      <w:r>
        <w:rPr>
          <w:rFonts w:ascii="Consolas" w:hAnsi="Consolas"/>
          <w:sz w:val="18"/>
        </w:rPr>
        <w:t>&lt;table&gt;</w:t>
      </w:r>
      <w:r>
        <w:rPr>
          <w:rFonts w:ascii="Consolas" w:hAnsi="Consolas"/>
          <w:sz w:val="18"/>
        </w:rPr>
        <w:br/>
        <w:t xml:space="preserve">  &lt;location value="40"/&gt;&lt;location value="130"/&gt;&lt;location value="400"/&gt;&lt;location value="320"/&gt;</w:t>
      </w:r>
      <w:r>
        <w:rPr>
          <w:rFonts w:ascii="Consolas" w:hAnsi="Consolas"/>
          <w:sz w:val="18"/>
        </w:rPr>
        <w:br/>
        <w:t xml:space="preserve">  &lt;caption&gt;</w:t>
      </w:r>
      <w:r>
        <w:rPr>
          <w:rFonts w:ascii="Consolas" w:hAnsi="Consolas"/>
          <w:sz w:val="18"/>
        </w:rPr>
        <w:br/>
        <w:t xml:space="preserve">    &lt;location value="40"/&gt;&lt;location value="80"/&gt;&lt;location value="400"/&gt;&lt;location value="110"/&gt;</w:t>
      </w:r>
      <w:r>
        <w:rPr>
          <w:rFonts w:ascii="Consolas" w:hAnsi="Consolas"/>
          <w:sz w:val="18"/>
        </w:rPr>
        <w:br/>
        <w:t xml:space="preserve">    Table 1: Experimental Results</w:t>
      </w:r>
      <w:r>
        <w:rPr>
          <w:rFonts w:ascii="Consolas" w:hAnsi="Consolas"/>
          <w:sz w:val="18"/>
        </w:rPr>
        <w:br/>
        <w:t xml:space="preserve">  &lt;/caption&gt;</w:t>
      </w:r>
      <w:r>
        <w:rPr>
          <w:rFonts w:ascii="Consolas" w:hAnsi="Consolas"/>
          <w:sz w:val="18"/>
        </w:rPr>
        <w:br/>
        <w:t xml:space="preserve">  &lt;ched/&gt;Method&lt;ched/&gt;Accuracy&lt;nl/&gt;</w:t>
      </w:r>
      <w:r>
        <w:rPr>
          <w:rFonts w:ascii="Consolas" w:hAnsi="Consolas"/>
          <w:sz w:val="18"/>
        </w:rPr>
        <w:br/>
        <w:t xml:space="preserve">  &lt;fcel/&gt;Baseline&lt;fcel/&gt;0.85&lt;nl/&gt;</w:t>
      </w:r>
      <w:r>
        <w:rPr>
          <w:rFonts w:ascii="Consolas" w:hAnsi="Consolas"/>
          <w:sz w:val="18"/>
        </w:rPr>
        <w:br/>
        <w:t xml:space="preserve">  &lt;fcel/&gt;Proposed&lt;fcel/&gt;0.92&lt;nl/&gt;</w:t>
      </w:r>
      <w:r>
        <w:rPr>
          <w:rFonts w:ascii="Consolas" w:hAnsi="Consolas"/>
          <w:sz w:val="18"/>
        </w:rPr>
        <w:br/>
        <w:t>&lt;/table&gt;</w:t>
      </w:r>
    </w:p>
    <w:p w14:paraId="58A24E73" w14:textId="77777777" w:rsidR="00561BED" w:rsidRDefault="00000000">
      <w:r>
        <w:t xml:space="preserve">Immediately after a cell-creating element (e.g., </w:t>
      </w:r>
      <w:r>
        <w:rPr>
          <w:rFonts w:ascii="Consolas" w:hAnsi="Consolas"/>
          <w:shd w:val="clear" w:color="auto" w:fill="F2F2F2"/>
        </w:rPr>
        <w:t>&lt;fcel/&gt;</w:t>
      </w:r>
      <w:r>
        <w:t xml:space="preserve">, </w:t>
      </w:r>
      <w:r>
        <w:rPr>
          <w:rFonts w:ascii="Consolas" w:hAnsi="Consolas"/>
          <w:shd w:val="clear" w:color="auto" w:fill="F2F2F2"/>
        </w:rPr>
        <w:t>&lt;ched/&gt;</w:t>
      </w:r>
      <w:r>
        <w:t xml:space="preserve">), place the cell’s content, which may include any </w:t>
      </w:r>
      <w:hyperlink w:anchor="semantic-elements">
        <w:r>
          <w:rPr>
            <w:rStyle w:val="Hyperlink"/>
          </w:rPr>
          <w:t>semantic element</w:t>
        </w:r>
      </w:hyperlink>
      <w:r>
        <w:t xml:space="preserve">, such as </w:t>
      </w:r>
      <w:r>
        <w:rPr>
          <w:rFonts w:ascii="Consolas" w:hAnsi="Consolas"/>
          <w:shd w:val="clear" w:color="auto" w:fill="F2F2F2"/>
        </w:rPr>
        <w:t>text</w:t>
      </w:r>
      <w:r>
        <w:t xml:space="preserve">, </w:t>
      </w:r>
      <w:r>
        <w:rPr>
          <w:rFonts w:ascii="Consolas" w:hAnsi="Consolas"/>
          <w:shd w:val="clear" w:color="auto" w:fill="F2F2F2"/>
        </w:rPr>
        <w:t>list</w:t>
      </w:r>
      <w:r>
        <w:t xml:space="preserve">, even nested </w:t>
      </w:r>
      <w:r>
        <w:rPr>
          <w:rFonts w:ascii="Consolas" w:hAnsi="Consolas"/>
          <w:shd w:val="clear" w:color="auto" w:fill="F2F2F2"/>
        </w:rPr>
        <w:t>table</w:t>
      </w:r>
      <w:r>
        <w:t xml:space="preserve"> or </w:t>
      </w:r>
      <w:r>
        <w:rPr>
          <w:rFonts w:ascii="Consolas" w:hAnsi="Consolas"/>
          <w:shd w:val="clear" w:color="auto" w:fill="F2F2F2"/>
        </w:rPr>
        <w:t>picture</w:t>
      </w:r>
      <w:r>
        <w:t xml:space="preserve"> elements.</w:t>
      </w:r>
    </w:p>
    <w:p w14:paraId="65A866AB" w14:textId="77777777" w:rsidR="00561BED" w:rsidRDefault="00000000">
      <w:pPr>
        <w:shd w:val="clear" w:color="auto" w:fill="F2F2F2"/>
      </w:pPr>
      <w:r>
        <w:rPr>
          <w:rFonts w:ascii="Consolas" w:hAnsi="Consolas"/>
          <w:sz w:val="18"/>
        </w:rPr>
        <w:t>&lt;table&gt;</w:t>
      </w:r>
      <w:r>
        <w:rPr>
          <w:rFonts w:ascii="Consolas" w:hAnsi="Consolas"/>
          <w:sz w:val="18"/>
        </w:rPr>
        <w:br/>
        <w:t xml:space="preserve">  &lt;location value="40"/&gt;&lt;location value="200"/&gt;&lt;location value="400"/&gt;&lt;location value="400"/&gt;</w:t>
      </w:r>
      <w:r>
        <w:rPr>
          <w:rFonts w:ascii="Consolas" w:hAnsi="Consolas"/>
          <w:sz w:val="18"/>
        </w:rPr>
        <w:br/>
        <w:t xml:space="preserve">  &lt;caption&gt;</w:t>
      </w:r>
      <w:r>
        <w:rPr>
          <w:rFonts w:ascii="Consolas" w:hAnsi="Consolas"/>
          <w:sz w:val="18"/>
        </w:rPr>
        <w:br/>
        <w:t xml:space="preserve">    &lt;location value="40"/&gt;&lt;location value="140"/&gt;&lt;location value="400"/&gt;&lt;location value="180"/&gt;</w:t>
      </w:r>
      <w:r>
        <w:rPr>
          <w:rFonts w:ascii="Consolas" w:hAnsi="Consolas"/>
          <w:sz w:val="18"/>
        </w:rPr>
        <w:br/>
        <w:t xml:space="preserve">    Table 3: Rich Cells</w:t>
      </w:r>
      <w:r>
        <w:rPr>
          <w:rFonts w:ascii="Consolas" w:hAnsi="Consolas"/>
          <w:sz w:val="18"/>
        </w:rPr>
        <w:br/>
        <w:t xml:space="preserve">  &lt;/caption&gt;</w:t>
      </w:r>
      <w:r>
        <w:rPr>
          <w:rFonts w:ascii="Consolas" w:hAnsi="Consolas"/>
          <w:sz w:val="18"/>
        </w:rPr>
        <w:br/>
        <w:t xml:space="preserve">  &lt;ched/&gt;&lt;text&gt;Description&lt;/text&gt;&lt;ched/&gt;&lt;text&gt;Details&lt;/text&gt;&lt;nl/&gt;</w:t>
      </w:r>
      <w:r>
        <w:rPr>
          <w:rFonts w:ascii="Consolas" w:hAnsi="Consolas"/>
          <w:sz w:val="18"/>
        </w:rPr>
        <w:br/>
        <w:t xml:space="preserve">  &lt;fcel/&gt;</w:t>
      </w:r>
      <w:r>
        <w:rPr>
          <w:rFonts w:ascii="Consolas" w:hAnsi="Consolas"/>
          <w:sz w:val="18"/>
        </w:rPr>
        <w:br/>
        <w:t xml:space="preserve">  &lt;text&gt;Pipeline steps&lt;/text&gt;</w:t>
      </w:r>
      <w:r>
        <w:rPr>
          <w:rFonts w:ascii="Consolas" w:hAnsi="Consolas"/>
          <w:sz w:val="18"/>
        </w:rPr>
        <w:br/>
        <w:t xml:space="preserve">  &lt;fcel/&gt;</w:t>
      </w:r>
      <w:r>
        <w:rPr>
          <w:rFonts w:ascii="Consolas" w:hAnsi="Consolas"/>
          <w:sz w:val="18"/>
        </w:rPr>
        <w:br/>
        <w:t xml:space="preserve">  &lt;list&gt;</w:t>
      </w:r>
      <w:r>
        <w:rPr>
          <w:rFonts w:ascii="Consolas" w:hAnsi="Consolas"/>
          <w:sz w:val="18"/>
        </w:rPr>
        <w:br/>
        <w:t xml:space="preserve">    &lt;ldiv/&gt;</w:t>
      </w:r>
      <w:r>
        <w:rPr>
          <w:rFonts w:ascii="Consolas" w:hAnsi="Consolas"/>
          <w:sz w:val="18"/>
        </w:rPr>
        <w:br/>
        <w:t xml:space="preserve">    Ingest</w:t>
      </w:r>
      <w:r>
        <w:rPr>
          <w:rFonts w:ascii="Consolas" w:hAnsi="Consolas"/>
          <w:sz w:val="18"/>
        </w:rPr>
        <w:br/>
        <w:t xml:space="preserve">    &lt;ldiv/&gt;</w:t>
      </w:r>
      <w:r>
        <w:rPr>
          <w:rFonts w:ascii="Consolas" w:hAnsi="Consolas"/>
          <w:sz w:val="18"/>
        </w:rPr>
        <w:br/>
        <w:t xml:space="preserve">    Process</w:t>
      </w:r>
      <w:r>
        <w:rPr>
          <w:rFonts w:ascii="Consolas" w:hAnsi="Consolas"/>
          <w:sz w:val="18"/>
        </w:rPr>
        <w:br/>
        <w:t xml:space="preserve">    &lt;ldiv/&gt;</w:t>
      </w:r>
      <w:r>
        <w:rPr>
          <w:rFonts w:ascii="Consolas" w:hAnsi="Consolas"/>
          <w:sz w:val="18"/>
        </w:rPr>
        <w:br/>
        <w:t xml:space="preserve">    Export</w:t>
      </w:r>
      <w:r>
        <w:rPr>
          <w:rFonts w:ascii="Consolas" w:hAnsi="Consolas"/>
          <w:sz w:val="18"/>
        </w:rPr>
        <w:br/>
      </w:r>
      <w:r>
        <w:rPr>
          <w:rFonts w:ascii="Consolas" w:hAnsi="Consolas"/>
          <w:sz w:val="18"/>
        </w:rPr>
        <w:lastRenderedPageBreak/>
        <w:t xml:space="preserve">  &lt;/list&gt;</w:t>
      </w:r>
      <w:r>
        <w:rPr>
          <w:rFonts w:ascii="Consolas" w:hAnsi="Consolas"/>
          <w:sz w:val="18"/>
        </w:rPr>
        <w:br/>
        <w:t xml:space="preserve">  &lt;nl/&gt;</w:t>
      </w:r>
      <w:r>
        <w:rPr>
          <w:rFonts w:ascii="Consolas" w:hAnsi="Consolas"/>
          <w:sz w:val="18"/>
        </w:rPr>
        <w:br/>
        <w:t xml:space="preserve">  &lt;fcel/&gt;</w:t>
      </w:r>
      <w:r>
        <w:rPr>
          <w:rFonts w:ascii="Consolas" w:hAnsi="Consolas"/>
          <w:sz w:val="18"/>
        </w:rPr>
        <w:br/>
        <w:t xml:space="preserve">  &lt;text&gt;Nested table&lt;/text&gt;</w:t>
      </w:r>
      <w:r>
        <w:rPr>
          <w:rFonts w:ascii="Consolas" w:hAnsi="Consolas"/>
          <w:sz w:val="18"/>
        </w:rPr>
        <w:br/>
        <w:t xml:space="preserve">  &lt;fcel/&gt;</w:t>
      </w:r>
      <w:r>
        <w:rPr>
          <w:rFonts w:ascii="Consolas" w:hAnsi="Consolas"/>
          <w:sz w:val="18"/>
        </w:rPr>
        <w:br/>
        <w:t xml:space="preserve">  &lt;table&gt;</w:t>
      </w:r>
      <w:r>
        <w:rPr>
          <w:rFonts w:ascii="Consolas" w:hAnsi="Consolas"/>
          <w:sz w:val="18"/>
        </w:rPr>
        <w:br/>
        <w:t xml:space="preserve">    &lt;caption&gt;Inner table&lt;/caption&gt;</w:t>
      </w:r>
      <w:r>
        <w:rPr>
          <w:rFonts w:ascii="Consolas" w:hAnsi="Consolas"/>
          <w:sz w:val="18"/>
        </w:rPr>
        <w:br/>
        <w:t xml:space="preserve">    &lt;ched/&gt;</w:t>
      </w:r>
      <w:r>
        <w:rPr>
          <w:rFonts w:ascii="Consolas" w:hAnsi="Consolas"/>
          <w:sz w:val="18"/>
        </w:rPr>
        <w:br/>
        <w:t xml:space="preserve">    &lt;text&gt;Key&lt;/text&gt;</w:t>
      </w:r>
      <w:r>
        <w:rPr>
          <w:rFonts w:ascii="Consolas" w:hAnsi="Consolas"/>
          <w:sz w:val="18"/>
        </w:rPr>
        <w:br/>
        <w:t xml:space="preserve">    &lt;ched/&gt;</w:t>
      </w:r>
      <w:r>
        <w:rPr>
          <w:rFonts w:ascii="Consolas" w:hAnsi="Consolas"/>
          <w:sz w:val="18"/>
        </w:rPr>
        <w:br/>
        <w:t xml:space="preserve">    &lt;text&gt;Value&lt;/text&gt;</w:t>
      </w:r>
      <w:r>
        <w:rPr>
          <w:rFonts w:ascii="Consolas" w:hAnsi="Consolas"/>
          <w:sz w:val="18"/>
        </w:rPr>
        <w:br/>
        <w:t xml:space="preserve">    &lt;nl/&gt;</w:t>
      </w:r>
      <w:r>
        <w:rPr>
          <w:rFonts w:ascii="Consolas" w:hAnsi="Consolas"/>
          <w:sz w:val="18"/>
        </w:rPr>
        <w:br/>
        <w:t xml:space="preserve">    &lt;fcel/&gt;</w:t>
      </w:r>
      <w:r>
        <w:rPr>
          <w:rFonts w:ascii="Consolas" w:hAnsi="Consolas"/>
          <w:sz w:val="18"/>
        </w:rPr>
        <w:br/>
        <w:t xml:space="preserve">    &lt;text&gt;A&lt;/text&gt;</w:t>
      </w:r>
      <w:r>
        <w:rPr>
          <w:rFonts w:ascii="Consolas" w:hAnsi="Consolas"/>
          <w:sz w:val="18"/>
        </w:rPr>
        <w:br/>
        <w:t xml:space="preserve">    &lt;fcel/&gt;</w:t>
      </w:r>
      <w:r>
        <w:rPr>
          <w:rFonts w:ascii="Consolas" w:hAnsi="Consolas"/>
          <w:sz w:val="18"/>
        </w:rPr>
        <w:br/>
        <w:t xml:space="preserve">    &lt;text&gt;1&lt;/text&gt;</w:t>
      </w:r>
      <w:r>
        <w:rPr>
          <w:rFonts w:ascii="Consolas" w:hAnsi="Consolas"/>
          <w:sz w:val="18"/>
        </w:rPr>
        <w:br/>
        <w:t xml:space="preserve">    &lt;nl/&gt;</w:t>
      </w:r>
      <w:r>
        <w:rPr>
          <w:rFonts w:ascii="Consolas" w:hAnsi="Consolas"/>
          <w:sz w:val="18"/>
        </w:rPr>
        <w:br/>
        <w:t xml:space="preserve">    &lt;fcel/&gt;</w:t>
      </w:r>
      <w:r>
        <w:rPr>
          <w:rFonts w:ascii="Consolas" w:hAnsi="Consolas"/>
          <w:sz w:val="18"/>
        </w:rPr>
        <w:br/>
        <w:t xml:space="preserve">    &lt;text&gt;B&lt;/text&gt;</w:t>
      </w:r>
      <w:r>
        <w:rPr>
          <w:rFonts w:ascii="Consolas" w:hAnsi="Consolas"/>
          <w:sz w:val="18"/>
        </w:rPr>
        <w:br/>
        <w:t xml:space="preserve">    &lt;fcel/&gt;</w:t>
      </w:r>
      <w:r>
        <w:rPr>
          <w:rFonts w:ascii="Consolas" w:hAnsi="Consolas"/>
          <w:sz w:val="18"/>
        </w:rPr>
        <w:br/>
        <w:t xml:space="preserve">    &lt;text&gt;2&lt;/text&gt;</w:t>
      </w:r>
      <w:r>
        <w:rPr>
          <w:rFonts w:ascii="Consolas" w:hAnsi="Consolas"/>
          <w:sz w:val="18"/>
        </w:rPr>
        <w:br/>
        <w:t xml:space="preserve">    &lt;nl/&gt;</w:t>
      </w:r>
      <w:r>
        <w:rPr>
          <w:rFonts w:ascii="Consolas" w:hAnsi="Consolas"/>
          <w:sz w:val="18"/>
        </w:rPr>
        <w:br/>
        <w:t xml:space="preserve">  &lt;/table&gt;</w:t>
      </w:r>
      <w:r>
        <w:rPr>
          <w:rFonts w:ascii="Consolas" w:hAnsi="Consolas"/>
          <w:sz w:val="18"/>
        </w:rPr>
        <w:br/>
        <w:t xml:space="preserve">  &lt;nl/&gt;</w:t>
      </w:r>
      <w:r>
        <w:rPr>
          <w:rFonts w:ascii="Consolas" w:hAnsi="Consolas"/>
          <w:sz w:val="18"/>
        </w:rPr>
        <w:br/>
        <w:t xml:space="preserve">  &lt;fcel/&gt;</w:t>
      </w:r>
      <w:r>
        <w:rPr>
          <w:rFonts w:ascii="Consolas" w:hAnsi="Consolas"/>
          <w:sz w:val="18"/>
        </w:rPr>
        <w:br/>
        <w:t xml:space="preserve">  &lt;text&gt;Image&lt;/text&gt;</w:t>
      </w:r>
      <w:r>
        <w:rPr>
          <w:rFonts w:ascii="Consolas" w:hAnsi="Consolas"/>
          <w:sz w:val="18"/>
        </w:rPr>
        <w:br/>
        <w:t xml:space="preserve">  &lt;fcel/&gt;</w:t>
      </w:r>
      <w:r>
        <w:rPr>
          <w:rFonts w:ascii="Consolas" w:hAnsi="Consolas"/>
          <w:sz w:val="18"/>
        </w:rPr>
        <w:br/>
        <w:t xml:space="preserve">  &lt;picture&gt;</w:t>
      </w:r>
      <w:r>
        <w:rPr>
          <w:rFonts w:ascii="Consolas" w:hAnsi="Consolas"/>
          <w:sz w:val="18"/>
        </w:rPr>
        <w:br/>
        <w:t xml:space="preserve">    &lt;caption&gt;Example image inside a cell&lt;/caption&gt;</w:t>
      </w:r>
      <w:r>
        <w:rPr>
          <w:rFonts w:ascii="Consolas" w:hAnsi="Consolas"/>
          <w:sz w:val="18"/>
        </w:rPr>
        <w:br/>
        <w:t xml:space="preserve">    &lt;src uri="assets/img/sample.png"/&gt;</w:t>
      </w:r>
      <w:r>
        <w:rPr>
          <w:rFonts w:ascii="Consolas" w:hAnsi="Consolas"/>
          <w:sz w:val="18"/>
        </w:rPr>
        <w:br/>
        <w:t xml:space="preserve">  &lt;/picture&gt;</w:t>
      </w:r>
      <w:r>
        <w:rPr>
          <w:rFonts w:ascii="Consolas" w:hAnsi="Consolas"/>
          <w:sz w:val="18"/>
        </w:rPr>
        <w:br/>
        <w:t xml:space="preserve">  &lt;nl/&gt;</w:t>
      </w:r>
      <w:r>
        <w:rPr>
          <w:rFonts w:ascii="Consolas" w:hAnsi="Consolas"/>
          <w:sz w:val="18"/>
        </w:rPr>
        <w:br/>
        <w:t>&lt;/table&gt;</w:t>
      </w:r>
    </w:p>
    <w:p w14:paraId="0877A69C" w14:textId="77777777" w:rsidR="00561BED" w:rsidRDefault="00000000">
      <w:r>
        <w:t>Notes:</w:t>
      </w:r>
    </w:p>
    <w:p w14:paraId="713F6524" w14:textId="77777777" w:rsidR="00561BED" w:rsidRDefault="00000000">
      <w:pPr>
        <w:ind w:left="360" w:hanging="360"/>
      </w:pPr>
      <w:r>
        <w:t xml:space="preserve">OTSL follows the rectangular rule; ensure each row has the same number of structural elements up to </w:t>
      </w:r>
      <w:r>
        <w:rPr>
          <w:rFonts w:ascii="Consolas" w:hAnsi="Consolas"/>
          <w:shd w:val="clear" w:color="auto" w:fill="F2F2F2"/>
        </w:rPr>
        <w:t>&lt;nl/&gt;</w:t>
      </w:r>
      <w:r>
        <w:t>.</w:t>
      </w:r>
    </w:p>
    <w:p w14:paraId="2818184E" w14:textId="77777777" w:rsidR="00561BED" w:rsidRDefault="00000000">
      <w:pPr>
        <w:ind w:left="360" w:hanging="360"/>
      </w:pPr>
      <w:r>
        <w:t>A cell can include any valid DocLang semantic element sequence.</w:t>
      </w:r>
    </w:p>
    <w:p w14:paraId="3F693656" w14:textId="77777777" w:rsidR="00561BED" w:rsidRDefault="00000000">
      <w:pPr>
        <w:pStyle w:val="Heading2"/>
      </w:pPr>
      <w:bookmarkStart w:id="62" w:name="fields"/>
      <w:bookmarkStart w:id="63" w:name="_Toc244260456"/>
      <w:r>
        <w:t>Fields</w:t>
      </w:r>
      <w:bookmarkEnd w:id="62"/>
      <w:bookmarkEnd w:id="63"/>
    </w:p>
    <w:p w14:paraId="42565E74" w14:textId="77777777" w:rsidR="00561BED" w:rsidRDefault="00000000">
      <w:r>
        <w:t>Fields provide a flexible structure for representing key-value data and structured content. The field elements allow for more flexible document structures where keys and values may be separated by other content or organized in complex layouts.</w:t>
      </w:r>
    </w:p>
    <w:tbl>
      <w:tblPr>
        <w:tblW w:w="0" w:type="auto"/>
        <w:tblLook w:val="04A0" w:firstRow="1" w:lastRow="0" w:firstColumn="1" w:lastColumn="0" w:noHBand="0" w:noVBand="1"/>
      </w:tblPr>
      <w:tblGrid>
        <w:gridCol w:w="4320"/>
        <w:gridCol w:w="4320"/>
      </w:tblGrid>
      <w:tr w:rsidR="00561BED" w14:paraId="3BBE8423" w14:textId="77777777">
        <w:tc>
          <w:tcPr>
            <w:tcW w:w="4320" w:type="dxa"/>
          </w:tcPr>
          <w:p w14:paraId="0672607C" w14:textId="77777777" w:rsidR="00561BED" w:rsidRDefault="00000000">
            <w:r>
              <w:t>element</w:t>
            </w:r>
          </w:p>
        </w:tc>
        <w:tc>
          <w:tcPr>
            <w:tcW w:w="4320" w:type="dxa"/>
          </w:tcPr>
          <w:p w14:paraId="6CEC2E71" w14:textId="77777777" w:rsidR="00561BED" w:rsidRDefault="00000000">
            <w:r>
              <w:t>Description</w:t>
            </w:r>
          </w:p>
        </w:tc>
      </w:tr>
      <w:tr w:rsidR="00561BED" w14:paraId="6F182E23" w14:textId="77777777">
        <w:tc>
          <w:tcPr>
            <w:tcW w:w="4320" w:type="dxa"/>
          </w:tcPr>
          <w:p w14:paraId="16DFF986" w14:textId="77777777" w:rsidR="00561BED" w:rsidRDefault="00000000">
            <w:r>
              <w:rPr>
                <w:rFonts w:ascii="Consolas" w:hAnsi="Consolas"/>
                <w:shd w:val="clear" w:color="auto" w:fill="F2F2F2"/>
              </w:rPr>
              <w:t>&lt;field_region&gt;</w:t>
            </w:r>
          </w:p>
        </w:tc>
        <w:tc>
          <w:tcPr>
            <w:tcW w:w="4320" w:type="dxa"/>
          </w:tcPr>
          <w:p w14:paraId="2974561C" w14:textId="77777777" w:rsidR="00561BED" w:rsidRDefault="00000000">
            <w:r>
              <w:t xml:space="preserve">Field region container; can contain </w:t>
            </w:r>
            <w:r>
              <w:rPr>
                <w:rFonts w:ascii="Consolas" w:hAnsi="Consolas"/>
                <w:shd w:val="clear" w:color="auto" w:fill="F2F2F2"/>
              </w:rPr>
              <w:t>field_item</w:t>
            </w:r>
            <w:r>
              <w:t xml:space="preserve"> elements as descendants</w:t>
            </w:r>
          </w:p>
        </w:tc>
      </w:tr>
      <w:tr w:rsidR="00561BED" w14:paraId="550D7A3B" w14:textId="77777777">
        <w:tc>
          <w:tcPr>
            <w:tcW w:w="4320" w:type="dxa"/>
          </w:tcPr>
          <w:p w14:paraId="0DAED6E0" w14:textId="77777777" w:rsidR="00561BED" w:rsidRDefault="00000000">
            <w:r>
              <w:rPr>
                <w:rFonts w:ascii="Consolas" w:hAnsi="Consolas"/>
                <w:shd w:val="clear" w:color="auto" w:fill="F2F2F2"/>
              </w:rPr>
              <w:t>&lt;field_item&gt;</w:t>
            </w:r>
          </w:p>
        </w:tc>
        <w:tc>
          <w:tcPr>
            <w:tcW w:w="4320" w:type="dxa"/>
          </w:tcPr>
          <w:p w14:paraId="077600E8" w14:textId="77777777" w:rsidR="00561BED" w:rsidRDefault="00000000">
            <w:r>
              <w:t xml:space="preserve">Field item container; may contain 0-1 </w:t>
            </w:r>
            <w:r>
              <w:rPr>
                <w:rFonts w:ascii="Consolas" w:hAnsi="Consolas"/>
                <w:shd w:val="clear" w:color="auto" w:fill="F2F2F2"/>
              </w:rPr>
              <w:t>key</w:t>
            </w:r>
            <w:r>
              <w:t xml:space="preserve"> and 0-many </w:t>
            </w:r>
            <w:r>
              <w:rPr>
                <w:rFonts w:ascii="Consolas" w:hAnsi="Consolas"/>
                <w:shd w:val="clear" w:color="auto" w:fill="F2F2F2"/>
              </w:rPr>
              <w:t>value</w:t>
            </w:r>
            <w:r>
              <w:t xml:space="preserve"> elements as descendants</w:t>
            </w:r>
          </w:p>
        </w:tc>
      </w:tr>
      <w:tr w:rsidR="00561BED" w14:paraId="3EBC7915" w14:textId="77777777">
        <w:tc>
          <w:tcPr>
            <w:tcW w:w="4320" w:type="dxa"/>
          </w:tcPr>
          <w:p w14:paraId="0116FAE3" w14:textId="77777777" w:rsidR="00561BED" w:rsidRDefault="00000000">
            <w:r>
              <w:rPr>
                <w:rFonts w:ascii="Consolas" w:hAnsi="Consolas"/>
                <w:shd w:val="clear" w:color="auto" w:fill="F2F2F2"/>
              </w:rPr>
              <w:lastRenderedPageBreak/>
              <w:t>&lt;field_heading&gt;</w:t>
            </w:r>
          </w:p>
        </w:tc>
        <w:tc>
          <w:tcPr>
            <w:tcW w:w="4320" w:type="dxa"/>
          </w:tcPr>
          <w:p w14:paraId="69A37495" w14:textId="77777777" w:rsidR="00561BED" w:rsidRDefault="00000000">
            <w:r>
              <w:t xml:space="preserve">Field heading within a field region; has an optional attribute </w:t>
            </w:r>
            <w:r>
              <w:rPr>
                <w:rFonts w:ascii="Consolas" w:hAnsi="Consolas"/>
                <w:shd w:val="clear" w:color="auto" w:fill="F2F2F2"/>
              </w:rPr>
              <w:t>level</w:t>
            </w:r>
          </w:p>
        </w:tc>
      </w:tr>
      <w:tr w:rsidR="00561BED" w14:paraId="00FD6890" w14:textId="77777777">
        <w:tc>
          <w:tcPr>
            <w:tcW w:w="4320" w:type="dxa"/>
          </w:tcPr>
          <w:p w14:paraId="5F7DF0B8" w14:textId="77777777" w:rsidR="00561BED" w:rsidRDefault="00000000">
            <w:r>
              <w:rPr>
                <w:rFonts w:ascii="Consolas" w:hAnsi="Consolas"/>
                <w:shd w:val="clear" w:color="auto" w:fill="F2F2F2"/>
              </w:rPr>
              <w:t>&lt;key&gt;</w:t>
            </w:r>
          </w:p>
        </w:tc>
        <w:tc>
          <w:tcPr>
            <w:tcW w:w="4320" w:type="dxa"/>
          </w:tcPr>
          <w:p w14:paraId="7D88B7BA" w14:textId="77777777" w:rsidR="00561BED" w:rsidRDefault="00000000">
            <w:r>
              <w:t xml:space="preserve">Key of the field item: can be a descendant of </w:t>
            </w:r>
            <w:r>
              <w:rPr>
                <w:rFonts w:ascii="Consolas" w:hAnsi="Consolas"/>
                <w:shd w:val="clear" w:color="auto" w:fill="F2F2F2"/>
              </w:rPr>
              <w:t>field_item</w:t>
            </w:r>
          </w:p>
        </w:tc>
      </w:tr>
      <w:tr w:rsidR="00561BED" w14:paraId="305CCC2B" w14:textId="77777777">
        <w:tc>
          <w:tcPr>
            <w:tcW w:w="4320" w:type="dxa"/>
          </w:tcPr>
          <w:p w14:paraId="14A117E2" w14:textId="77777777" w:rsidR="00561BED" w:rsidRDefault="00000000">
            <w:r>
              <w:rPr>
                <w:rFonts w:ascii="Consolas" w:hAnsi="Consolas"/>
                <w:shd w:val="clear" w:color="auto" w:fill="F2F2F2"/>
              </w:rPr>
              <w:t>&lt;value&gt;</w:t>
            </w:r>
          </w:p>
        </w:tc>
        <w:tc>
          <w:tcPr>
            <w:tcW w:w="4320" w:type="dxa"/>
          </w:tcPr>
          <w:p w14:paraId="031DFC18" w14:textId="77777777" w:rsidR="00561BED" w:rsidRDefault="00000000">
            <w:r>
              <w:t xml:space="preserve">Value of the field item: can be a descendant of </w:t>
            </w:r>
            <w:r>
              <w:rPr>
                <w:rFonts w:ascii="Consolas" w:hAnsi="Consolas"/>
                <w:shd w:val="clear" w:color="auto" w:fill="F2F2F2"/>
              </w:rPr>
              <w:t>field_item</w:t>
            </w:r>
            <w:r>
              <w:t xml:space="preserve">; optional </w:t>
            </w:r>
            <w:r>
              <w:rPr>
                <w:rFonts w:ascii="Consolas" w:hAnsi="Consolas"/>
                <w:shd w:val="clear" w:color="auto" w:fill="F2F2F2"/>
              </w:rPr>
              <w:t>class</w:t>
            </w:r>
            <w:r>
              <w:t xml:space="preserve"> attribute with values </w:t>
            </w:r>
            <w:r>
              <w:rPr>
                <w:rFonts w:ascii="Consolas" w:hAnsi="Consolas"/>
                <w:shd w:val="clear" w:color="auto" w:fill="F2F2F2"/>
              </w:rPr>
              <w:t>read_only</w:t>
            </w:r>
            <w:r>
              <w:t xml:space="preserve"> (default) or </w:t>
            </w:r>
            <w:r>
              <w:rPr>
                <w:rFonts w:ascii="Consolas" w:hAnsi="Consolas"/>
                <w:shd w:val="clear" w:color="auto" w:fill="F2F2F2"/>
              </w:rPr>
              <w:t>fillable</w:t>
            </w:r>
          </w:p>
        </w:tc>
      </w:tr>
      <w:tr w:rsidR="00561BED" w14:paraId="0C34B45F" w14:textId="77777777">
        <w:tc>
          <w:tcPr>
            <w:tcW w:w="4320" w:type="dxa"/>
          </w:tcPr>
          <w:p w14:paraId="73116C98" w14:textId="77777777" w:rsidR="00561BED" w:rsidRDefault="00000000">
            <w:r>
              <w:rPr>
                <w:rFonts w:ascii="Consolas" w:hAnsi="Consolas"/>
                <w:shd w:val="clear" w:color="auto" w:fill="F2F2F2"/>
              </w:rPr>
              <w:t>&lt;hint&gt;</w:t>
            </w:r>
          </w:p>
        </w:tc>
        <w:tc>
          <w:tcPr>
            <w:tcW w:w="4320" w:type="dxa"/>
          </w:tcPr>
          <w:p w14:paraId="7E7FE9AE" w14:textId="77777777" w:rsidR="00561BED" w:rsidRDefault="00000000">
            <w:r>
              <w:t xml:space="preserve">Hint for a fillable value field; recommended to be used within the context of a </w:t>
            </w:r>
            <w:r>
              <w:rPr>
                <w:rFonts w:ascii="Consolas" w:hAnsi="Consolas"/>
                <w:shd w:val="clear" w:color="auto" w:fill="F2F2F2"/>
              </w:rPr>
              <w:t>field_item</w:t>
            </w:r>
            <w:r>
              <w:t>; can describe a format, example, or additional description</w:t>
            </w:r>
          </w:p>
        </w:tc>
      </w:tr>
    </w:tbl>
    <w:p w14:paraId="5CF8533D" w14:textId="77777777" w:rsidR="00561BED" w:rsidRDefault="00000000">
      <w:r>
        <w:t xml:space="preserve">Note that all of the above are </w:t>
      </w:r>
      <w:hyperlink w:anchor="semantic-elements">
        <w:r>
          <w:rPr>
            <w:rStyle w:val="Hyperlink"/>
          </w:rPr>
          <w:t>semantic elements</w:t>
        </w:r>
      </w:hyperlink>
      <w:r>
        <w:t xml:space="preserve"> and can therefore contain their own element head, including e.g. their own bounding box location information.</w:t>
      </w:r>
    </w:p>
    <w:p w14:paraId="3D9E23E0" w14:textId="77777777" w:rsidR="00561BED" w:rsidRDefault="00000000">
      <w:pPr>
        <w:pStyle w:val="Heading3"/>
      </w:pPr>
      <w:bookmarkStart w:id="64" w:name="field-structure-rules"/>
      <w:bookmarkStart w:id="65" w:name="_Toc244260457"/>
      <w:r>
        <w:t>Field structure rules</w:t>
      </w:r>
      <w:bookmarkEnd w:id="64"/>
      <w:bookmarkEnd w:id="65"/>
    </w:p>
    <w:p w14:paraId="76D3249C" w14:textId="77777777" w:rsidR="00561BED" w:rsidRDefault="00000000">
      <w:pPr>
        <w:ind w:left="360" w:hanging="360"/>
      </w:pPr>
      <w:r>
        <w:t xml:space="preserve">Any </w:t>
      </w:r>
      <w:r>
        <w:rPr>
          <w:rFonts w:ascii="Consolas" w:hAnsi="Consolas"/>
          <w:shd w:val="clear" w:color="auto" w:fill="F2F2F2"/>
        </w:rPr>
        <w:t>field_heading</w:t>
      </w:r>
      <w:r>
        <w:t xml:space="preserve"> or </w:t>
      </w:r>
      <w:r>
        <w:rPr>
          <w:rFonts w:ascii="Consolas" w:hAnsi="Consolas"/>
          <w:shd w:val="clear" w:color="auto" w:fill="F2F2F2"/>
        </w:rPr>
        <w:t>field_item</w:t>
      </w:r>
      <w:r>
        <w:t xml:space="preserve"> must be a descendant of a </w:t>
      </w:r>
      <w:r>
        <w:rPr>
          <w:rFonts w:ascii="Consolas" w:hAnsi="Consolas"/>
          <w:shd w:val="clear" w:color="auto" w:fill="F2F2F2"/>
        </w:rPr>
        <w:t>field_region</w:t>
      </w:r>
      <w:r>
        <w:t xml:space="preserve"> (not necessarily a direct child)</w:t>
      </w:r>
    </w:p>
    <w:p w14:paraId="1D306584" w14:textId="77777777" w:rsidR="00561BED" w:rsidRDefault="00000000">
      <w:pPr>
        <w:ind w:left="360" w:hanging="360"/>
      </w:pPr>
      <w:r>
        <w:t xml:space="preserve">Any </w:t>
      </w:r>
      <w:r>
        <w:rPr>
          <w:rFonts w:ascii="Consolas" w:hAnsi="Consolas"/>
          <w:shd w:val="clear" w:color="auto" w:fill="F2F2F2"/>
        </w:rPr>
        <w:t>key</w:t>
      </w:r>
      <w:r>
        <w:t xml:space="preserve"> or </w:t>
      </w:r>
      <w:r>
        <w:rPr>
          <w:rFonts w:ascii="Consolas" w:hAnsi="Consolas"/>
          <w:shd w:val="clear" w:color="auto" w:fill="F2F2F2"/>
        </w:rPr>
        <w:t>value</w:t>
      </w:r>
      <w:r>
        <w:t xml:space="preserve"> element must be a descendant of a </w:t>
      </w:r>
      <w:r>
        <w:rPr>
          <w:rFonts w:ascii="Consolas" w:hAnsi="Consolas"/>
          <w:shd w:val="clear" w:color="auto" w:fill="F2F2F2"/>
        </w:rPr>
        <w:t>field_item</w:t>
      </w:r>
      <w:r>
        <w:t xml:space="preserve"> (not necessarily a direct child)</w:t>
      </w:r>
    </w:p>
    <w:p w14:paraId="64B3418F" w14:textId="77777777" w:rsidR="00561BED" w:rsidRDefault="00000000">
      <w:r>
        <w:t xml:space="preserve">— More precisely, 0 or 1 </w:t>
      </w:r>
      <w:r>
        <w:rPr>
          <w:rFonts w:ascii="Consolas" w:hAnsi="Consolas"/>
          <w:shd w:val="clear" w:color="auto" w:fill="F2F2F2"/>
        </w:rPr>
        <w:t>key</w:t>
      </w:r>
      <w:r>
        <w:t xml:space="preserve"> element and 0 or more </w:t>
      </w:r>
      <w:r>
        <w:rPr>
          <w:rFonts w:ascii="Consolas" w:hAnsi="Consolas"/>
          <w:shd w:val="clear" w:color="auto" w:fill="F2F2F2"/>
        </w:rPr>
        <w:t>value</w:t>
      </w:r>
      <w:r>
        <w:t xml:space="preserve"> elements are allowed within a single </w:t>
      </w:r>
      <w:r>
        <w:rPr>
          <w:rFonts w:ascii="Consolas" w:hAnsi="Consolas"/>
          <w:shd w:val="clear" w:color="auto" w:fill="F2F2F2"/>
        </w:rPr>
        <w:t>field_item</w:t>
      </w:r>
    </w:p>
    <w:p w14:paraId="4BE6E52A" w14:textId="77777777" w:rsidR="00561BED" w:rsidRDefault="00000000">
      <w:pPr>
        <w:ind w:left="1080" w:hanging="360"/>
      </w:pPr>
      <w:r>
        <w:t xml:space="preserve">For a given </w:t>
      </w:r>
      <w:r>
        <w:rPr>
          <w:rFonts w:ascii="Consolas" w:hAnsi="Consolas"/>
          <w:shd w:val="clear" w:color="auto" w:fill="F2F2F2"/>
        </w:rPr>
        <w:t>field_item</w:t>
      </w:r>
      <w:r>
        <w:t xml:space="preserve">, the 0..1 </w:t>
      </w:r>
      <w:r>
        <w:rPr>
          <w:rFonts w:ascii="Consolas" w:hAnsi="Consolas"/>
          <w:shd w:val="clear" w:color="auto" w:fill="F2F2F2"/>
        </w:rPr>
        <w:t>key</w:t>
      </w:r>
      <w:r>
        <w:t xml:space="preserve"> constraint applies to its own descendant scope, excluding descendants that belong to nested </w:t>
      </w:r>
      <w:r>
        <w:rPr>
          <w:rFonts w:ascii="Consolas" w:hAnsi="Consolas"/>
          <w:shd w:val="clear" w:color="auto" w:fill="F2F2F2"/>
        </w:rPr>
        <w:t>field_item</w:t>
      </w:r>
      <w:r>
        <w:t xml:space="preserve"> elements</w:t>
      </w:r>
    </w:p>
    <w:p w14:paraId="73F24A68" w14:textId="77777777" w:rsidR="00561BED" w:rsidRDefault="00000000">
      <w:pPr>
        <w:ind w:left="720" w:hanging="360"/>
      </w:pPr>
      <w:r>
        <w:t xml:space="preserve">This way, the </w:t>
      </w:r>
      <w:r>
        <w:rPr>
          <w:rFonts w:ascii="Consolas" w:hAnsi="Consolas"/>
          <w:shd w:val="clear" w:color="auto" w:fill="F2F2F2"/>
        </w:rPr>
        <w:t>field_item</w:t>
      </w:r>
      <w:r>
        <w:t xml:space="preserve"> can serve for associating the </w:t>
      </w:r>
      <w:r>
        <w:rPr>
          <w:rFonts w:ascii="Consolas" w:hAnsi="Consolas"/>
          <w:shd w:val="clear" w:color="auto" w:fill="F2F2F2"/>
        </w:rPr>
        <w:t>values</w:t>
      </w:r>
      <w:r>
        <w:t xml:space="preserve"> with a </w:t>
      </w:r>
      <w:r>
        <w:rPr>
          <w:rFonts w:ascii="Consolas" w:hAnsi="Consolas"/>
          <w:shd w:val="clear" w:color="auto" w:fill="F2F2F2"/>
        </w:rPr>
        <w:t>key</w:t>
      </w:r>
    </w:p>
    <w:p w14:paraId="311D62EE" w14:textId="77777777" w:rsidR="00561BED" w:rsidRDefault="00000000">
      <w:pPr>
        <w:ind w:left="360" w:hanging="360"/>
      </w:pPr>
      <w:r>
        <w:t xml:space="preserve">The </w:t>
      </w:r>
      <w:r>
        <w:rPr>
          <w:rFonts w:ascii="Consolas" w:hAnsi="Consolas"/>
          <w:shd w:val="clear" w:color="auto" w:fill="F2F2F2"/>
        </w:rPr>
        <w:t>value</w:t>
      </w:r>
      <w:r>
        <w:t xml:space="preserve"> element has an optional </w:t>
      </w:r>
      <w:r>
        <w:rPr>
          <w:rFonts w:ascii="Consolas" w:hAnsi="Consolas"/>
          <w:shd w:val="clear" w:color="auto" w:fill="F2F2F2"/>
        </w:rPr>
        <w:t>class</w:t>
      </w:r>
      <w:r>
        <w:t xml:space="preserve"> attribute:</w:t>
      </w:r>
    </w:p>
    <w:p w14:paraId="4F69148F" w14:textId="77777777" w:rsidR="00561BED" w:rsidRDefault="00000000">
      <w:pPr>
        <w:ind w:left="720" w:hanging="360"/>
      </w:pPr>
      <w:r>
        <w:rPr>
          <w:rFonts w:ascii="Consolas" w:hAnsi="Consolas"/>
          <w:shd w:val="clear" w:color="auto" w:fill="F2F2F2"/>
        </w:rPr>
        <w:t>class="read_only"</w:t>
      </w:r>
      <w:r>
        <w:t xml:space="preserve"> (default): Indicates a pre-filled, non-editable value</w:t>
      </w:r>
    </w:p>
    <w:p w14:paraId="0D469276" w14:textId="77777777" w:rsidR="00561BED" w:rsidRDefault="00000000">
      <w:pPr>
        <w:ind w:left="720" w:hanging="360"/>
      </w:pPr>
      <w:r>
        <w:rPr>
          <w:rFonts w:ascii="Consolas" w:hAnsi="Consolas"/>
          <w:shd w:val="clear" w:color="auto" w:fill="F2F2F2"/>
        </w:rPr>
        <w:t>class="fillable"</w:t>
      </w:r>
      <w:r>
        <w:t>: Indicates an empty or editable field that can be filled in</w:t>
      </w:r>
    </w:p>
    <w:p w14:paraId="676D6A8B" w14:textId="77777777" w:rsidR="00561BED" w:rsidRDefault="00000000">
      <w:pPr>
        <w:ind w:left="360" w:hanging="360"/>
      </w:pPr>
      <w:r>
        <w:t xml:space="preserve">The </w:t>
      </w:r>
      <w:r>
        <w:rPr>
          <w:rFonts w:ascii="Consolas" w:hAnsi="Consolas"/>
          <w:shd w:val="clear" w:color="auto" w:fill="F2F2F2"/>
        </w:rPr>
        <w:t>hint</w:t>
      </w:r>
      <w:r>
        <w:t xml:space="preserve"> element is recommended to be used within a </w:t>
      </w:r>
      <w:r>
        <w:rPr>
          <w:rFonts w:ascii="Consolas" w:hAnsi="Consolas"/>
          <w:shd w:val="clear" w:color="auto" w:fill="F2F2F2"/>
        </w:rPr>
        <w:t>field_item</w:t>
      </w:r>
      <w:r>
        <w:t xml:space="preserve"> context to provide guidance for relevant field elements, such as fillable values.</w:t>
      </w:r>
    </w:p>
    <w:p w14:paraId="6B9D40BE" w14:textId="77777777" w:rsidR="00561BED" w:rsidRDefault="00000000">
      <w:pPr>
        <w:ind w:left="360" w:hanging="360"/>
      </w:pPr>
      <w:r>
        <w:t xml:space="preserve">All field elements are </w:t>
      </w:r>
      <w:hyperlink w:anchor="semantic-elements">
        <w:r>
          <w:rPr>
            <w:rStyle w:val="Hyperlink"/>
          </w:rPr>
          <w:t>semantic elements</w:t>
        </w:r>
      </w:hyperlink>
      <w:r>
        <w:t xml:space="preserve"> and can therefore contain their own element head, including e.g. their own bounding box location information.</w:t>
      </w:r>
    </w:p>
    <w:p w14:paraId="0AC9A898" w14:textId="77777777" w:rsidR="00561BED" w:rsidRDefault="00000000">
      <w:pPr>
        <w:pStyle w:val="Heading3"/>
      </w:pPr>
      <w:bookmarkStart w:id="66" w:name="field-region-examples"/>
      <w:bookmarkStart w:id="67" w:name="_Toc244260458"/>
      <w:r>
        <w:t>Field region examples</w:t>
      </w:r>
      <w:bookmarkEnd w:id="66"/>
      <w:bookmarkEnd w:id="67"/>
    </w:p>
    <w:p w14:paraId="75559486" w14:textId="77777777" w:rsidR="00561BED" w:rsidRDefault="00000000">
      <w:r>
        <w:t>Basic field region with simple key-value pairs:</w:t>
      </w:r>
    </w:p>
    <w:p w14:paraId="6F2FD98E" w14:textId="77777777" w:rsidR="00561BED" w:rsidRDefault="00000000">
      <w:pPr>
        <w:shd w:val="clear" w:color="auto" w:fill="F2F2F2"/>
      </w:pPr>
      <w:r>
        <w:rPr>
          <w:rFonts w:ascii="Consolas" w:hAnsi="Consolas"/>
          <w:sz w:val="18"/>
        </w:rPr>
        <w:t>&lt;field_region&gt;</w:t>
      </w:r>
      <w:r>
        <w:rPr>
          <w:rFonts w:ascii="Consolas" w:hAnsi="Consolas"/>
          <w:sz w:val="18"/>
        </w:rPr>
        <w:br/>
        <w:t xml:space="preserve">  &lt;field_item&gt;</w:t>
      </w:r>
      <w:r>
        <w:rPr>
          <w:rFonts w:ascii="Consolas" w:hAnsi="Consolas"/>
          <w:sz w:val="18"/>
        </w:rPr>
        <w:br/>
        <w:t xml:space="preserve">    &lt;key&gt;Name:&lt;/key&gt;</w:t>
      </w:r>
      <w:r>
        <w:rPr>
          <w:rFonts w:ascii="Consolas" w:hAnsi="Consolas"/>
          <w:sz w:val="18"/>
        </w:rPr>
        <w:br/>
        <w:t xml:space="preserve">    &lt;value&gt;John Smith&lt;/value&gt;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&lt;key&gt;Date of Birth:&lt;/key&gt;</w:t>
      </w:r>
      <w:r>
        <w:rPr>
          <w:rFonts w:ascii="Consolas" w:hAnsi="Consolas"/>
          <w:sz w:val="18"/>
        </w:rPr>
        <w:br/>
        <w:t xml:space="preserve">    &lt;value&gt;1985-03-15&lt;/value&gt;</w:t>
      </w:r>
      <w:r>
        <w:rPr>
          <w:rFonts w:ascii="Consolas" w:hAnsi="Consolas"/>
          <w:sz w:val="18"/>
        </w:rPr>
        <w:br/>
        <w:t xml:space="preserve">  &lt;/field_item&gt;</w:t>
      </w:r>
      <w:r>
        <w:rPr>
          <w:rFonts w:ascii="Consolas" w:hAnsi="Consolas"/>
          <w:sz w:val="18"/>
        </w:rPr>
        <w:br/>
      </w:r>
      <w:r>
        <w:rPr>
          <w:rFonts w:ascii="Consolas" w:hAnsi="Consolas"/>
          <w:sz w:val="18"/>
        </w:rPr>
        <w:lastRenderedPageBreak/>
        <w:t xml:space="preserve">  &lt;field_item&gt;</w:t>
      </w:r>
      <w:r>
        <w:rPr>
          <w:rFonts w:ascii="Consolas" w:hAnsi="Consolas"/>
          <w:sz w:val="18"/>
        </w:rPr>
        <w:br/>
        <w:t xml:space="preserve">    &lt;key&gt;Address:&lt;/key&gt;</w:t>
      </w:r>
      <w:r>
        <w:rPr>
          <w:rFonts w:ascii="Consolas" w:hAnsi="Consolas"/>
          <w:sz w:val="18"/>
        </w:rPr>
        <w:br/>
        <w:t xml:space="preserve">    &lt;value&gt;123 Main Street, Anytown, USA&lt;/value&gt;</w:t>
      </w:r>
      <w:r>
        <w:rPr>
          <w:rFonts w:ascii="Consolas" w:hAnsi="Consolas"/>
          <w:sz w:val="18"/>
        </w:rPr>
        <w:br/>
        <w:t xml:space="preserve">  &lt;/field_item&gt;</w:t>
      </w:r>
      <w:r>
        <w:rPr>
          <w:rFonts w:ascii="Consolas" w:hAnsi="Consolas"/>
          <w:sz w:val="18"/>
        </w:rPr>
        <w:br/>
        <w:t>&lt;/field_region&gt;</w:t>
      </w:r>
    </w:p>
    <w:p w14:paraId="19BA069D" w14:textId="77777777" w:rsidR="00561BED" w:rsidRDefault="00000000">
      <w:r>
        <w:t>Field region with headings and complex layout:</w:t>
      </w:r>
    </w:p>
    <w:p w14:paraId="109C696A" w14:textId="77777777" w:rsidR="00561BED" w:rsidRDefault="00000000">
      <w:pPr>
        <w:shd w:val="clear" w:color="auto" w:fill="F2F2F2"/>
      </w:pPr>
      <w:r>
        <w:rPr>
          <w:rFonts w:ascii="Consolas" w:hAnsi="Consolas"/>
          <w:sz w:val="18"/>
        </w:rPr>
        <w:t>&lt;field_region&gt;</w:t>
      </w:r>
      <w:r>
        <w:rPr>
          <w:rFonts w:ascii="Consolas" w:hAnsi="Consolas"/>
          <w:sz w:val="18"/>
        </w:rPr>
        <w:br/>
        <w:t xml:space="preserve">  &lt;field_heading&gt;Personal Information&lt;/field_heading&gt;</w:t>
      </w:r>
      <w:r>
        <w:rPr>
          <w:rFonts w:ascii="Consolas" w:hAnsi="Consolas"/>
          <w:sz w:val="18"/>
        </w:rPr>
        <w:br/>
      </w:r>
      <w:r>
        <w:rPr>
          <w:rFonts w:ascii="Consolas" w:hAnsi="Consolas"/>
          <w:sz w:val="18"/>
        </w:rPr>
        <w:br/>
        <w:t xml:space="preserve">  &lt;field_item&gt;</w:t>
      </w:r>
      <w:r>
        <w:rPr>
          <w:rFonts w:ascii="Consolas" w:hAnsi="Consolas"/>
          <w:sz w:val="18"/>
        </w:rPr>
        <w:br/>
        <w:t xml:space="preserve">    &lt;text&gt;&lt;key&gt;Full Name:&lt;/key&gt;&lt;/text&gt;</w:t>
      </w:r>
      <w:r>
        <w:rPr>
          <w:rFonts w:ascii="Consolas" w:hAnsi="Consolas"/>
          <w:sz w:val="18"/>
        </w:rPr>
        <w:br/>
        <w:t xml:space="preserve">    &lt;text&gt;&lt;value&gt;Jane Doe&lt;/value&gt;&lt;/text&gt;</w:t>
      </w:r>
      <w:r>
        <w:rPr>
          <w:rFonts w:ascii="Consolas" w:hAnsi="Consolas"/>
          <w:sz w:val="18"/>
        </w:rPr>
        <w:br/>
        <w:t xml:space="preserve">  &lt;/field_item&gt;</w:t>
      </w:r>
      <w:r>
        <w:rPr>
          <w:rFonts w:ascii="Consolas" w:hAnsi="Consolas"/>
          <w:sz w:val="18"/>
        </w:rPr>
        <w:br/>
      </w:r>
      <w:r>
        <w:rPr>
          <w:rFonts w:ascii="Consolas" w:hAnsi="Consolas"/>
          <w:sz w:val="18"/>
        </w:rPr>
        <w:br/>
        <w:t xml:space="preserve">  &lt;field_item&gt;</w:t>
      </w:r>
      <w:r>
        <w:rPr>
          <w:rFonts w:ascii="Consolas" w:hAnsi="Consolas"/>
          <w:sz w:val="18"/>
        </w:rPr>
        <w:br/>
        <w:t xml:space="preserve">    &lt;text&gt;&lt;key&gt;Email:&lt;/key&gt;&lt;/text&gt;</w:t>
      </w:r>
      <w:r>
        <w:rPr>
          <w:rFonts w:ascii="Consolas" w:hAnsi="Consolas"/>
          <w:sz w:val="18"/>
        </w:rPr>
        <w:br/>
        <w:t xml:space="preserve">    &lt;text&gt;&lt;value&gt;jane.doe@example.com&lt;/value&gt;&lt;/text&gt;</w:t>
      </w:r>
      <w:r>
        <w:rPr>
          <w:rFonts w:ascii="Consolas" w:hAnsi="Consolas"/>
          <w:sz w:val="18"/>
        </w:rPr>
        <w:br/>
        <w:t xml:space="preserve">  &lt;/field_item&gt;</w:t>
      </w:r>
      <w:r>
        <w:rPr>
          <w:rFonts w:ascii="Consolas" w:hAnsi="Consolas"/>
          <w:sz w:val="18"/>
        </w:rPr>
        <w:br/>
      </w:r>
      <w:r>
        <w:rPr>
          <w:rFonts w:ascii="Consolas" w:hAnsi="Consolas"/>
          <w:sz w:val="18"/>
        </w:rPr>
        <w:br/>
        <w:t xml:space="preserve">  &lt;field_heading level="2"&gt;Employment Details&lt;/field_heading&gt;</w:t>
      </w:r>
      <w:r>
        <w:rPr>
          <w:rFonts w:ascii="Consolas" w:hAnsi="Consolas"/>
          <w:sz w:val="18"/>
        </w:rPr>
        <w:br/>
      </w:r>
      <w:r>
        <w:rPr>
          <w:rFonts w:ascii="Consolas" w:hAnsi="Consolas"/>
          <w:sz w:val="18"/>
        </w:rPr>
        <w:br/>
        <w:t xml:space="preserve">  &lt;field_item&gt;</w:t>
      </w:r>
      <w:r>
        <w:rPr>
          <w:rFonts w:ascii="Consolas" w:hAnsi="Consolas"/>
          <w:sz w:val="18"/>
        </w:rPr>
        <w:br/>
        <w:t xml:space="preserve">    &lt;text&gt;&lt;key&gt;Company:&lt;/key&gt;&lt;/text&gt;</w:t>
      </w:r>
      <w:r>
        <w:rPr>
          <w:rFonts w:ascii="Consolas" w:hAnsi="Consolas"/>
          <w:sz w:val="18"/>
        </w:rPr>
        <w:br/>
        <w:t xml:space="preserve">    &lt;text&gt;&lt;value&gt;Acme Corporation&lt;/value&gt;&lt;/text&gt;</w:t>
      </w:r>
      <w:r>
        <w:rPr>
          <w:rFonts w:ascii="Consolas" w:hAnsi="Consolas"/>
          <w:sz w:val="18"/>
        </w:rPr>
        <w:br/>
        <w:t xml:space="preserve">  &lt;/field_item&gt;</w:t>
      </w:r>
      <w:r>
        <w:rPr>
          <w:rFonts w:ascii="Consolas" w:hAnsi="Consolas"/>
          <w:sz w:val="18"/>
        </w:rPr>
        <w:br/>
      </w:r>
      <w:r>
        <w:rPr>
          <w:rFonts w:ascii="Consolas" w:hAnsi="Consolas"/>
          <w:sz w:val="18"/>
        </w:rPr>
        <w:br/>
        <w:t xml:space="preserve">  &lt;field_item&gt;</w:t>
      </w:r>
      <w:r>
        <w:rPr>
          <w:rFonts w:ascii="Consolas" w:hAnsi="Consolas"/>
          <w:sz w:val="18"/>
        </w:rPr>
        <w:br/>
        <w:t xml:space="preserve">    &lt;text&gt;&lt;key&gt;Position:&lt;/key&gt;&lt;/text&gt;</w:t>
      </w:r>
      <w:r>
        <w:rPr>
          <w:rFonts w:ascii="Consolas" w:hAnsi="Consolas"/>
          <w:sz w:val="18"/>
        </w:rPr>
        <w:br/>
        <w:t xml:space="preserve">    &lt;text&gt;&lt;value&gt;Senior Engineer&lt;/value&gt;&lt;/text&gt;</w:t>
      </w:r>
      <w:r>
        <w:rPr>
          <w:rFonts w:ascii="Consolas" w:hAnsi="Consolas"/>
          <w:sz w:val="18"/>
        </w:rPr>
        <w:br/>
        <w:t xml:space="preserve">  &lt;/field_item&gt;</w:t>
      </w:r>
      <w:r>
        <w:rPr>
          <w:rFonts w:ascii="Consolas" w:hAnsi="Consolas"/>
          <w:sz w:val="18"/>
        </w:rPr>
        <w:br/>
        <w:t>&lt;/field_region&gt;</w:t>
      </w:r>
    </w:p>
    <w:p w14:paraId="5B84B9B5" w14:textId="77777777" w:rsidR="00561BED" w:rsidRDefault="00000000">
      <w:r>
        <w:t>Field item with multiple values:</w:t>
      </w:r>
    </w:p>
    <w:p w14:paraId="0DD5496C" w14:textId="77777777" w:rsidR="00561BED" w:rsidRDefault="00000000">
      <w:pPr>
        <w:shd w:val="clear" w:color="auto" w:fill="F2F2F2"/>
      </w:pPr>
      <w:r>
        <w:rPr>
          <w:rFonts w:ascii="Consolas" w:hAnsi="Consolas"/>
          <w:sz w:val="18"/>
        </w:rPr>
        <w:t>&lt;field_region&gt;</w:t>
      </w:r>
      <w:r>
        <w:rPr>
          <w:rFonts w:ascii="Consolas" w:hAnsi="Consolas"/>
          <w:sz w:val="18"/>
        </w:rPr>
        <w:br/>
        <w:t xml:space="preserve">  &lt;field_item&gt;</w:t>
      </w:r>
      <w:r>
        <w:rPr>
          <w:rFonts w:ascii="Consolas" w:hAnsi="Consolas"/>
          <w:sz w:val="18"/>
        </w:rPr>
        <w:br/>
        <w:t xml:space="preserve">    &lt;key&gt;Phone Numbers:&lt;/key&gt;</w:t>
      </w:r>
      <w:r>
        <w:rPr>
          <w:rFonts w:ascii="Consolas" w:hAnsi="Consolas"/>
          <w:sz w:val="18"/>
        </w:rPr>
        <w:br/>
        <w:t xml:space="preserve">    &lt;value&gt;+1-555-0100 (Home)&lt;/value&gt;</w:t>
      </w:r>
      <w:r>
        <w:rPr>
          <w:rFonts w:ascii="Consolas" w:hAnsi="Consolas"/>
          <w:sz w:val="18"/>
        </w:rPr>
        <w:br/>
        <w:t xml:space="preserve">    &lt;value&gt;+1-555-0101 (Work)&lt;/value&gt;</w:t>
      </w:r>
      <w:r>
        <w:rPr>
          <w:rFonts w:ascii="Consolas" w:hAnsi="Consolas"/>
          <w:sz w:val="18"/>
        </w:rPr>
        <w:br/>
        <w:t xml:space="preserve">    &lt;value&gt;+1-555-0102 (Mobile)&lt;/value&gt;</w:t>
      </w:r>
      <w:r>
        <w:rPr>
          <w:rFonts w:ascii="Consolas" w:hAnsi="Consolas"/>
          <w:sz w:val="18"/>
        </w:rPr>
        <w:br/>
        <w:t xml:space="preserve">  &lt;/field_item&gt;</w:t>
      </w:r>
      <w:r>
        <w:rPr>
          <w:rFonts w:ascii="Consolas" w:hAnsi="Consolas"/>
          <w:sz w:val="18"/>
        </w:rPr>
        <w:br/>
        <w:t>&lt;/field_region&gt;</w:t>
      </w:r>
    </w:p>
    <w:p w14:paraId="4A6E6097" w14:textId="77777777" w:rsidR="00561BED" w:rsidRDefault="00000000">
      <w:r>
        <w:t>Field item without a key (value-only):</w:t>
      </w:r>
    </w:p>
    <w:p w14:paraId="077C6F14" w14:textId="77777777" w:rsidR="00561BED" w:rsidRDefault="00000000">
      <w:pPr>
        <w:shd w:val="clear" w:color="auto" w:fill="F2F2F2"/>
      </w:pPr>
      <w:r>
        <w:rPr>
          <w:rFonts w:ascii="Consolas" w:hAnsi="Consolas"/>
          <w:sz w:val="18"/>
        </w:rPr>
        <w:t>&lt;field_region&gt;</w:t>
      </w:r>
      <w:r>
        <w:rPr>
          <w:rFonts w:ascii="Consolas" w:hAnsi="Consolas"/>
          <w:sz w:val="18"/>
        </w:rPr>
        <w:br/>
        <w:t xml:space="preserve">  &lt;field_heading&gt;Additional Notes&lt;/field_heading&gt;</w:t>
      </w:r>
      <w:r>
        <w:rPr>
          <w:rFonts w:ascii="Consolas" w:hAnsi="Consolas"/>
          <w:sz w:val="18"/>
        </w:rPr>
        <w:br/>
        <w:t xml:space="preserve">  &lt;field_item&gt;</w:t>
      </w:r>
      <w:r>
        <w:rPr>
          <w:rFonts w:ascii="Consolas" w:hAnsi="Consolas"/>
          <w:sz w:val="18"/>
        </w:rPr>
        <w:br/>
        <w:t xml:space="preserve">    &lt;value&gt;This is a standalone value without an explicit key.&lt;/value&gt;</w:t>
      </w:r>
      <w:r>
        <w:rPr>
          <w:rFonts w:ascii="Consolas" w:hAnsi="Consolas"/>
          <w:sz w:val="18"/>
        </w:rPr>
        <w:br/>
        <w:t xml:space="preserve">    &lt;value&gt;Multiple values can be provided.&lt;/value&gt;</w:t>
      </w:r>
      <w:r>
        <w:rPr>
          <w:rFonts w:ascii="Consolas" w:hAnsi="Consolas"/>
          <w:sz w:val="18"/>
        </w:rPr>
        <w:br/>
        <w:t xml:space="preserve">  &lt;/field_item&gt;</w:t>
      </w:r>
      <w:r>
        <w:rPr>
          <w:rFonts w:ascii="Consolas" w:hAnsi="Consolas"/>
          <w:sz w:val="18"/>
        </w:rPr>
        <w:br/>
        <w:t>&lt;/field_region&gt;</w:t>
      </w:r>
    </w:p>
    <w:p w14:paraId="4BBE0D29" w14:textId="77777777" w:rsidR="00561BED" w:rsidRDefault="00000000">
      <w:r>
        <w:t>Fillable fields with hints:</w:t>
      </w:r>
    </w:p>
    <w:p w14:paraId="550BAEE4" w14:textId="77777777" w:rsidR="00561BED" w:rsidRDefault="00000000">
      <w:pPr>
        <w:shd w:val="clear" w:color="auto" w:fill="F2F2F2"/>
      </w:pPr>
      <w:r>
        <w:rPr>
          <w:rFonts w:ascii="Consolas" w:hAnsi="Consolas"/>
          <w:sz w:val="18"/>
        </w:rPr>
        <w:lastRenderedPageBreak/>
        <w:t>&lt;field_region&gt;</w:t>
      </w:r>
      <w:r>
        <w:rPr>
          <w:rFonts w:ascii="Consolas" w:hAnsi="Consolas"/>
          <w:sz w:val="18"/>
        </w:rPr>
        <w:br/>
        <w:t xml:space="preserve">  &lt;field_heading&gt;Application Form&lt;/field_heading&gt;</w:t>
      </w:r>
      <w:r>
        <w:rPr>
          <w:rFonts w:ascii="Consolas" w:hAnsi="Consolas"/>
          <w:sz w:val="18"/>
        </w:rPr>
        <w:br/>
      </w:r>
      <w:r>
        <w:rPr>
          <w:rFonts w:ascii="Consolas" w:hAnsi="Consolas"/>
          <w:sz w:val="18"/>
        </w:rPr>
        <w:br/>
        <w:t xml:space="preserve">  &lt;field_item&gt;</w:t>
      </w:r>
      <w:r>
        <w:rPr>
          <w:rFonts w:ascii="Consolas" w:hAnsi="Consolas"/>
          <w:sz w:val="18"/>
        </w:rPr>
        <w:br/>
        <w:t xml:space="preserve">    &lt;key&gt;Full Name:&lt;/key&gt;</w:t>
      </w:r>
      <w:r>
        <w:rPr>
          <w:rFonts w:ascii="Consolas" w:hAnsi="Consolas"/>
          <w:sz w:val="18"/>
        </w:rPr>
        <w:br/>
        <w:t xml:space="preserve">    &lt;value class="fillable"&gt;&lt;/value&gt;</w:t>
      </w:r>
      <w:r>
        <w:rPr>
          <w:rFonts w:ascii="Consolas" w:hAnsi="Consolas"/>
          <w:sz w:val="18"/>
        </w:rPr>
        <w:br/>
        <w:t xml:space="preserve">    &lt;hint&gt;Enter your first and last name&lt;/hint&gt;</w:t>
      </w:r>
      <w:r>
        <w:rPr>
          <w:rFonts w:ascii="Consolas" w:hAnsi="Consolas"/>
          <w:sz w:val="18"/>
        </w:rPr>
        <w:br/>
        <w:t xml:space="preserve">  &lt;/field_item&gt;</w:t>
      </w:r>
      <w:r>
        <w:rPr>
          <w:rFonts w:ascii="Consolas" w:hAnsi="Consolas"/>
          <w:sz w:val="18"/>
        </w:rPr>
        <w:br/>
      </w:r>
      <w:r>
        <w:rPr>
          <w:rFonts w:ascii="Consolas" w:hAnsi="Consolas"/>
          <w:sz w:val="18"/>
        </w:rPr>
        <w:br/>
        <w:t xml:space="preserve">  &lt;field_item&gt;</w:t>
      </w:r>
      <w:r>
        <w:rPr>
          <w:rFonts w:ascii="Consolas" w:hAnsi="Consolas"/>
          <w:sz w:val="18"/>
        </w:rPr>
        <w:br/>
        <w:t xml:space="preserve">    &lt;key&gt;Date of Birth:&lt;/key&gt;</w:t>
      </w:r>
      <w:r>
        <w:rPr>
          <w:rFonts w:ascii="Consolas" w:hAnsi="Consolas"/>
          <w:sz w:val="18"/>
        </w:rPr>
        <w:br/>
        <w:t xml:space="preserve">    &lt;value class="fillable"&gt;&lt;/value&gt;</w:t>
      </w:r>
      <w:r>
        <w:rPr>
          <w:rFonts w:ascii="Consolas" w:hAnsi="Consolas"/>
          <w:sz w:val="18"/>
        </w:rPr>
        <w:br/>
        <w:t xml:space="preserve">    &lt;hint&gt;Format: YYYY-MM-DD&lt;/hint&gt;</w:t>
      </w:r>
      <w:r>
        <w:rPr>
          <w:rFonts w:ascii="Consolas" w:hAnsi="Consolas"/>
          <w:sz w:val="18"/>
        </w:rPr>
        <w:br/>
        <w:t xml:space="preserve">  &lt;/field_item&gt;</w:t>
      </w:r>
      <w:r>
        <w:rPr>
          <w:rFonts w:ascii="Consolas" w:hAnsi="Consolas"/>
          <w:sz w:val="18"/>
        </w:rPr>
        <w:br/>
      </w:r>
      <w:r>
        <w:rPr>
          <w:rFonts w:ascii="Consolas" w:hAnsi="Consolas"/>
          <w:sz w:val="18"/>
        </w:rPr>
        <w:br/>
        <w:t xml:space="preserve">  &lt;field_item&gt;</w:t>
      </w:r>
      <w:r>
        <w:rPr>
          <w:rFonts w:ascii="Consolas" w:hAnsi="Consolas"/>
          <w:sz w:val="18"/>
        </w:rPr>
        <w:br/>
        <w:t xml:space="preserve">    &lt;key&gt;Email Address:&lt;/key&gt;</w:t>
      </w:r>
      <w:r>
        <w:rPr>
          <w:rFonts w:ascii="Consolas" w:hAnsi="Consolas"/>
          <w:sz w:val="18"/>
        </w:rPr>
        <w:br/>
        <w:t xml:space="preserve">    &lt;value class="fillable"&gt;&lt;/value&gt;</w:t>
      </w:r>
      <w:r>
        <w:rPr>
          <w:rFonts w:ascii="Consolas" w:hAnsi="Consolas"/>
          <w:sz w:val="18"/>
        </w:rPr>
        <w:br/>
        <w:t xml:space="preserve">    &lt;hint&gt;example@domain.com&lt;/hint&gt;</w:t>
      </w:r>
      <w:r>
        <w:rPr>
          <w:rFonts w:ascii="Consolas" w:hAnsi="Consolas"/>
          <w:sz w:val="18"/>
        </w:rPr>
        <w:br/>
        <w:t xml:space="preserve">  &lt;/field_item&gt;</w:t>
      </w:r>
      <w:r>
        <w:rPr>
          <w:rFonts w:ascii="Consolas" w:hAnsi="Consolas"/>
          <w:sz w:val="18"/>
        </w:rPr>
        <w:br/>
      </w:r>
      <w:r>
        <w:rPr>
          <w:rFonts w:ascii="Consolas" w:hAnsi="Consolas"/>
          <w:sz w:val="18"/>
        </w:rPr>
        <w:br/>
        <w:t xml:space="preserve">  &lt;field_item&gt;</w:t>
      </w:r>
      <w:r>
        <w:rPr>
          <w:rFonts w:ascii="Consolas" w:hAnsi="Consolas"/>
          <w:sz w:val="18"/>
        </w:rPr>
        <w:br/>
        <w:t xml:space="preserve">    &lt;key&gt;Status:&lt;/key&gt;</w:t>
      </w:r>
      <w:r>
        <w:rPr>
          <w:rFonts w:ascii="Consolas" w:hAnsi="Consolas"/>
          <w:sz w:val="18"/>
        </w:rPr>
        <w:br/>
        <w:t xml:space="preserve">    &lt;value class="read_only"&gt;Pending Review&lt;/value&gt;</w:t>
      </w:r>
      <w:r>
        <w:rPr>
          <w:rFonts w:ascii="Consolas" w:hAnsi="Consolas"/>
          <w:sz w:val="18"/>
        </w:rPr>
        <w:br/>
        <w:t xml:space="preserve">  &lt;/field_item&gt;</w:t>
      </w:r>
      <w:r>
        <w:rPr>
          <w:rFonts w:ascii="Consolas" w:hAnsi="Consolas"/>
          <w:sz w:val="18"/>
        </w:rPr>
        <w:br/>
        <w:t>&lt;/field_region&gt;</w:t>
      </w:r>
    </w:p>
    <w:p w14:paraId="3C41483B" w14:textId="77777777" w:rsidR="00561BED" w:rsidRDefault="00000000">
      <w:r>
        <w:t>Field region with mixed content:</w:t>
      </w:r>
    </w:p>
    <w:p w14:paraId="2F7CCC63" w14:textId="77777777" w:rsidR="00561BED" w:rsidRDefault="00000000">
      <w:pPr>
        <w:shd w:val="clear" w:color="auto" w:fill="F2F2F2"/>
      </w:pPr>
      <w:r>
        <w:rPr>
          <w:rFonts w:ascii="Consolas" w:hAnsi="Consolas"/>
          <w:sz w:val="18"/>
        </w:rPr>
        <w:t>&lt;field_region&gt;</w:t>
      </w:r>
      <w:r>
        <w:rPr>
          <w:rFonts w:ascii="Consolas" w:hAnsi="Consolas"/>
          <w:sz w:val="18"/>
        </w:rPr>
        <w:br/>
        <w:t xml:space="preserve">  &lt;location value="50"/&gt;&lt;location value="100"/&gt;</w:t>
      </w:r>
      <w:r>
        <w:rPr>
          <w:rFonts w:ascii="Consolas" w:hAnsi="Consolas"/>
          <w:sz w:val="18"/>
        </w:rPr>
        <w:br/>
        <w:t xml:space="preserve">  &lt;location value="500"/&gt;&lt;location value="400"/&gt;</w:t>
      </w:r>
      <w:r>
        <w:rPr>
          <w:rFonts w:ascii="Consolas" w:hAnsi="Consolas"/>
          <w:sz w:val="18"/>
        </w:rPr>
        <w:br/>
      </w:r>
      <w:r>
        <w:rPr>
          <w:rFonts w:ascii="Consolas" w:hAnsi="Consolas"/>
          <w:sz w:val="18"/>
        </w:rPr>
        <w:br/>
        <w:t xml:space="preserve">  &lt;field_heading&gt;Product Specifications&lt;/field_heading&gt;</w:t>
      </w:r>
      <w:r>
        <w:rPr>
          <w:rFonts w:ascii="Consolas" w:hAnsi="Consolas"/>
          <w:sz w:val="18"/>
        </w:rPr>
        <w:br/>
      </w:r>
      <w:r>
        <w:rPr>
          <w:rFonts w:ascii="Consolas" w:hAnsi="Consolas"/>
          <w:sz w:val="18"/>
        </w:rPr>
        <w:br/>
        <w:t xml:space="preserve">  &lt;text&gt;The following specifications apply to Model XYZ-2000:&lt;/text&gt;</w:t>
      </w:r>
      <w:r>
        <w:rPr>
          <w:rFonts w:ascii="Consolas" w:hAnsi="Consolas"/>
          <w:sz w:val="18"/>
        </w:rPr>
        <w:br/>
      </w:r>
      <w:r>
        <w:rPr>
          <w:rFonts w:ascii="Consolas" w:hAnsi="Consolas"/>
          <w:sz w:val="18"/>
        </w:rPr>
        <w:br/>
        <w:t xml:space="preserve">  &lt;field_item&gt;</w:t>
      </w:r>
      <w:r>
        <w:rPr>
          <w:rFonts w:ascii="Consolas" w:hAnsi="Consolas"/>
          <w:sz w:val="18"/>
        </w:rPr>
        <w:br/>
        <w:t xml:space="preserve">    &lt;key&gt;Dimensions:&lt;/key&gt;</w:t>
      </w:r>
      <w:r>
        <w:rPr>
          <w:rFonts w:ascii="Consolas" w:hAnsi="Consolas"/>
          <w:sz w:val="18"/>
        </w:rPr>
        <w:br/>
        <w:t xml:space="preserve">    &lt;value&gt;10cm × 15cm × 5cm&lt;/value&gt;</w:t>
      </w:r>
      <w:r>
        <w:rPr>
          <w:rFonts w:ascii="Consolas" w:hAnsi="Consolas"/>
          <w:sz w:val="18"/>
        </w:rPr>
        <w:br/>
        <w:t xml:space="preserve">  &lt;/field_item&gt;</w:t>
      </w:r>
      <w:r>
        <w:rPr>
          <w:rFonts w:ascii="Consolas" w:hAnsi="Consolas"/>
          <w:sz w:val="18"/>
        </w:rPr>
        <w:br/>
      </w:r>
      <w:r>
        <w:rPr>
          <w:rFonts w:ascii="Consolas" w:hAnsi="Consolas"/>
          <w:sz w:val="18"/>
        </w:rPr>
        <w:br/>
        <w:t xml:space="preserve">  &lt;field_item&gt;</w:t>
      </w:r>
      <w:r>
        <w:rPr>
          <w:rFonts w:ascii="Consolas" w:hAnsi="Consolas"/>
          <w:sz w:val="18"/>
        </w:rPr>
        <w:br/>
        <w:t xml:space="preserve">    &lt;key&gt;Weight:&lt;/key&gt;</w:t>
      </w:r>
      <w:r>
        <w:rPr>
          <w:rFonts w:ascii="Consolas" w:hAnsi="Consolas"/>
          <w:sz w:val="18"/>
        </w:rPr>
        <w:br/>
        <w:t xml:space="preserve">    &lt;value&gt;250g&lt;/value&gt;</w:t>
      </w:r>
      <w:r>
        <w:rPr>
          <w:rFonts w:ascii="Consolas" w:hAnsi="Consolas"/>
          <w:sz w:val="18"/>
        </w:rPr>
        <w:br/>
        <w:t xml:space="preserve">  &lt;/field_item&gt;</w:t>
      </w:r>
      <w:r>
        <w:rPr>
          <w:rFonts w:ascii="Consolas" w:hAnsi="Consolas"/>
          <w:sz w:val="18"/>
        </w:rPr>
        <w:br/>
      </w:r>
      <w:r>
        <w:rPr>
          <w:rFonts w:ascii="Consolas" w:hAnsi="Consolas"/>
          <w:sz w:val="18"/>
        </w:rPr>
        <w:br/>
        <w:t xml:space="preserve">  &lt;picture&gt;</w:t>
      </w:r>
      <w:r>
        <w:rPr>
          <w:rFonts w:ascii="Consolas" w:hAnsi="Consolas"/>
          <w:sz w:val="18"/>
        </w:rPr>
        <w:br/>
        <w:t xml:space="preserve">    &lt;caption&gt;Product diagram showing key components&lt;/caption&gt;</w:t>
      </w:r>
      <w:r>
        <w:rPr>
          <w:rFonts w:ascii="Consolas" w:hAnsi="Consolas"/>
          <w:sz w:val="18"/>
        </w:rPr>
        <w:br/>
        <w:t xml:space="preserve">    &lt;src uri="assets/product-diagram.png"/&gt;</w:t>
      </w:r>
      <w:r>
        <w:rPr>
          <w:rFonts w:ascii="Consolas" w:hAnsi="Consolas"/>
          <w:sz w:val="18"/>
        </w:rPr>
        <w:br/>
        <w:t xml:space="preserve">  &lt;/picture&gt;</w:t>
      </w:r>
      <w:r>
        <w:rPr>
          <w:rFonts w:ascii="Consolas" w:hAnsi="Consolas"/>
          <w:sz w:val="18"/>
        </w:rPr>
        <w:br/>
      </w:r>
      <w:r>
        <w:rPr>
          <w:rFonts w:ascii="Consolas" w:hAnsi="Consolas"/>
          <w:sz w:val="18"/>
        </w:rPr>
        <w:br/>
        <w:t xml:space="preserve">  &lt;field_item&gt;</w:t>
      </w:r>
      <w:r>
        <w:rPr>
          <w:rFonts w:ascii="Consolas" w:hAnsi="Consolas"/>
          <w:sz w:val="18"/>
        </w:rPr>
        <w:br/>
        <w:t xml:space="preserve">    &lt;key&gt;Materials:&lt;/key&gt;</w:t>
      </w:r>
      <w:r>
        <w:rPr>
          <w:rFonts w:ascii="Consolas" w:hAnsi="Consolas"/>
          <w:sz w:val="18"/>
        </w:rPr>
        <w:br/>
      </w:r>
      <w:r>
        <w:rPr>
          <w:rFonts w:ascii="Consolas" w:hAnsi="Consolas"/>
          <w:sz w:val="18"/>
        </w:rPr>
        <w:lastRenderedPageBreak/>
        <w:t xml:space="preserve">    &lt;list&gt;</w:t>
      </w:r>
      <w:r>
        <w:rPr>
          <w:rFonts w:ascii="Consolas" w:hAnsi="Consolas"/>
          <w:sz w:val="18"/>
        </w:rPr>
        <w:br/>
        <w:t xml:space="preserve">      &lt;ldiv&gt;&lt;marker&gt;•&lt;/marker&gt;&lt;/ldiv&gt;</w:t>
      </w:r>
      <w:r>
        <w:rPr>
          <w:rFonts w:ascii="Consolas" w:hAnsi="Consolas"/>
          <w:sz w:val="18"/>
        </w:rPr>
        <w:br/>
        <w:t xml:space="preserve">      &lt;text&gt;&lt;value&gt;Aluminum alloy frame&lt;/value&gt;&lt;/text&gt;</w:t>
      </w:r>
      <w:r>
        <w:rPr>
          <w:rFonts w:ascii="Consolas" w:hAnsi="Consolas"/>
          <w:sz w:val="18"/>
        </w:rPr>
        <w:br/>
        <w:t xml:space="preserve">      &lt;ldiv&gt;&lt;marker&gt;•&lt;/marker&gt;&lt;/ldiv&gt;</w:t>
      </w:r>
      <w:r>
        <w:rPr>
          <w:rFonts w:ascii="Consolas" w:hAnsi="Consolas"/>
          <w:sz w:val="18"/>
        </w:rPr>
        <w:br/>
        <w:t xml:space="preserve">      &lt;text&gt;&lt;value&gt;Tempered glass display&lt;/value&gt;&lt;/text&gt;</w:t>
      </w:r>
      <w:r>
        <w:rPr>
          <w:rFonts w:ascii="Consolas" w:hAnsi="Consolas"/>
          <w:sz w:val="18"/>
        </w:rPr>
        <w:br/>
        <w:t xml:space="preserve">      &lt;ldiv&gt;&lt;marker&gt;•&lt;/marker&gt;&lt;/ldiv&gt;</w:t>
      </w:r>
      <w:r>
        <w:rPr>
          <w:rFonts w:ascii="Consolas" w:hAnsi="Consolas"/>
          <w:sz w:val="18"/>
        </w:rPr>
        <w:br/>
        <w:t xml:space="preserve">      &lt;text&gt;&lt;value&gt;Silicone rubber grips&lt;/value&gt;&lt;/text&gt;</w:t>
      </w:r>
      <w:r>
        <w:rPr>
          <w:rFonts w:ascii="Consolas" w:hAnsi="Consolas"/>
          <w:sz w:val="18"/>
        </w:rPr>
        <w:br/>
        <w:t xml:space="preserve">    &lt;/list&gt;</w:t>
      </w:r>
      <w:r>
        <w:rPr>
          <w:rFonts w:ascii="Consolas" w:hAnsi="Consolas"/>
          <w:sz w:val="18"/>
        </w:rPr>
        <w:br/>
        <w:t xml:space="preserve">  &lt;/field_item&gt;</w:t>
      </w:r>
      <w:r>
        <w:rPr>
          <w:rFonts w:ascii="Consolas" w:hAnsi="Consolas"/>
          <w:sz w:val="18"/>
        </w:rPr>
        <w:br/>
        <w:t>&lt;/field_region&gt;</w:t>
      </w:r>
    </w:p>
    <w:p w14:paraId="61B9BA58" w14:textId="77777777" w:rsidR="00561BED" w:rsidRDefault="00000000">
      <w:pPr>
        <w:pStyle w:val="Heading4"/>
      </w:pPr>
      <w:bookmarkStart w:id="68" w:name="simple-key-values"/>
      <w:r>
        <w:t>Simple key-values</w:t>
      </w:r>
      <w:bookmarkEnd w:id="68"/>
    </w:p>
    <w:p w14:paraId="2D2EADA4" w14:textId="77777777" w:rsidR="00561BED" w:rsidRDefault="00000000">
      <w:r>
        <w:rPr>
          <w:noProof/>
        </w:rPr>
        <w:drawing>
          <wp:inline distT="0" distB="0" distL="0" distR="0" wp14:anchorId="5A2DB7FC" wp14:editId="26F82F2A">
            <wp:extent cx="5486400" cy="641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00.png"/>
                    <pic:cNvPicPr/>
                  </pic:nvPicPr>
                  <pic:blipFill>
                    <a:blip r:embed="rId8"/>
                    <a:stretch>
                      <a:fillRect/>
                    </a:stretch>
                  </pic:blipFill>
                  <pic:spPr>
                    <a:xfrm>
                      <a:off x="0" y="0"/>
                      <a:ext cx="5486400" cy="641487"/>
                    </a:xfrm>
                    <a:prstGeom prst="rect">
                      <a:avLst/>
                    </a:prstGeom>
                  </pic:spPr>
                </pic:pic>
              </a:graphicData>
            </a:graphic>
          </wp:inline>
        </w:drawing>
      </w:r>
    </w:p>
    <w:p w14:paraId="72C84717" w14:textId="77777777" w:rsidR="00561BED" w:rsidRDefault="00000000">
      <w:pPr>
        <w:shd w:val="clear" w:color="auto" w:fill="F2F2F2"/>
      </w:pPr>
      <w:r>
        <w:rPr>
          <w:rFonts w:ascii="Consolas" w:hAnsi="Consolas"/>
          <w:sz w:val="18"/>
        </w:rPr>
        <w:t xml:space="preserve">  &lt;field_region&gt;</w:t>
      </w:r>
      <w:r>
        <w:rPr>
          <w:rFonts w:ascii="Consolas" w:hAnsi="Consolas"/>
          <w:sz w:val="18"/>
        </w:rPr>
        <w:br/>
        <w:t xml:space="preserve">      &lt;field_item&gt;</w:t>
      </w:r>
      <w:r>
        <w:rPr>
          <w:rFonts w:ascii="Consolas" w:hAnsi="Consolas"/>
          <w:sz w:val="18"/>
        </w:rPr>
        <w:br/>
        <w:t xml:space="preserve">          &lt;key&gt;Firma:&lt;/key&gt;</w:t>
      </w:r>
      <w:r>
        <w:rPr>
          <w:rFonts w:ascii="Consolas" w:hAnsi="Consolas"/>
          <w:sz w:val="18"/>
        </w:rPr>
        <w:br/>
        <w:t xml:space="preserve">          &lt;value&gt;Holcim ... GmbH&lt;/value&gt;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&lt;key&gt;Datum:&lt;/key&gt;</w:t>
      </w:r>
      <w:r>
        <w:rPr>
          <w:rFonts w:ascii="Consolas" w:hAnsi="Consolas"/>
          <w:sz w:val="18"/>
        </w:rPr>
        <w:br/>
        <w:t xml:space="preserve">        &lt;value&gt;23.08.2019&lt;/value&gt;</w:t>
      </w:r>
      <w:r>
        <w:rPr>
          <w:rFonts w:ascii="Consolas" w:hAnsi="Consolas"/>
          <w:sz w:val="18"/>
        </w:rPr>
        <w:br/>
        <w:t xml:space="preserve">      &lt;/field_item&gt;</w:t>
      </w:r>
      <w:r>
        <w:rPr>
          <w:rFonts w:ascii="Consolas" w:hAnsi="Consolas"/>
          <w:sz w:val="18"/>
        </w:rPr>
        <w:br/>
        <w:t xml:space="preserve">      &lt;!--...--&gt;</w:t>
      </w:r>
      <w:r>
        <w:rPr>
          <w:rFonts w:ascii="Consolas" w:hAnsi="Consolas"/>
          <w:sz w:val="18"/>
        </w:rPr>
        <w:br/>
        <w:t xml:space="preserve">      &lt;field_item&gt;</w:t>
      </w:r>
      <w:r>
        <w:rPr>
          <w:rFonts w:ascii="Consolas" w:hAnsi="Consolas"/>
          <w:sz w:val="18"/>
        </w:rPr>
        <w:br/>
        <w:t xml:space="preserve">          &lt;key&gt;Petrograph. Typ:&lt;/key&gt;</w:t>
      </w:r>
      <w:r>
        <w:rPr>
          <w:rFonts w:ascii="Consolas" w:hAnsi="Consolas"/>
          <w:sz w:val="18"/>
        </w:rPr>
        <w:br/>
        <w:t xml:space="preserve">          &lt;value&gt;Quartiarer Sand + Kies&lt;/value&gt;</w:t>
      </w:r>
      <w:r>
        <w:rPr>
          <w:rFonts w:ascii="Consolas" w:hAnsi="Consolas"/>
          <w:sz w:val="18"/>
        </w:rPr>
        <w:br/>
        <w:t xml:space="preserve">      &lt;/field_item&gt;</w:t>
      </w:r>
      <w:r>
        <w:rPr>
          <w:rFonts w:ascii="Consolas" w:hAnsi="Consolas"/>
          <w:sz w:val="18"/>
        </w:rPr>
        <w:br/>
        <w:t xml:space="preserve">  &lt;/field_region&gt;</w:t>
      </w:r>
    </w:p>
    <w:p w14:paraId="085C2762" w14:textId="77777777" w:rsidR="00561BED" w:rsidRDefault="00000000">
      <w:pPr>
        <w:pStyle w:val="Heading4"/>
      </w:pPr>
      <w:bookmarkStart w:id="69" w:name="nesting-forms-and-using-form-headings"/>
      <w:r>
        <w:t>Nesting forms and using form headings</w:t>
      </w:r>
      <w:bookmarkEnd w:id="69"/>
    </w:p>
    <w:p w14:paraId="525F8EFA" w14:textId="77777777" w:rsidR="00561BED" w:rsidRDefault="00000000">
      <w:r>
        <w:rPr>
          <w:noProof/>
        </w:rPr>
        <w:drawing>
          <wp:inline distT="0" distB="0" distL="0" distR="0" wp14:anchorId="1A363853" wp14:editId="2D1B885E">
            <wp:extent cx="5486400" cy="28487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01.png"/>
                    <pic:cNvPicPr/>
                  </pic:nvPicPr>
                  <pic:blipFill>
                    <a:blip r:embed="rId9"/>
                    <a:stretch>
                      <a:fillRect/>
                    </a:stretch>
                  </pic:blipFill>
                  <pic:spPr>
                    <a:xfrm>
                      <a:off x="0" y="0"/>
                      <a:ext cx="5486400" cy="2848708"/>
                    </a:xfrm>
                    <a:prstGeom prst="rect">
                      <a:avLst/>
                    </a:prstGeom>
                  </pic:spPr>
                </pic:pic>
              </a:graphicData>
            </a:graphic>
          </wp:inline>
        </w:drawing>
      </w:r>
    </w:p>
    <w:p w14:paraId="36FCE563" w14:textId="77777777" w:rsidR="00561BED" w:rsidRDefault="00000000">
      <w:pPr>
        <w:shd w:val="clear" w:color="auto" w:fill="F2F2F2"/>
      </w:pPr>
      <w:r>
        <w:rPr>
          <w:rFonts w:ascii="Consolas" w:hAnsi="Consolas"/>
          <w:sz w:val="18"/>
        </w:rPr>
        <w:lastRenderedPageBreak/>
        <w:t xml:space="preserve">  &lt;field_region&gt;</w:t>
      </w:r>
      <w:r>
        <w:rPr>
          <w:rFonts w:ascii="Consolas" w:hAnsi="Consolas"/>
          <w:sz w:val="18"/>
        </w:rPr>
        <w:br/>
        <w:t xml:space="preserve">    &lt;field_heading&gt;</w:t>
      </w:r>
      <w:r>
        <w:rPr>
          <w:rFonts w:ascii="Consolas" w:hAnsi="Consolas"/>
          <w:sz w:val="18"/>
        </w:rPr>
        <w:br/>
        <w:t xml:space="preserve">        &lt;marker&gt;14.&lt;/marker&gt;</w:t>
      </w:r>
      <w:r>
        <w:rPr>
          <w:rFonts w:ascii="Consolas" w:hAnsi="Consolas"/>
          <w:sz w:val="18"/>
        </w:rPr>
        <w:br/>
        <w:t xml:space="preserve">        Transport Information</w:t>
      </w:r>
      <w:r>
        <w:rPr>
          <w:rFonts w:ascii="Consolas" w:hAnsi="Consolas"/>
          <w:sz w:val="18"/>
        </w:rPr>
        <w:br/>
        <w:t xml:space="preserve">    &lt;/field_heading&gt;</w:t>
      </w:r>
      <w:r>
        <w:rPr>
          <w:rFonts w:ascii="Consolas" w:hAnsi="Consolas"/>
          <w:sz w:val="18"/>
        </w:rPr>
        <w:br/>
        <w:t xml:space="preserve">    &lt;field_region&gt;</w:t>
      </w:r>
      <w:r>
        <w:rPr>
          <w:rFonts w:ascii="Consolas" w:hAnsi="Consolas"/>
          <w:sz w:val="18"/>
        </w:rPr>
        <w:br/>
        <w:t xml:space="preserve">        &lt;field_heading&gt;</w:t>
      </w:r>
      <w:r>
        <w:rPr>
          <w:rFonts w:ascii="Consolas" w:hAnsi="Consolas"/>
          <w:sz w:val="18"/>
        </w:rPr>
        <w:br/>
        <w:t xml:space="preserve">            Land transport ... (Germany)</w:t>
      </w:r>
      <w:r>
        <w:rPr>
          <w:rFonts w:ascii="Consolas" w:hAnsi="Consolas"/>
          <w:sz w:val="18"/>
        </w:rPr>
        <w:br/>
        <w:t xml:space="preserve">        &lt;/field_heading&gt;</w:t>
      </w:r>
      <w:r>
        <w:rPr>
          <w:rFonts w:ascii="Consolas" w:hAnsi="Consolas"/>
          <w:sz w:val="18"/>
        </w:rPr>
        <w:br/>
        <w:t xml:space="preserve">        &lt;field_item&gt;</w:t>
      </w:r>
      <w:r>
        <w:rPr>
          <w:rFonts w:ascii="Consolas" w:hAnsi="Consolas"/>
          <w:sz w:val="18"/>
        </w:rPr>
        <w:br/>
        <w:t xml:space="preserve">            &lt;key&gt;GGVS/GGVE class:&lt;/key&gt;</w:t>
      </w:r>
      <w:r>
        <w:rPr>
          <w:rFonts w:ascii="Consolas" w:hAnsi="Consolas"/>
          <w:sz w:val="18"/>
        </w:rPr>
        <w:br/>
        <w:t xml:space="preserve">            &lt;value&gt;8&lt;/value&gt;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&lt;key&gt;ADR/RID class:&lt;/key&gt;</w:t>
      </w:r>
      <w:r>
        <w:rPr>
          <w:rFonts w:ascii="Consolas" w:hAnsi="Consolas"/>
          <w:sz w:val="18"/>
        </w:rPr>
        <w:br/>
        <w:t xml:space="preserve">            &lt;value&gt;8&lt;/value&gt;</w:t>
      </w:r>
      <w:r>
        <w:rPr>
          <w:rFonts w:ascii="Consolas" w:hAnsi="Consolas"/>
          <w:sz w:val="18"/>
        </w:rPr>
        <w:br/>
        <w:t xml:space="preserve">        &lt;/field_item&gt;</w:t>
      </w:r>
      <w:r>
        <w:rPr>
          <w:rFonts w:ascii="Consolas" w:hAnsi="Consolas"/>
          <w:sz w:val="18"/>
        </w:rPr>
        <w:br/>
        <w:t xml:space="preserve">        &lt;!--...--&gt;</w:t>
      </w:r>
      <w:r>
        <w:rPr>
          <w:rFonts w:ascii="Consolas" w:hAnsi="Consolas"/>
          <w:sz w:val="18"/>
        </w:rPr>
        <w:br/>
        <w:t xml:space="preserve">    &lt;/field_region&gt;</w:t>
      </w:r>
      <w:r>
        <w:rPr>
          <w:rFonts w:ascii="Consolas" w:hAnsi="Consolas"/>
          <w:sz w:val="18"/>
        </w:rPr>
        <w:br/>
        <w:t xml:space="preserve">    &lt;field_item&gt;</w:t>
      </w:r>
      <w:r>
        <w:rPr>
          <w:rFonts w:ascii="Consolas" w:hAnsi="Consolas"/>
          <w:sz w:val="18"/>
        </w:rPr>
        <w:br/>
        <w:t xml:space="preserve">        &lt;key&gt;River transport ADN/ADNR&lt;/key&gt;</w:t>
      </w:r>
      <w:r>
        <w:rPr>
          <w:rFonts w:ascii="Consolas" w:hAnsi="Consolas"/>
          <w:sz w:val="18"/>
        </w:rPr>
        <w:br/>
        <w:t xml:space="preserve">        &lt;value&gt;not examined&lt;/value&gt;</w:t>
      </w:r>
      <w:r>
        <w:rPr>
          <w:rFonts w:ascii="Consolas" w:hAnsi="Consolas"/>
          <w:sz w:val="18"/>
        </w:rPr>
        <w:br/>
        <w:t xml:space="preserve">    &lt;/field_item&gt;</w:t>
      </w:r>
      <w:r>
        <w:rPr>
          <w:rFonts w:ascii="Consolas" w:hAnsi="Consolas"/>
          <w:sz w:val="18"/>
        </w:rPr>
        <w:br/>
        <w:t xml:space="preserve">    &lt;field_region&gt;</w:t>
      </w:r>
      <w:r>
        <w:rPr>
          <w:rFonts w:ascii="Consolas" w:hAnsi="Consolas"/>
          <w:sz w:val="18"/>
        </w:rPr>
        <w:br/>
        <w:t xml:space="preserve">        &lt;field_heading&gt;</w:t>
      </w:r>
      <w:r>
        <w:rPr>
          <w:rFonts w:ascii="Consolas" w:hAnsi="Consolas"/>
          <w:sz w:val="18"/>
        </w:rPr>
        <w:br/>
        <w:t xml:space="preserve">            Sea transport IMDG</w:t>
      </w:r>
      <w:r>
        <w:rPr>
          <w:rFonts w:ascii="Consolas" w:hAnsi="Consolas"/>
          <w:sz w:val="18"/>
        </w:rPr>
        <w:br/>
        <w:t xml:space="preserve">        &lt;/field_heading&gt;</w:t>
      </w:r>
      <w:r>
        <w:rPr>
          <w:rFonts w:ascii="Consolas" w:hAnsi="Consolas"/>
          <w:sz w:val="18"/>
        </w:rPr>
        <w:br/>
        <w:t xml:space="preserve">        &lt;!--...--&gt;</w:t>
      </w:r>
      <w:r>
        <w:rPr>
          <w:rFonts w:ascii="Consolas" w:hAnsi="Consolas"/>
          <w:sz w:val="18"/>
        </w:rPr>
        <w:br/>
        <w:t xml:space="preserve">    &lt;/field_region&gt;</w:t>
      </w:r>
      <w:r>
        <w:rPr>
          <w:rFonts w:ascii="Consolas" w:hAnsi="Consolas"/>
          <w:sz w:val="18"/>
        </w:rPr>
        <w:br/>
        <w:t xml:space="preserve">    &lt;!--...--&gt;</w:t>
      </w:r>
      <w:r>
        <w:rPr>
          <w:rFonts w:ascii="Consolas" w:hAnsi="Consolas"/>
          <w:sz w:val="18"/>
        </w:rPr>
        <w:br/>
        <w:t xml:space="preserve">    &lt;text&gt;</w:t>
      </w:r>
      <w:r>
        <w:rPr>
          <w:rFonts w:ascii="Consolas" w:hAnsi="Consolas"/>
          <w:sz w:val="18"/>
        </w:rPr>
        <w:br/>
        <w:t xml:space="preserve">        The transport ... considered.</w:t>
      </w:r>
      <w:r>
        <w:rPr>
          <w:rFonts w:ascii="Consolas" w:hAnsi="Consolas"/>
          <w:sz w:val="18"/>
        </w:rPr>
        <w:br/>
        <w:t xml:space="preserve">    &lt;/text&gt;</w:t>
      </w:r>
      <w:r>
        <w:rPr>
          <w:rFonts w:ascii="Consolas" w:hAnsi="Consolas"/>
          <w:sz w:val="18"/>
        </w:rPr>
        <w:br/>
        <w:t xml:space="preserve">    &lt;text&gt;</w:t>
      </w:r>
      <w:r>
        <w:rPr>
          <w:rFonts w:ascii="Consolas" w:hAnsi="Consolas"/>
          <w:sz w:val="18"/>
        </w:rPr>
        <w:br/>
        <w:t xml:space="preserve">        THESE TRANSPORT ... PACK!</w:t>
      </w:r>
      <w:r>
        <w:rPr>
          <w:rFonts w:ascii="Consolas" w:hAnsi="Consolas"/>
          <w:sz w:val="18"/>
        </w:rPr>
        <w:br/>
        <w:t xml:space="preserve">    &lt;/text&gt;</w:t>
      </w:r>
      <w:r>
        <w:rPr>
          <w:rFonts w:ascii="Consolas" w:hAnsi="Consolas"/>
          <w:sz w:val="18"/>
        </w:rPr>
        <w:br/>
        <w:t xml:space="preserve">  &lt;/field_region&gt;</w:t>
      </w:r>
    </w:p>
    <w:p w14:paraId="1EF8D544" w14:textId="77777777" w:rsidR="00561BED" w:rsidRDefault="00000000">
      <w:pPr>
        <w:pStyle w:val="Heading4"/>
      </w:pPr>
      <w:bookmarkStart w:id="70" w:name="fillable-form"/>
      <w:r>
        <w:t>Fillable form</w:t>
      </w:r>
      <w:bookmarkEnd w:id="70"/>
    </w:p>
    <w:p w14:paraId="4B1A646C" w14:textId="77777777" w:rsidR="00561BED" w:rsidRDefault="00000000">
      <w:r>
        <w:t>&lt;table&gt;&lt;tr&gt;&lt;td&gt;</w:t>
      </w:r>
    </w:p>
    <w:p w14:paraId="4E8B7174" w14:textId="77777777" w:rsidR="00561BED" w:rsidRDefault="00000000">
      <w:pPr>
        <w:shd w:val="clear" w:color="auto" w:fill="F2F2F2"/>
      </w:pPr>
      <w:r>
        <w:rPr>
          <w:rFonts w:ascii="Consolas" w:hAnsi="Consolas"/>
          <w:sz w:val="18"/>
        </w:rPr>
        <w:t xml:space="preserve">  &lt;field_region&gt;</w:t>
      </w:r>
      <w:r>
        <w:rPr>
          <w:rFonts w:ascii="Consolas" w:hAnsi="Consolas"/>
          <w:sz w:val="18"/>
        </w:rPr>
        <w:br/>
        <w:t xml:space="preserve">      &lt;field_item&gt;</w:t>
      </w:r>
      <w:r>
        <w:rPr>
          <w:rFonts w:ascii="Consolas" w:hAnsi="Consolas"/>
          <w:sz w:val="18"/>
        </w:rPr>
        <w:br/>
        <w:t xml:space="preserve">          &lt;key&gt;Description&lt;/key&gt;</w:t>
      </w:r>
      <w:r>
        <w:rPr>
          <w:rFonts w:ascii="Consolas" w:hAnsi="Consolas"/>
          <w:sz w:val="18"/>
        </w:rPr>
        <w:br/>
        <w:t xml:space="preserve">          &lt;value&gt;A.A. Cat&lt;/value&gt;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&lt;key&gt;Quant.&lt;/key&gt;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&lt;key&gt;Un&lt;/key&gt;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r>
      <w:r>
        <w:rPr>
          <w:rFonts w:ascii="Consolas" w:hAnsi="Consolas"/>
          <w:sz w:val="18"/>
        </w:rPr>
        <w:lastRenderedPageBreak/>
        <w:t xml:space="preserve">      &lt;field_item&gt;</w:t>
      </w:r>
      <w:r>
        <w:rPr>
          <w:rFonts w:ascii="Consolas" w:hAnsi="Consolas"/>
          <w:sz w:val="18"/>
        </w:rPr>
        <w:br/>
        <w:t xml:space="preserve">          &lt;key&gt;Measure&lt;/key&gt;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&lt;key&gt;Price (in currency)&lt;/key&gt;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&lt;key&gt;Un&lt;/key&gt;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&lt;key&gt;Total&lt;/key&gt;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&lt;text&gt;&lt;/text&gt;</w:t>
      </w:r>
      <w:r>
        <w:rPr>
          <w:rFonts w:ascii="Consolas" w:hAnsi="Consolas"/>
          <w:sz w:val="18"/>
        </w:rPr>
        <w:br/>
        <w:t xml:space="preserve">      &lt;field_region&gt;</w:t>
      </w:r>
      <w:r>
        <w:rPr>
          <w:rFonts w:ascii="Consolas" w:hAnsi="Consolas"/>
          <w:sz w:val="18"/>
        </w:rPr>
        <w:br/>
        <w:t xml:space="preserve">          &lt;field_item&gt;</w:t>
      </w:r>
      <w:r>
        <w:rPr>
          <w:rFonts w:ascii="Consolas" w:hAnsi="Consolas"/>
          <w:sz w:val="18"/>
        </w:rPr>
        <w:br/>
        <w:t xml:space="preserve">              &lt;key&gt;Delivery Cost&lt;/key&gt;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&lt;key&gt;Maintenance&lt;/key&gt;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&lt;!--...--&gt;</w:t>
      </w:r>
      <w:r>
        <w:rPr>
          <w:rFonts w:ascii="Consolas" w:hAnsi="Consolas"/>
          <w:sz w:val="18"/>
        </w:rPr>
        <w:br/>
        <w:t xml:space="preserve">      &lt;/field_region&gt;</w:t>
      </w:r>
      <w:r>
        <w:rPr>
          <w:rFonts w:ascii="Consolas" w:hAnsi="Consolas"/>
          <w:sz w:val="18"/>
        </w:rPr>
        <w:br/>
        <w:t xml:space="preserve">      &lt;field_region&gt;</w:t>
      </w:r>
      <w:r>
        <w:rPr>
          <w:rFonts w:ascii="Consolas" w:hAnsi="Consolas"/>
          <w:sz w:val="18"/>
        </w:rPr>
        <w:br/>
        <w:t xml:space="preserve">          &lt;field_item&gt;</w:t>
      </w:r>
      <w:r>
        <w:rPr>
          <w:rFonts w:ascii="Consolas" w:hAnsi="Consolas"/>
          <w:sz w:val="18"/>
        </w:rPr>
        <w:br/>
        <w:t xml:space="preserve">              &lt;key&gt;Date and time of delivery:&lt;/key&gt;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&lt;!--...--&gt;</w:t>
      </w:r>
      <w:r>
        <w:rPr>
          <w:rFonts w:ascii="Consolas" w:hAnsi="Consolas"/>
          <w:sz w:val="18"/>
        </w:rPr>
        <w:br/>
        <w:t xml:space="preserve">          &lt;field_item&gt;</w:t>
      </w:r>
      <w:r>
        <w:rPr>
          <w:rFonts w:ascii="Consolas" w:hAnsi="Consolas"/>
          <w:sz w:val="18"/>
        </w:rPr>
        <w:br/>
        <w:t xml:space="preserve">              &lt;key&gt;Guarantee&lt;/key&gt;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&lt;text&gt;</w:t>
      </w:r>
      <w:r>
        <w:rPr>
          <w:rFonts w:ascii="Consolas" w:hAnsi="Consolas"/>
          <w:sz w:val="18"/>
        </w:rPr>
        <w:br/>
        <w:t xml:space="preserve">              Delivery Suppl...Finance Department</w:t>
      </w:r>
      <w:r>
        <w:rPr>
          <w:rFonts w:ascii="Consolas" w:hAnsi="Consolas"/>
          <w:sz w:val="18"/>
        </w:rPr>
        <w:br/>
        <w:t xml:space="preserve">          &lt;/text&gt;</w:t>
      </w:r>
      <w:r>
        <w:rPr>
          <w:rFonts w:ascii="Consolas" w:hAnsi="Consolas"/>
          <w:sz w:val="18"/>
        </w:rPr>
        <w:br/>
        <w:t xml:space="preserve">      &lt;/field_region&gt;</w:t>
      </w:r>
      <w:r>
        <w:rPr>
          <w:rFonts w:ascii="Consolas" w:hAnsi="Consolas"/>
          <w:sz w:val="18"/>
        </w:rPr>
        <w:br/>
        <w:t xml:space="preserve">      &lt;!--...--&gt;</w:t>
      </w:r>
      <w:r>
        <w:rPr>
          <w:rFonts w:ascii="Consolas" w:hAnsi="Consolas"/>
          <w:sz w:val="18"/>
        </w:rPr>
        <w:br/>
        <w:t xml:space="preserve">  &lt;/field_region&gt;</w:t>
      </w:r>
    </w:p>
    <w:p w14:paraId="568C5066" w14:textId="77777777" w:rsidR="00561BED" w:rsidRDefault="00000000">
      <w:r>
        <w:t>&lt;/td&gt;&lt;td style="vertical-align: top;"&gt;</w:t>
      </w:r>
    </w:p>
    <w:p w14:paraId="5FF52A0D" w14:textId="77777777" w:rsidR="00561BED" w:rsidRDefault="00000000">
      <w:r>
        <w:rPr>
          <w:noProof/>
        </w:rPr>
        <w:lastRenderedPageBreak/>
        <w:drawing>
          <wp:inline distT="0" distB="0" distL="0" distR="0" wp14:anchorId="144B4B2D" wp14:editId="278FCCB3">
            <wp:extent cx="5486400" cy="58951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02.png"/>
                    <pic:cNvPicPr/>
                  </pic:nvPicPr>
                  <pic:blipFill>
                    <a:blip r:embed="rId10"/>
                    <a:stretch>
                      <a:fillRect/>
                    </a:stretch>
                  </pic:blipFill>
                  <pic:spPr>
                    <a:xfrm>
                      <a:off x="0" y="0"/>
                      <a:ext cx="5486400" cy="5895191"/>
                    </a:xfrm>
                    <a:prstGeom prst="rect">
                      <a:avLst/>
                    </a:prstGeom>
                  </pic:spPr>
                </pic:pic>
              </a:graphicData>
            </a:graphic>
          </wp:inline>
        </w:drawing>
      </w:r>
    </w:p>
    <w:p w14:paraId="5B5B1C1F" w14:textId="77777777" w:rsidR="00561BED" w:rsidRDefault="00000000">
      <w:r>
        <w:t>&lt;/td&gt;&lt;/tr&gt;&lt;/table&gt;</w:t>
      </w:r>
    </w:p>
    <w:p w14:paraId="5152C493" w14:textId="77777777" w:rsidR="00561BED" w:rsidRDefault="00000000">
      <w:pPr>
        <w:pStyle w:val="Heading4"/>
      </w:pPr>
      <w:bookmarkStart w:id="71" w:name="use-of-form-headings"/>
      <w:r>
        <w:lastRenderedPageBreak/>
        <w:t>Use of form headings</w:t>
      </w:r>
      <w:bookmarkEnd w:id="71"/>
    </w:p>
    <w:p w14:paraId="6F4C2A25" w14:textId="77777777" w:rsidR="00561BED" w:rsidRDefault="00000000">
      <w:r>
        <w:rPr>
          <w:noProof/>
        </w:rPr>
        <w:drawing>
          <wp:inline distT="0" distB="0" distL="0" distR="0" wp14:anchorId="52ACB037" wp14:editId="45F108DE">
            <wp:extent cx="5486400" cy="47194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03.png"/>
                    <pic:cNvPicPr/>
                  </pic:nvPicPr>
                  <pic:blipFill>
                    <a:blip r:embed="rId11"/>
                    <a:stretch>
                      <a:fillRect/>
                    </a:stretch>
                  </pic:blipFill>
                  <pic:spPr>
                    <a:xfrm>
                      <a:off x="0" y="0"/>
                      <a:ext cx="5486400" cy="4719484"/>
                    </a:xfrm>
                    <a:prstGeom prst="rect">
                      <a:avLst/>
                    </a:prstGeom>
                  </pic:spPr>
                </pic:pic>
              </a:graphicData>
            </a:graphic>
          </wp:inline>
        </w:drawing>
      </w:r>
    </w:p>
    <w:p w14:paraId="57F9B91D" w14:textId="77777777" w:rsidR="00561BED" w:rsidRDefault="00000000">
      <w:pPr>
        <w:shd w:val="clear" w:color="auto" w:fill="F2F2F2"/>
      </w:pPr>
      <w:r>
        <w:rPr>
          <w:rFonts w:ascii="Consolas" w:hAnsi="Consolas"/>
          <w:sz w:val="18"/>
        </w:rPr>
        <w:t xml:space="preserve">  &lt;field_region&gt;</w:t>
      </w:r>
      <w:r>
        <w:rPr>
          <w:rFonts w:ascii="Consolas" w:hAnsi="Consolas"/>
          <w:sz w:val="18"/>
        </w:rPr>
        <w:br/>
        <w:t xml:space="preserve">    &lt;field_heading&gt;Information about you&lt;/field_heading&gt;</w:t>
      </w:r>
      <w:r>
        <w:rPr>
          <w:rFonts w:ascii="Consolas" w:hAnsi="Consolas"/>
          <w:sz w:val="18"/>
        </w:rPr>
        <w:br/>
        <w:t xml:space="preserve">    &lt;field_item&gt;</w:t>
      </w:r>
      <w:r>
        <w:rPr>
          <w:rFonts w:ascii="Consolas" w:hAnsi="Consolas"/>
          <w:sz w:val="18"/>
        </w:rPr>
        <w:br/>
        <w:t xml:space="preserve">        &lt;key&gt;</w:t>
      </w:r>
      <w:r>
        <w:rPr>
          <w:rFonts w:ascii="Consolas" w:hAnsi="Consolas"/>
          <w:sz w:val="18"/>
        </w:rPr>
        <w:br/>
        <w:t xml:space="preserve">            \*Family Name (Last Name)</w:t>
      </w:r>
      <w:r>
        <w:rPr>
          <w:rFonts w:ascii="Consolas" w:hAnsi="Consolas"/>
          <w:sz w:val="18"/>
        </w:rPr>
        <w:br/>
        <w:t xml:space="preserve">        &lt;/key&gt;</w:t>
      </w:r>
      <w:r>
        <w:rPr>
          <w:rFonts w:ascii="Consolas" w:hAnsi="Consolas"/>
          <w:sz w:val="18"/>
        </w:rPr>
        <w:br/>
        <w:t xml:space="preserve">        &lt;value&gt;staar&lt;/value&gt;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&lt;key&gt;\*Given Name (First Name)&lt;/key&gt;</w:t>
      </w:r>
      <w:r>
        <w:rPr>
          <w:rFonts w:ascii="Consolas" w:hAnsi="Consolas"/>
          <w:sz w:val="18"/>
        </w:rPr>
        <w:br/>
        <w:t xml:space="preserve">        &lt;value&gt;peter&lt;/value&gt;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&lt;key&gt;\*Middle Name (if applicable)&lt;/key&gt;</w:t>
      </w:r>
      <w:r>
        <w:rPr>
          <w:rFonts w:ascii="Consolas" w:hAnsi="Consolas"/>
          <w:sz w:val="18"/>
        </w:rPr>
        <w:br/>
        <w:t xml:space="preserve">        &lt;value&gt;WJ&lt;/value&gt;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&lt;key&gt;I am in the United States as a:&lt;/key&gt;</w:t>
      </w:r>
      <w:r>
        <w:rPr>
          <w:rFonts w:ascii="Consolas" w:hAnsi="Consolas"/>
          <w:sz w:val="18"/>
        </w:rPr>
        <w:br/>
        <w:t xml:space="preserve">        &lt;text&gt;&lt;checkbox class="unselected"/&gt; Visitor&lt;/text&gt;</w:t>
      </w:r>
      <w:r>
        <w:rPr>
          <w:rFonts w:ascii="Consolas" w:hAnsi="Consolas"/>
          <w:sz w:val="18"/>
        </w:rPr>
        <w:br/>
        <w:t xml:space="preserve">        &lt;text&gt;&lt;checkbox class="unselected"/&gt; Student&lt;/text&gt;</w:t>
      </w:r>
      <w:r>
        <w:rPr>
          <w:rFonts w:ascii="Consolas" w:hAnsi="Consolas"/>
          <w:sz w:val="18"/>
        </w:rPr>
        <w:br/>
      </w:r>
      <w:r>
        <w:rPr>
          <w:rFonts w:ascii="Consolas" w:hAnsi="Consolas"/>
          <w:sz w:val="18"/>
        </w:rPr>
        <w:lastRenderedPageBreak/>
        <w:t xml:space="preserve">        &lt;text&gt;&lt;checkbox class="unselected"/&gt; Permanent Resident&lt;/text&gt;</w:t>
      </w:r>
      <w:r>
        <w:rPr>
          <w:rFonts w:ascii="Consolas" w:hAnsi="Consolas"/>
          <w:sz w:val="18"/>
        </w:rPr>
        <w:br/>
        <w:t xml:space="preserve">        &lt;text&gt;&lt;checkbox class="unselected"/&gt; Other (Specify)&lt;/text&gt;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&lt;key&gt;Country of Citizenship&lt;/key&gt;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&lt;key&gt;\*Date of Birth&lt;/key&gt;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&lt;key&gt;Alien Registration Number (A-Number) (if any)&lt;/key&gt;</w:t>
      </w:r>
      <w:r>
        <w:rPr>
          <w:rFonts w:ascii="Consolas" w:hAnsi="Consolas"/>
          <w:sz w:val="18"/>
        </w:rPr>
        <w:br/>
        <w:t xml:space="preserve">        &lt;value&gt;A-&lt;/value&gt;</w:t>
      </w:r>
      <w:r>
        <w:rPr>
          <w:rFonts w:ascii="Consolas" w:hAnsi="Consolas"/>
          <w:sz w:val="18"/>
        </w:rPr>
        <w:br/>
        <w:t xml:space="preserve">    &lt;/field_item&gt;</w:t>
      </w:r>
      <w:r>
        <w:rPr>
          <w:rFonts w:ascii="Consolas" w:hAnsi="Consolas"/>
          <w:sz w:val="18"/>
        </w:rPr>
        <w:br/>
        <w:t xml:space="preserve">    &lt;field_heading&gt;Information About Your Address&lt;/field_heading&gt;</w:t>
      </w:r>
      <w:r>
        <w:rPr>
          <w:rFonts w:ascii="Consolas" w:hAnsi="Consolas"/>
          <w:sz w:val="18"/>
        </w:rPr>
        <w:br/>
        <w:t xml:space="preserve">    &lt;text&gt;\*Present Physical Address ()No Po Boxes&lt;/text&gt;</w:t>
      </w:r>
      <w:r>
        <w:rPr>
          <w:rFonts w:ascii="Consolas" w:hAnsi="Consolas"/>
          <w:sz w:val="18"/>
        </w:rPr>
        <w:br/>
        <w:t xml:space="preserve">    &lt;field_item&gt;</w:t>
      </w:r>
      <w:r>
        <w:rPr>
          <w:rFonts w:ascii="Consolas" w:hAnsi="Consolas"/>
          <w:sz w:val="18"/>
        </w:rPr>
        <w:br/>
        <w:t xml:space="preserve">        &lt;key&gt;\*Street ... Name&lt;/key&gt;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&lt;key&gt;Apt.&lt;/key&gt;</w:t>
      </w:r>
      <w:r>
        <w:rPr>
          <w:rFonts w:ascii="Consolas" w:hAnsi="Consolas"/>
          <w:sz w:val="18"/>
        </w:rPr>
        <w:br/>
        <w:t xml:space="preserve">        &lt;checkbox class="unselected"/&gt;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&lt;key&gt;Ste.&lt;/key&gt;</w:t>
      </w:r>
      <w:r>
        <w:rPr>
          <w:rFonts w:ascii="Consolas" w:hAnsi="Consolas"/>
          <w:sz w:val="18"/>
        </w:rPr>
        <w:br/>
        <w:t xml:space="preserve">        &lt;checkbox class="unselected"/&gt;</w:t>
      </w:r>
      <w:r>
        <w:rPr>
          <w:rFonts w:ascii="Consolas" w:hAnsi="Consolas"/>
          <w:sz w:val="18"/>
        </w:rPr>
        <w:br/>
        <w:t xml:space="preserve">    &lt;/field_item&gt;</w:t>
      </w:r>
      <w:r>
        <w:rPr>
          <w:rFonts w:ascii="Consolas" w:hAnsi="Consolas"/>
          <w:sz w:val="18"/>
        </w:rPr>
        <w:br/>
        <w:t xml:space="preserve">    &lt;!--...--&gt;</w:t>
      </w:r>
      <w:r>
        <w:rPr>
          <w:rFonts w:ascii="Consolas" w:hAnsi="Consolas"/>
          <w:sz w:val="18"/>
        </w:rPr>
        <w:br/>
      </w:r>
      <w:r>
        <w:rPr>
          <w:rFonts w:ascii="Consolas" w:hAnsi="Consolas"/>
          <w:sz w:val="18"/>
        </w:rPr>
        <w:br/>
        <w:t xml:space="preserve">  &lt;/field_region&gt;</w:t>
      </w:r>
    </w:p>
    <w:p w14:paraId="223F6820" w14:textId="77777777" w:rsidR="00561BED" w:rsidRDefault="00000000">
      <w:pPr>
        <w:pStyle w:val="Heading4"/>
      </w:pPr>
      <w:bookmarkStart w:id="72" w:name="high-density-form"/>
      <w:r>
        <w:t>High density form</w:t>
      </w:r>
      <w:bookmarkEnd w:id="72"/>
    </w:p>
    <w:p w14:paraId="758A5E40" w14:textId="77777777" w:rsidR="00561BED" w:rsidRDefault="00000000">
      <w:r>
        <w:rPr>
          <w:noProof/>
        </w:rPr>
        <w:drawing>
          <wp:inline distT="0" distB="0" distL="0" distR="0" wp14:anchorId="4AEE1326" wp14:editId="2A61853A">
            <wp:extent cx="5486400" cy="2064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07.png"/>
                    <pic:cNvPicPr/>
                  </pic:nvPicPr>
                  <pic:blipFill>
                    <a:blip r:embed="rId12"/>
                    <a:stretch>
                      <a:fillRect/>
                    </a:stretch>
                  </pic:blipFill>
                  <pic:spPr>
                    <a:xfrm>
                      <a:off x="0" y="0"/>
                      <a:ext cx="5486400" cy="2064355"/>
                    </a:xfrm>
                    <a:prstGeom prst="rect">
                      <a:avLst/>
                    </a:prstGeom>
                  </pic:spPr>
                </pic:pic>
              </a:graphicData>
            </a:graphic>
          </wp:inline>
        </w:drawing>
      </w:r>
    </w:p>
    <w:p w14:paraId="584EBA28" w14:textId="77777777" w:rsidR="00561BED" w:rsidRDefault="00000000">
      <w:pPr>
        <w:shd w:val="clear" w:color="auto" w:fill="F2F2F2"/>
      </w:pPr>
      <w:r>
        <w:rPr>
          <w:rFonts w:ascii="Consolas" w:hAnsi="Consolas"/>
          <w:sz w:val="18"/>
        </w:rPr>
        <w:t xml:space="preserve">  &lt;field_region&gt;</w:t>
      </w:r>
      <w:r>
        <w:rPr>
          <w:rFonts w:ascii="Consolas" w:hAnsi="Consolas"/>
          <w:sz w:val="18"/>
        </w:rPr>
        <w:br/>
        <w:t xml:space="preserve">      &lt;field_heading&gt;M31&lt;/field_heading&gt;</w:t>
      </w:r>
      <w:r>
        <w:rPr>
          <w:rFonts w:ascii="Consolas" w:hAnsi="Consolas"/>
          <w:sz w:val="18"/>
        </w:rPr>
        <w:br/>
        <w:t xml:space="preserve">      &lt;field_heading level="2"&gt;REDDITI DI CAPITALE SOGGETTI AD IMPOSIZIONE SOSTITUTIVA&lt;/field_heading&gt;</w:t>
      </w:r>
      <w:r>
        <w:rPr>
          <w:rFonts w:ascii="Consolas" w:hAnsi="Consolas"/>
          <w:sz w:val="18"/>
        </w:rPr>
        <w:br/>
      </w:r>
      <w:r>
        <w:rPr>
          <w:rFonts w:ascii="Consolas" w:hAnsi="Consolas"/>
          <w:sz w:val="18"/>
        </w:rPr>
        <w:lastRenderedPageBreak/>
        <w:t xml:space="preserve">      &lt;field_item&gt;</w:t>
      </w:r>
      <w:r>
        <w:rPr>
          <w:rFonts w:ascii="Consolas" w:hAnsi="Consolas"/>
          <w:sz w:val="18"/>
        </w:rPr>
        <w:br/>
        <w:t xml:space="preserve">        &lt;marker&gt;1&lt;/marker&gt;</w:t>
      </w:r>
      <w:r>
        <w:rPr>
          <w:rFonts w:ascii="Consolas" w:hAnsi="Consolas"/>
          <w:sz w:val="18"/>
        </w:rPr>
        <w:br/>
        <w:t xml:space="preserve">          &lt;key&gt;Tipo&lt;/key&gt;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&lt;marker&gt;2&lt;/marker&gt;</w:t>
      </w:r>
      <w:r>
        <w:rPr>
          <w:rFonts w:ascii="Consolas" w:hAnsi="Consolas"/>
          <w:sz w:val="18"/>
        </w:rPr>
        <w:br/>
        <w:t xml:space="preserve">          &lt;key&gt;Codice Stato estero&lt;/key&gt;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&lt;marker&gt;3&lt;/marker&gt;</w:t>
      </w:r>
      <w:r>
        <w:rPr>
          <w:rFonts w:ascii="Consolas" w:hAnsi="Consolas"/>
          <w:sz w:val="18"/>
        </w:rPr>
        <w:br/>
        <w:t xml:space="preserve">          &lt;key&gt;Ammontare reddito&lt;/key&gt;</w:t>
      </w:r>
      <w:r>
        <w:rPr>
          <w:rFonts w:ascii="Consolas" w:hAnsi="Consolas"/>
          <w:sz w:val="18"/>
        </w:rPr>
        <w:br/>
        <w:t xml:space="preserve">          &lt;value&gt;,00&lt;/value&gt;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&lt;marker&gt;4&lt;/marker&gt;</w:t>
      </w:r>
      <w:r>
        <w:rPr>
          <w:rFonts w:ascii="Consolas" w:hAnsi="Consolas"/>
          <w:sz w:val="18"/>
        </w:rPr>
        <w:br/>
        <w:t xml:space="preserve">          &lt;key&gt;Aliquota %&lt;/key&gt;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&lt;marker&gt;5&lt;/marker&gt;</w:t>
      </w:r>
      <w:r>
        <w:rPr>
          <w:rFonts w:ascii="Consolas" w:hAnsi="Consolas"/>
          <w:sz w:val="18"/>
        </w:rPr>
        <w:br/>
        <w:t xml:space="preserve">          &lt;key&gt;Credito IVCA&lt;/key&gt;</w:t>
      </w:r>
      <w:r>
        <w:rPr>
          <w:rFonts w:ascii="Consolas" w:hAnsi="Consolas"/>
          <w:sz w:val="18"/>
        </w:rPr>
        <w:br/>
        <w:t xml:space="preserve">          &lt;value&gt;,00&lt;/value&gt;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&lt;marker&gt;6&lt;/marker&gt;</w:t>
      </w:r>
      <w:r>
        <w:rPr>
          <w:rFonts w:ascii="Consolas" w:hAnsi="Consolas"/>
          <w:sz w:val="18"/>
        </w:rPr>
        <w:br/>
        <w:t xml:space="preserve">          &lt;key&gt;Proventi particolari&lt;/key&gt;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&lt;marker&gt;7&lt;/marker&gt;</w:t>
      </w:r>
      <w:r>
        <w:rPr>
          <w:rFonts w:ascii="Consolas" w:hAnsi="Consolas"/>
          <w:sz w:val="18"/>
        </w:rPr>
        <w:br/>
        <w:t xml:space="preserve">          &lt;key&gt;Opzione tassazione ordinaria&lt;/key&gt;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&lt;field_heading&gt;M32&lt;/field_heading&gt;</w:t>
      </w:r>
      <w:r>
        <w:rPr>
          <w:rFonts w:ascii="Consolas" w:hAnsi="Consolas"/>
          <w:sz w:val="18"/>
        </w:rPr>
        <w:br/>
        <w:t xml:space="preserve">      &lt;field_heading level="2"&gt;PROVENTI DELLE OBBLIGAZIONI NON ASSOGGETTATI A IMPOSTA SOSTITUTIVA&lt;/field_heading&gt;</w:t>
      </w:r>
      <w:r>
        <w:rPr>
          <w:rFonts w:ascii="Consolas" w:hAnsi="Consolas"/>
          <w:sz w:val="18"/>
        </w:rPr>
        <w:br/>
        <w:t xml:space="preserve">      &lt;field_item&gt;</w:t>
      </w:r>
      <w:r>
        <w:rPr>
          <w:rFonts w:ascii="Consolas" w:hAnsi="Consolas"/>
          <w:sz w:val="18"/>
        </w:rPr>
        <w:br/>
        <w:t xml:space="preserve">          &lt;marker&gt;1&lt;/marker&gt;</w:t>
      </w:r>
      <w:r>
        <w:rPr>
          <w:rFonts w:ascii="Consolas" w:hAnsi="Consolas"/>
          <w:sz w:val="18"/>
        </w:rPr>
        <w:br/>
        <w:t xml:space="preserve">          &lt;key&gt;Ammontare reddito&lt;/key&gt;</w:t>
      </w:r>
      <w:r>
        <w:rPr>
          <w:rFonts w:ascii="Consolas" w:hAnsi="Consolas"/>
          <w:sz w:val="18"/>
        </w:rPr>
        <w:br/>
        <w:t xml:space="preserve">          &lt;value&gt;,00&lt;/value&gt;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&lt;marker&gt;2&lt;/marker&gt;</w:t>
      </w:r>
      <w:r>
        <w:rPr>
          <w:rFonts w:ascii="Consolas" w:hAnsi="Consolas"/>
          <w:sz w:val="18"/>
        </w:rPr>
        <w:br/>
        <w:t xml:space="preserve">          &lt;key&gt;Aliquota %&lt;/key&gt;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&lt;field_heading&gt;M33&lt;/field_heading&gt;</w:t>
      </w:r>
      <w:r>
        <w:rPr>
          <w:rFonts w:ascii="Consolas" w:hAnsi="Consolas"/>
          <w:sz w:val="18"/>
        </w:rPr>
        <w:br/>
        <w:t xml:space="preserve">      &lt;field_heading level="2"&gt;PROVENTI DERIVANTI DA DEPOSITI IN GARANZIA&lt;/field_heading&gt;</w:t>
      </w:r>
      <w:r>
        <w:rPr>
          <w:rFonts w:ascii="Consolas" w:hAnsi="Consolas"/>
          <w:sz w:val="18"/>
        </w:rPr>
        <w:br/>
        <w:t xml:space="preserve">      &lt;field_item&gt;</w:t>
      </w:r>
      <w:r>
        <w:rPr>
          <w:rFonts w:ascii="Consolas" w:hAnsi="Consolas"/>
          <w:sz w:val="18"/>
        </w:rPr>
        <w:br/>
        <w:t xml:space="preserve">          &lt;marker&gt;1&lt;/marker&gt;</w:t>
      </w:r>
      <w:r>
        <w:rPr>
          <w:rFonts w:ascii="Consolas" w:hAnsi="Consolas"/>
          <w:sz w:val="18"/>
        </w:rPr>
        <w:br/>
        <w:t xml:space="preserve">          &lt;key&gt;Ammontare reddito&lt;/key&gt;</w:t>
      </w:r>
      <w:r>
        <w:rPr>
          <w:rFonts w:ascii="Consolas" w:hAnsi="Consolas"/>
          <w:sz w:val="18"/>
        </w:rPr>
        <w:br/>
      </w:r>
      <w:r>
        <w:rPr>
          <w:rFonts w:ascii="Consolas" w:hAnsi="Consolas"/>
          <w:sz w:val="18"/>
        </w:rPr>
        <w:lastRenderedPageBreak/>
        <w:t xml:space="preserve">          &lt;value&gt;,00&lt;/value&gt;</w:t>
      </w:r>
      <w:r>
        <w:rPr>
          <w:rFonts w:ascii="Consolas" w:hAnsi="Consolas"/>
          <w:sz w:val="18"/>
        </w:rPr>
        <w:br/>
        <w:t xml:space="preserve">      &lt;/field_item&gt;</w:t>
      </w:r>
      <w:r>
        <w:rPr>
          <w:rFonts w:ascii="Consolas" w:hAnsi="Consolas"/>
          <w:sz w:val="18"/>
        </w:rPr>
        <w:br/>
        <w:t xml:space="preserve">      &lt;!--...--&gt;</w:t>
      </w:r>
      <w:r>
        <w:rPr>
          <w:rFonts w:ascii="Consolas" w:hAnsi="Consolas"/>
          <w:sz w:val="18"/>
        </w:rPr>
        <w:br/>
        <w:t xml:space="preserve">  &lt;/field_region&gt;</w:t>
      </w:r>
    </w:p>
    <w:p w14:paraId="5F486293" w14:textId="77777777" w:rsidR="00561BED" w:rsidRDefault="00000000">
      <w:pPr>
        <w:pStyle w:val="Heading4"/>
      </w:pPr>
      <w:bookmarkStart w:id="73" w:name="classical-duality-between-tables-and-exp"/>
      <w:r>
        <w:t>Classical duality between tables and explicit key-values</w:t>
      </w:r>
      <w:bookmarkEnd w:id="73"/>
    </w:p>
    <w:p w14:paraId="76FA9DA1" w14:textId="77777777" w:rsidR="00561BED" w:rsidRDefault="00000000">
      <w:r>
        <w:rPr>
          <w:noProof/>
        </w:rPr>
        <w:drawing>
          <wp:inline distT="0" distB="0" distL="0" distR="0" wp14:anchorId="7A40D58A" wp14:editId="244CF650">
            <wp:extent cx="5486400" cy="23206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06.png"/>
                    <pic:cNvPicPr/>
                  </pic:nvPicPr>
                  <pic:blipFill>
                    <a:blip r:embed="rId13"/>
                    <a:stretch>
                      <a:fillRect/>
                    </a:stretch>
                  </pic:blipFill>
                  <pic:spPr>
                    <a:xfrm>
                      <a:off x="0" y="0"/>
                      <a:ext cx="5486400" cy="2320669"/>
                    </a:xfrm>
                    <a:prstGeom prst="rect">
                      <a:avLst/>
                    </a:prstGeom>
                  </pic:spPr>
                </pic:pic>
              </a:graphicData>
            </a:graphic>
          </wp:inline>
        </w:drawing>
      </w:r>
    </w:p>
    <w:p w14:paraId="077E2FD7" w14:textId="77777777" w:rsidR="00561BED" w:rsidRDefault="00000000">
      <w:pPr>
        <w:shd w:val="clear" w:color="auto" w:fill="F2F2F2"/>
      </w:pPr>
      <w:r>
        <w:rPr>
          <w:rFonts w:ascii="Consolas" w:hAnsi="Consolas"/>
          <w:sz w:val="18"/>
        </w:rPr>
        <w:t xml:space="preserve">  &lt;field_region&gt;</w:t>
      </w:r>
      <w:r>
        <w:rPr>
          <w:rFonts w:ascii="Consolas" w:hAnsi="Consolas"/>
          <w:sz w:val="18"/>
        </w:rPr>
        <w:br/>
        <w:t xml:space="preserve">      &lt;field_item&gt;</w:t>
      </w:r>
      <w:r>
        <w:rPr>
          <w:rFonts w:ascii="Consolas" w:hAnsi="Consolas"/>
          <w:sz w:val="18"/>
        </w:rPr>
        <w:br/>
        <w:t xml:space="preserve">          &lt;key&gt;Adjusted CVSS v3.1 Score&lt;/key&gt;</w:t>
      </w:r>
      <w:r>
        <w:rPr>
          <w:rFonts w:ascii="Consolas" w:hAnsi="Consolas"/>
          <w:sz w:val="18"/>
        </w:rPr>
        <w:br/>
        <w:t xml:space="preserve">          &lt;value&gt;10.0&lt;/value&gt;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&lt;key&gt;Vector&lt;/key&gt;</w:t>
      </w:r>
      <w:r>
        <w:rPr>
          <w:rFonts w:ascii="Consolas" w:hAnsi="Consolas"/>
          <w:sz w:val="18"/>
        </w:rPr>
        <w:br/>
        <w:t xml:space="preserve">          &lt;value&gt;AV:N/AC:L/PR:N/UI:N/S:U/C:N/I:L/A:H&lt;/value&gt;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&lt;key&gt;Likelihood&lt;/key&gt;</w:t>
      </w:r>
      <w:r>
        <w:rPr>
          <w:rFonts w:ascii="Consolas" w:hAnsi="Consolas"/>
          <w:sz w:val="18"/>
        </w:rPr>
        <w:br/>
        <w:t xml:space="preserve">          &lt;value&gt;Very High&lt;/value&gt;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&lt;key&gt;Impact&lt;/key&gt;</w:t>
      </w:r>
      <w:r>
        <w:rPr>
          <w:rFonts w:ascii="Consolas" w:hAnsi="Consolas"/>
          <w:sz w:val="18"/>
        </w:rPr>
        <w:br/>
        <w:t xml:space="preserve">          &lt;value&gt;Catastrophic&lt;/value&gt;</w:t>
      </w:r>
      <w:r>
        <w:rPr>
          <w:rFonts w:ascii="Consolas" w:hAnsi="Consolas"/>
          <w:sz w:val="18"/>
        </w:rPr>
        <w:br/>
        <w:t xml:space="preserve">      &lt;/field_item&gt;</w:t>
      </w:r>
      <w:r>
        <w:rPr>
          <w:rFonts w:ascii="Consolas" w:hAnsi="Consolas"/>
          <w:sz w:val="18"/>
        </w:rPr>
        <w:br/>
        <w:t xml:space="preserve">      &lt;field_heading&gt;</w:t>
      </w:r>
      <w:r>
        <w:rPr>
          <w:rFonts w:ascii="Consolas" w:hAnsi="Consolas"/>
          <w:sz w:val="18"/>
        </w:rPr>
        <w:br/>
        <w:t xml:space="preserve">        Affected Systems</w:t>
      </w:r>
      <w:r>
        <w:rPr>
          <w:rFonts w:ascii="Consolas" w:hAnsi="Consolas"/>
          <w:sz w:val="18"/>
        </w:rPr>
        <w:br/>
        <w:t xml:space="preserve">      &lt;/field_heading&gt;</w:t>
      </w:r>
      <w:r>
        <w:rPr>
          <w:rFonts w:ascii="Consolas" w:hAnsi="Consolas"/>
          <w:sz w:val="18"/>
        </w:rPr>
        <w:br/>
        <w:t xml:space="preserve">      &lt;table&gt;</w:t>
      </w:r>
      <w:r>
        <w:rPr>
          <w:rFonts w:ascii="Consolas" w:hAnsi="Consolas"/>
          <w:sz w:val="18"/>
        </w:rPr>
        <w:br/>
        <w:t xml:space="preserve">      &lt;ched/&gt;&lt;text&gt;IP Address&lt;/text&gt;&lt;ched/&gt;&lt;text&gt;Port&lt;/text&gt;&lt;ched/&gt;&lt;text&gt;Service&lt;/text&gt;&lt;ched/&gt;&lt;text&gt;Version&lt;/text&gt;&lt;nl/&gt;</w:t>
      </w:r>
      <w:r>
        <w:rPr>
          <w:rFonts w:ascii="Consolas" w:hAnsi="Consolas"/>
          <w:sz w:val="18"/>
        </w:rPr>
        <w:br/>
        <w:t xml:space="preserve">      &lt;fcel/&gt;&lt;text&gt;10.0.0.101&lt;/text&gt;&lt;fcel/&gt;&lt;text&gt;80/tcp, 8088/tcp&lt;/text&gt;&lt;fcel/&gt;&lt;text&gt;Werkzeug&lt;/text&gt;&lt;fcel/&gt;&lt;text&gt;3.0.1&lt;/text&gt;&lt;nl/&gt;</w:t>
      </w:r>
      <w:r>
        <w:rPr>
          <w:rFonts w:ascii="Consolas" w:hAnsi="Consolas"/>
          <w:sz w:val="18"/>
        </w:rPr>
        <w:br/>
        <w:t xml:space="preserve">      &lt;fcel/&gt;&lt;text&gt;10.0.0.102&lt;/text&gt;&lt;fcel/&gt;&lt;text&gt;80/tcp, 8088/tcp&lt;/text&gt;&lt;fcel/&gt;&lt;text&gt;Werkzeug&lt;/text&gt;&lt;fcel/&gt;&lt;text&gt;3.0.1&lt;/text&gt;&lt;nl/&gt;</w:t>
      </w:r>
      <w:r>
        <w:rPr>
          <w:rFonts w:ascii="Consolas" w:hAnsi="Consolas"/>
          <w:sz w:val="18"/>
        </w:rPr>
        <w:br/>
        <w:t xml:space="preserve">      &lt;fcel/&gt;&lt;text&gt;10.0.0.103&lt;/text&gt;&lt;fcel/&gt;&lt;text&gt;80/tcp, 8088/tcp&lt;/text&gt;&lt;fcel/&gt;&lt;text&gt;Werkzeug&lt;/text&gt;&lt;fcel/&gt;&lt;text&gt;3.0.1&lt;/text&gt;&lt;nl/&gt;</w:t>
      </w:r>
      <w:r>
        <w:rPr>
          <w:rFonts w:ascii="Consolas" w:hAnsi="Consolas"/>
          <w:sz w:val="18"/>
        </w:rPr>
        <w:br/>
        <w:t xml:space="preserve">      &lt;/table&gt;</w:t>
      </w:r>
      <w:r>
        <w:rPr>
          <w:rFonts w:ascii="Consolas" w:hAnsi="Consolas"/>
          <w:sz w:val="18"/>
        </w:rPr>
        <w:br/>
        <w:t xml:space="preserve">  &lt;/field_region&gt;</w:t>
      </w:r>
    </w:p>
    <w:p w14:paraId="0EFDF272" w14:textId="77777777" w:rsidR="00561BED" w:rsidRDefault="00000000">
      <w:pPr>
        <w:pStyle w:val="Heading4"/>
      </w:pPr>
      <w:bookmarkStart w:id="74" w:name="values-without-keys"/>
      <w:r>
        <w:lastRenderedPageBreak/>
        <w:t>Values without Keys</w:t>
      </w:r>
      <w:bookmarkEnd w:id="74"/>
    </w:p>
    <w:p w14:paraId="3F4AC0C0" w14:textId="77777777" w:rsidR="00561BED" w:rsidRDefault="00000000">
      <w:r>
        <w:rPr>
          <w:noProof/>
        </w:rPr>
        <w:drawing>
          <wp:inline distT="0" distB="0" distL="0" distR="0" wp14:anchorId="3792132F" wp14:editId="79F6CDC9">
            <wp:extent cx="5486400" cy="2090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08.png"/>
                    <pic:cNvPicPr/>
                  </pic:nvPicPr>
                  <pic:blipFill>
                    <a:blip r:embed="rId14"/>
                    <a:stretch>
                      <a:fillRect/>
                    </a:stretch>
                  </pic:blipFill>
                  <pic:spPr>
                    <a:xfrm>
                      <a:off x="0" y="0"/>
                      <a:ext cx="5486400" cy="2090990"/>
                    </a:xfrm>
                    <a:prstGeom prst="rect">
                      <a:avLst/>
                    </a:prstGeom>
                  </pic:spPr>
                </pic:pic>
              </a:graphicData>
            </a:graphic>
          </wp:inline>
        </w:drawing>
      </w:r>
    </w:p>
    <w:p w14:paraId="31D16E93" w14:textId="77777777" w:rsidR="00561BED" w:rsidRDefault="00000000">
      <w:pPr>
        <w:shd w:val="clear" w:color="auto" w:fill="F2F2F2"/>
      </w:pPr>
      <w:r>
        <w:rPr>
          <w:rFonts w:ascii="Consolas" w:hAnsi="Consolas"/>
          <w:sz w:val="18"/>
        </w:rPr>
        <w:t xml:space="preserve">  &lt;heading&gt;QUADRO W - Investimenti e...&lt;/heading&gt;</w:t>
      </w:r>
      <w:r>
        <w:rPr>
          <w:rFonts w:ascii="Consolas" w:hAnsi="Consolas"/>
          <w:sz w:val="18"/>
        </w:rPr>
        <w:br/>
        <w:t xml:space="preserve">  &lt;heading level="2"&gt;SEZIONE I - DATI RELATIVI...&lt;/heading&gt;</w:t>
      </w:r>
      <w:r>
        <w:rPr>
          <w:rFonts w:ascii="Consolas" w:hAnsi="Consolas"/>
          <w:sz w:val="18"/>
        </w:rPr>
        <w:br/>
        <w:t xml:space="preserve">  &lt;field_region&gt;</w:t>
      </w:r>
      <w:r>
        <w:rPr>
          <w:rFonts w:ascii="Consolas" w:hAnsi="Consolas"/>
          <w:sz w:val="18"/>
        </w:rPr>
        <w:br/>
        <w:t xml:space="preserve">      &lt;field_heading&gt;W1&lt;/field_heading&gt;</w:t>
      </w:r>
      <w:r>
        <w:rPr>
          <w:rFonts w:ascii="Consolas" w:hAnsi="Consolas"/>
          <w:sz w:val="18"/>
        </w:rPr>
        <w:br/>
        <w:t xml:space="preserve">      &lt;field_item&gt;</w:t>
      </w:r>
      <w:r>
        <w:rPr>
          <w:rFonts w:ascii="Consolas" w:hAnsi="Consolas"/>
          <w:sz w:val="18"/>
        </w:rPr>
        <w:br/>
        <w:t xml:space="preserve">          &lt;marker&gt;1&lt;/marker&gt;</w:t>
      </w:r>
      <w:r>
        <w:rPr>
          <w:rFonts w:ascii="Consolas" w:hAnsi="Consolas"/>
          <w:sz w:val="18"/>
        </w:rPr>
        <w:br/>
        <w:t xml:space="preserve">          &lt;key&gt;CODICE TITOLO POSSESSO&lt;/key&gt;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&lt;marker&gt;2&lt;/marker&gt;</w:t>
      </w:r>
      <w:r>
        <w:rPr>
          <w:rFonts w:ascii="Consolas" w:hAnsi="Consolas"/>
          <w:sz w:val="18"/>
        </w:rPr>
        <w:br/>
        <w:t xml:space="preserve">          &lt;key&gt;TIPO CONTRIBUENTE - IVAFE&lt;/key&gt;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&lt;!--...--&gt;</w:t>
      </w:r>
      <w:r>
        <w:rPr>
          <w:rFonts w:ascii="Consolas" w:hAnsi="Consolas"/>
          <w:sz w:val="18"/>
        </w:rPr>
        <w:br/>
        <w:t xml:space="preserve">      &lt;field_heading&gt;W2&lt;/field_heading&gt;</w:t>
      </w:r>
      <w:r>
        <w:rPr>
          <w:rFonts w:ascii="Consolas" w:hAnsi="Consolas"/>
          <w:sz w:val="18"/>
        </w:rPr>
        <w:br/>
        <w:t xml:space="preserve">      &lt;field_item&gt;</w:t>
      </w:r>
      <w:r>
        <w:rPr>
          <w:rFonts w:ascii="Consolas" w:hAnsi="Consolas"/>
          <w:sz w:val="18"/>
        </w:rPr>
        <w:br/>
        <w:t xml:space="preserve">          &lt;marker&gt;1&lt;/marker&gt;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&lt;marker&gt;2&lt;/marker&gt;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&lt;marker&gt;3&lt;/marker&gt;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&lt;!--...--&gt;</w:t>
      </w:r>
      <w:r>
        <w:rPr>
          <w:rFonts w:ascii="Consolas" w:hAnsi="Consolas"/>
          <w:sz w:val="18"/>
        </w:rPr>
        <w:br/>
        <w:t xml:space="preserve">  &lt;/field_region&gt;</w:t>
      </w:r>
    </w:p>
    <w:p w14:paraId="4A8BDBA9" w14:textId="77777777" w:rsidR="00561BED" w:rsidRDefault="00000000">
      <w:pPr>
        <w:pStyle w:val="Heading4"/>
      </w:pPr>
      <w:bookmarkStart w:id="75" w:name="another-complex-form-deconstructed-into-"/>
      <w:r>
        <w:lastRenderedPageBreak/>
        <w:t>Another complex form deconstructed into field items</w:t>
      </w:r>
      <w:bookmarkEnd w:id="75"/>
    </w:p>
    <w:p w14:paraId="7276CF90" w14:textId="77777777" w:rsidR="00561BED" w:rsidRDefault="00000000">
      <w:r>
        <w:rPr>
          <w:noProof/>
        </w:rPr>
        <w:drawing>
          <wp:inline distT="0" distB="0" distL="0" distR="0" wp14:anchorId="0C417E73" wp14:editId="479CC0F1">
            <wp:extent cx="5486400" cy="10916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09.png"/>
                    <pic:cNvPicPr/>
                  </pic:nvPicPr>
                  <pic:blipFill>
                    <a:blip r:embed="rId15"/>
                    <a:stretch>
                      <a:fillRect/>
                    </a:stretch>
                  </pic:blipFill>
                  <pic:spPr>
                    <a:xfrm>
                      <a:off x="0" y="0"/>
                      <a:ext cx="5486400" cy="1091696"/>
                    </a:xfrm>
                    <a:prstGeom prst="rect">
                      <a:avLst/>
                    </a:prstGeom>
                  </pic:spPr>
                </pic:pic>
              </a:graphicData>
            </a:graphic>
          </wp:inline>
        </w:drawing>
      </w:r>
    </w:p>
    <w:p w14:paraId="5305BA1A" w14:textId="77777777" w:rsidR="00561BED" w:rsidRDefault="00000000">
      <w:r>
        <w:t>&lt;table&gt;&lt;tr&gt;&lt;td&gt;</w:t>
      </w:r>
    </w:p>
    <w:p w14:paraId="1DC15BC7" w14:textId="77777777" w:rsidR="00561BED" w:rsidRDefault="00000000">
      <w:pPr>
        <w:shd w:val="clear" w:color="auto" w:fill="F2F2F2"/>
      </w:pPr>
      <w:r>
        <w:rPr>
          <w:rFonts w:ascii="Consolas" w:hAnsi="Consolas"/>
          <w:sz w:val="18"/>
        </w:rPr>
        <w:t xml:space="preserve">  &lt;heading&gt;QUADRO C - Redditi di lavoro...&lt;/heading&gt;</w:t>
      </w:r>
      <w:r>
        <w:rPr>
          <w:rFonts w:ascii="Consolas" w:hAnsi="Consolas"/>
          <w:sz w:val="18"/>
        </w:rPr>
        <w:br/>
        <w:t xml:space="preserve">  &lt;field_region&gt;</w:t>
      </w:r>
      <w:r>
        <w:rPr>
          <w:rFonts w:ascii="Consolas" w:hAnsi="Consolas"/>
          <w:sz w:val="18"/>
        </w:rPr>
        <w:br/>
        <w:t xml:space="preserve">      &lt;field_heading&gt;SEZIONE I - RE...&lt;/field_heading&gt;</w:t>
      </w:r>
      <w:r>
        <w:rPr>
          <w:rFonts w:ascii="Consolas" w:hAnsi="Consolas"/>
          <w:sz w:val="18"/>
        </w:rPr>
        <w:br/>
        <w:t xml:space="preserve">      &lt;field_item&gt;</w:t>
      </w:r>
      <w:r>
        <w:rPr>
          <w:rFonts w:ascii="Consolas" w:hAnsi="Consolas"/>
          <w:sz w:val="18"/>
        </w:rPr>
        <w:br/>
        <w:t xml:space="preserve">          &lt;key&gt;Casi particolari&lt;/key&gt;</w:t>
      </w:r>
      <w:r>
        <w:rPr>
          <w:rFonts w:ascii="Consolas" w:hAnsi="Consolas"/>
          <w:sz w:val="18"/>
        </w:rPr>
        <w:br/>
        <w:t xml:space="preserve">          &lt;checkbox class="unselected"/&gt;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&lt;key&gt;Codice Stato estero&lt;/key&gt;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&lt;field_heading level="2"&gt;C1&lt;/field_heading&gt;</w:t>
      </w:r>
      <w:r>
        <w:rPr>
          <w:rFonts w:ascii="Consolas" w:hAnsi="Consolas"/>
          <w:sz w:val="18"/>
        </w:rPr>
        <w:br/>
        <w:t xml:space="preserve">      &lt;field_item&gt;</w:t>
      </w:r>
      <w:r>
        <w:rPr>
          <w:rFonts w:ascii="Consolas" w:hAnsi="Consolas"/>
          <w:sz w:val="18"/>
        </w:rPr>
        <w:br/>
        <w:t xml:space="preserve">          &lt;marker&gt;1&lt;/marker&gt;</w:t>
      </w:r>
      <w:r>
        <w:rPr>
          <w:rFonts w:ascii="Consolas" w:hAnsi="Consolas"/>
          <w:sz w:val="18"/>
        </w:rPr>
        <w:br/>
        <w:t xml:space="preserve">          &lt;key&gt;TIPO&lt;/key&gt;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&lt;marker&gt;2&lt;/marker&gt;</w:t>
      </w:r>
      <w:r>
        <w:rPr>
          <w:rFonts w:ascii="Consolas" w:hAnsi="Consolas"/>
          <w:sz w:val="18"/>
        </w:rPr>
        <w:br/>
        <w:t xml:space="preserve">          &lt;key&gt;INDETERMINATO/DETERMINATO&lt;/key&gt;</w:t>
      </w:r>
      <w:r>
        <w:rPr>
          <w:rFonts w:ascii="Consolas" w:hAnsi="Consolas"/>
          <w:sz w:val="18"/>
        </w:rPr>
        <w:br/>
        <w:t xml:space="preserve">          &lt;checkbox class="unselected"/&gt;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&lt;marker&gt;3&lt;/marker&gt;</w:t>
      </w:r>
      <w:r>
        <w:rPr>
          <w:rFonts w:ascii="Consolas" w:hAnsi="Consolas"/>
          <w:sz w:val="18"/>
        </w:rPr>
        <w:br/>
        <w:t xml:space="preserve">          &lt;key&gt;REDDITO (punti 1,2,3 CU 2025)&lt;/key&gt;</w:t>
      </w:r>
      <w:r>
        <w:rPr>
          <w:rFonts w:ascii="Consolas" w:hAnsi="Consolas"/>
          <w:sz w:val="18"/>
        </w:rPr>
        <w:br/>
        <w:t xml:space="preserve">          &lt;value&gt;,00&lt;/value&gt;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&lt;marker&gt;4&lt;/marker&gt;</w:t>
      </w:r>
      <w:r>
        <w:rPr>
          <w:rFonts w:ascii="Consolas" w:hAnsi="Consolas"/>
          <w:sz w:val="18"/>
        </w:rPr>
        <w:br/>
        <w:t xml:space="preserve">          &lt;key&gt;ALTRI DATI&lt;/key&gt;</w:t>
      </w:r>
      <w:r>
        <w:rPr>
          <w:rFonts w:ascii="Consolas" w:hAnsi="Consolas"/>
          <w:sz w:val="18"/>
        </w:rPr>
        <w:br/>
        <w:t xml:space="preserve">          &lt;checkbox class="unselected"/&gt;</w:t>
      </w:r>
      <w:r>
        <w:rPr>
          <w:rFonts w:ascii="Consolas" w:hAnsi="Consolas"/>
          <w:sz w:val="18"/>
        </w:rPr>
        <w:br/>
        <w:t xml:space="preserve">      &lt;/field_item&gt;</w:t>
      </w:r>
      <w:r>
        <w:rPr>
          <w:rFonts w:ascii="Consolas" w:hAnsi="Consolas"/>
          <w:sz w:val="18"/>
        </w:rPr>
        <w:br/>
        <w:t xml:space="preserve">      &lt;field_heading level="2"&gt;C2&lt;/field_heading&gt;</w:t>
      </w:r>
      <w:r>
        <w:rPr>
          <w:rFonts w:ascii="Consolas" w:hAnsi="Consolas"/>
          <w:sz w:val="18"/>
        </w:rPr>
        <w:br/>
        <w:t xml:space="preserve">      &lt;field_item&gt;</w:t>
      </w:r>
      <w:r>
        <w:rPr>
          <w:rFonts w:ascii="Consolas" w:hAnsi="Consolas"/>
          <w:sz w:val="18"/>
        </w:rPr>
        <w:br/>
        <w:t xml:space="preserve">          &lt;marker&gt;1&lt;/marker&gt;</w:t>
      </w:r>
      <w:r>
        <w:rPr>
          <w:rFonts w:ascii="Consolas" w:hAnsi="Consolas"/>
          <w:sz w:val="18"/>
        </w:rPr>
        <w:br/>
        <w:t xml:space="preserve">          &lt;key&gt;TIPO&lt;/key&gt;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&lt;marker&gt;2&lt;/marker&gt;</w:t>
      </w:r>
      <w:r>
        <w:rPr>
          <w:rFonts w:ascii="Consolas" w:hAnsi="Consolas"/>
          <w:sz w:val="18"/>
        </w:rPr>
        <w:br/>
        <w:t xml:space="preserve">          &lt;key&gt;INDETERMINATO/DETERMINATO&lt;/key&gt;</w:t>
      </w:r>
      <w:r>
        <w:rPr>
          <w:rFonts w:ascii="Consolas" w:hAnsi="Consolas"/>
          <w:sz w:val="18"/>
        </w:rPr>
        <w:br/>
        <w:t xml:space="preserve">          &lt;checkbox class="unselected"/&gt;</w:t>
      </w:r>
      <w:r>
        <w:rPr>
          <w:rFonts w:ascii="Consolas" w:hAnsi="Consolas"/>
          <w:sz w:val="18"/>
        </w:rPr>
        <w:br/>
        <w:t xml:space="preserve">      &lt;/field_item&gt;</w:t>
      </w:r>
      <w:r>
        <w:rPr>
          <w:rFonts w:ascii="Consolas" w:hAnsi="Consolas"/>
          <w:sz w:val="18"/>
        </w:rPr>
        <w:br/>
      </w:r>
      <w:r>
        <w:rPr>
          <w:rFonts w:ascii="Consolas" w:hAnsi="Consolas"/>
          <w:sz w:val="18"/>
        </w:rPr>
        <w:lastRenderedPageBreak/>
        <w:t xml:space="preserve">      &lt;field_item&gt;</w:t>
      </w:r>
      <w:r>
        <w:rPr>
          <w:rFonts w:ascii="Consolas" w:hAnsi="Consolas"/>
          <w:sz w:val="18"/>
        </w:rPr>
        <w:br/>
        <w:t xml:space="preserve">          &lt;marker&gt;3&lt;/marker&gt;</w:t>
      </w:r>
      <w:r>
        <w:rPr>
          <w:rFonts w:ascii="Consolas" w:hAnsi="Consolas"/>
          <w:sz w:val="18"/>
        </w:rPr>
        <w:br/>
        <w:t xml:space="preserve">          &lt;key&gt;REDDITO (punti 1,2,3 CU 2025)&lt;/key&gt;</w:t>
      </w:r>
      <w:r>
        <w:rPr>
          <w:rFonts w:ascii="Consolas" w:hAnsi="Consolas"/>
          <w:sz w:val="18"/>
        </w:rPr>
        <w:br/>
        <w:t xml:space="preserve">          &lt;value&gt;,00&lt;/value&gt;</w:t>
      </w:r>
      <w:r>
        <w:rPr>
          <w:rFonts w:ascii="Consolas" w:hAnsi="Consolas"/>
          <w:sz w:val="18"/>
        </w:rPr>
        <w:br/>
        <w:t xml:space="preserve">      &lt;/field_item&gt;</w:t>
      </w:r>
      <w:r>
        <w:rPr>
          <w:rFonts w:ascii="Consolas" w:hAnsi="Consolas"/>
          <w:sz w:val="18"/>
        </w:rPr>
        <w:br/>
        <w:t xml:space="preserve">      &lt;!--...--&gt;</w:t>
      </w:r>
    </w:p>
    <w:p w14:paraId="1DEA9D17" w14:textId="77777777" w:rsidR="00561BED" w:rsidRDefault="00000000">
      <w:r>
        <w:t>&lt;/td&gt;&lt;td style="vertical-align: top;"&gt;</w:t>
      </w:r>
    </w:p>
    <w:p w14:paraId="4C992CE2" w14:textId="77777777" w:rsidR="00561BED" w:rsidRDefault="00000000">
      <w:pPr>
        <w:shd w:val="clear" w:color="auto" w:fill="F2F2F2"/>
      </w:pPr>
      <w:r>
        <w:rPr>
          <w:rFonts w:ascii="Consolas" w:hAnsi="Consolas"/>
          <w:sz w:val="18"/>
        </w:rPr>
        <w:t xml:space="preserve">      &lt;!--...--&gt;</w:t>
      </w:r>
      <w:r>
        <w:rPr>
          <w:rFonts w:ascii="Consolas" w:hAnsi="Consolas"/>
          <w:sz w:val="18"/>
        </w:rPr>
        <w:br/>
        <w:t xml:space="preserve">      &lt;field_item&gt;</w:t>
      </w:r>
      <w:r>
        <w:rPr>
          <w:rFonts w:ascii="Consolas" w:hAnsi="Consolas"/>
          <w:sz w:val="18"/>
        </w:rPr>
        <w:br/>
        <w:t xml:space="preserve">          &lt;marker&gt;4&lt;/marker&gt;</w:t>
      </w:r>
      <w:r>
        <w:rPr>
          <w:rFonts w:ascii="Consolas" w:hAnsi="Consolas"/>
          <w:sz w:val="18"/>
        </w:rPr>
        <w:br/>
        <w:t xml:space="preserve">          &lt;key&gt;ALTRI DATI&lt;/key&gt;</w:t>
      </w:r>
      <w:r>
        <w:rPr>
          <w:rFonts w:ascii="Consolas" w:hAnsi="Consolas"/>
          <w:sz w:val="18"/>
        </w:rPr>
        <w:br/>
        <w:t xml:space="preserve">          &lt;checkbox class="unselected"/&gt;</w:t>
      </w:r>
      <w:r>
        <w:rPr>
          <w:rFonts w:ascii="Consolas" w:hAnsi="Consolas"/>
          <w:sz w:val="18"/>
        </w:rPr>
        <w:br/>
        <w:t xml:space="preserve">      &lt;/field_item&gt;</w:t>
      </w:r>
      <w:r>
        <w:rPr>
          <w:rFonts w:ascii="Consolas" w:hAnsi="Consolas"/>
          <w:sz w:val="18"/>
        </w:rPr>
        <w:br/>
        <w:t xml:space="preserve">      &lt;field_heading level="2"&gt;C3&lt;/field_heading&gt;</w:t>
      </w:r>
      <w:r>
        <w:rPr>
          <w:rFonts w:ascii="Consolas" w:hAnsi="Consolas"/>
          <w:sz w:val="18"/>
        </w:rPr>
        <w:br/>
        <w:t xml:space="preserve">      &lt;field_item&gt;</w:t>
      </w:r>
      <w:r>
        <w:rPr>
          <w:rFonts w:ascii="Consolas" w:hAnsi="Consolas"/>
          <w:sz w:val="18"/>
        </w:rPr>
        <w:br/>
        <w:t xml:space="preserve">          &lt;marker&gt;1&lt;/marker&gt;</w:t>
      </w:r>
      <w:r>
        <w:rPr>
          <w:rFonts w:ascii="Consolas" w:hAnsi="Consolas"/>
          <w:sz w:val="18"/>
        </w:rPr>
        <w:br/>
        <w:t xml:space="preserve">          &lt;key&gt;TIPO&lt;/key&gt;</w:t>
      </w:r>
      <w:r>
        <w:rPr>
          <w:rFonts w:ascii="Consolas" w:hAnsi="Consolas"/>
          <w:sz w:val="18"/>
        </w:rPr>
        <w:br/>
        <w:t xml:space="preserve">          &lt;value&gt;&lt;/value&gt;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&lt;marker&gt;2&lt;/marker&gt;</w:t>
      </w:r>
      <w:r>
        <w:rPr>
          <w:rFonts w:ascii="Consolas" w:hAnsi="Consolas"/>
          <w:sz w:val="18"/>
        </w:rPr>
        <w:br/>
        <w:t xml:space="preserve">          &lt;key&gt;INDETERMINATO/DETERMINATO&lt;/key&gt;</w:t>
      </w:r>
      <w:r>
        <w:rPr>
          <w:rFonts w:ascii="Consolas" w:hAnsi="Consolas"/>
          <w:sz w:val="18"/>
        </w:rPr>
        <w:br/>
        <w:t xml:space="preserve">          &lt;checkbox class="unselected"/&gt;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&lt;marker&gt;3&lt;/marker&gt;</w:t>
      </w:r>
      <w:r>
        <w:rPr>
          <w:rFonts w:ascii="Consolas" w:hAnsi="Consolas"/>
          <w:sz w:val="18"/>
        </w:rPr>
        <w:br/>
        <w:t xml:space="preserve">          &lt;key&gt;REDDITO (punti 1,2,3 CU 2025)&lt;/key&gt;</w:t>
      </w:r>
      <w:r>
        <w:rPr>
          <w:rFonts w:ascii="Consolas" w:hAnsi="Consolas"/>
          <w:sz w:val="18"/>
        </w:rPr>
        <w:br/>
        <w:t xml:space="preserve">          &lt;value&gt;,00&lt;/value&gt;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&lt;marker&gt;4&lt;/marker&gt;</w:t>
      </w:r>
      <w:r>
        <w:rPr>
          <w:rFonts w:ascii="Consolas" w:hAnsi="Consolas"/>
          <w:sz w:val="18"/>
        </w:rPr>
        <w:br/>
        <w:t xml:space="preserve">          &lt;key&gt;ALTRI DATI&lt;/key&gt;</w:t>
      </w:r>
      <w:r>
        <w:rPr>
          <w:rFonts w:ascii="Consolas" w:hAnsi="Consolas"/>
          <w:sz w:val="18"/>
        </w:rPr>
        <w:br/>
        <w:t xml:space="preserve">          &lt;checkbox class="unselected"/&gt;</w:t>
      </w:r>
      <w:r>
        <w:rPr>
          <w:rFonts w:ascii="Consolas" w:hAnsi="Consolas"/>
          <w:sz w:val="18"/>
        </w:rPr>
        <w:br/>
        <w:t xml:space="preserve">      &lt;/field_item&gt;</w:t>
      </w:r>
      <w:r>
        <w:rPr>
          <w:rFonts w:ascii="Consolas" w:hAnsi="Consolas"/>
          <w:sz w:val="18"/>
        </w:rPr>
        <w:br/>
        <w:t xml:space="preserve">      &lt;field_heading level="2"&gt;C4&lt;/field_heading&gt;</w:t>
      </w:r>
      <w:r>
        <w:rPr>
          <w:rFonts w:ascii="Consolas" w:hAnsi="Consolas"/>
          <w:sz w:val="18"/>
        </w:rPr>
        <w:br/>
        <w:t xml:space="preserve">      &lt;field_heading level="3"&gt;SOMME PER PREMI...</w:t>
      </w:r>
      <w:r>
        <w:rPr>
          <w:rFonts w:ascii="Consolas" w:hAnsi="Consolas"/>
          <w:sz w:val="18"/>
        </w:rPr>
        <w:br/>
        <w:t xml:space="preserve">      &lt;/field_heading&gt;</w:t>
      </w:r>
      <w:r>
        <w:rPr>
          <w:rFonts w:ascii="Consolas" w:hAnsi="Consolas"/>
          <w:sz w:val="18"/>
        </w:rPr>
        <w:br/>
        <w:t xml:space="preserve">      &lt;field_item&gt;</w:t>
      </w:r>
      <w:r>
        <w:rPr>
          <w:rFonts w:ascii="Consolas" w:hAnsi="Consolas"/>
          <w:sz w:val="18"/>
        </w:rPr>
        <w:br/>
        <w:t xml:space="preserve">          &lt;marker&gt;1&lt;/marker&gt;</w:t>
      </w:r>
      <w:r>
        <w:rPr>
          <w:rFonts w:ascii="Consolas" w:hAnsi="Consolas"/>
          <w:sz w:val="18"/>
        </w:rPr>
        <w:br/>
        <w:t xml:space="preserve">          &lt;key&gt;TIPOLOGIA LIMITE&lt;/key&gt;</w:t>
      </w:r>
      <w:r>
        <w:rPr>
          <w:rFonts w:ascii="Consolas" w:hAnsi="Consolas"/>
          <w:sz w:val="18"/>
        </w:rPr>
        <w:br/>
        <w:t xml:space="preserve">          &lt;checkbox class="unselected"/&gt;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&lt;marker&gt;2&lt;/marker&gt;</w:t>
      </w:r>
      <w:r>
        <w:rPr>
          <w:rFonts w:ascii="Consolas" w:hAnsi="Consolas"/>
          <w:sz w:val="18"/>
        </w:rPr>
        <w:br/>
        <w:t xml:space="preserve">          &lt;key&gt;SOMME A TASSAZIONE ORDINARIA&lt;/key&gt;</w:t>
      </w:r>
      <w:r>
        <w:rPr>
          <w:rFonts w:ascii="Consolas" w:hAnsi="Consolas"/>
          <w:sz w:val="18"/>
        </w:rPr>
        <w:br/>
        <w:t xml:space="preserve">          &lt;value&gt;,00&lt;/value&gt;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&lt;marker&gt;3&lt;/marker&gt;</w:t>
      </w:r>
      <w:r>
        <w:rPr>
          <w:rFonts w:ascii="Consolas" w:hAnsi="Consolas"/>
          <w:sz w:val="18"/>
        </w:rPr>
        <w:br/>
        <w:t xml:space="preserve">          &lt;key&gt;SOMME A IMPOSTA SOSTITUTIVA&lt;/key&gt;</w:t>
      </w:r>
      <w:r>
        <w:rPr>
          <w:rFonts w:ascii="Consolas" w:hAnsi="Consolas"/>
          <w:sz w:val="18"/>
        </w:rPr>
        <w:br/>
        <w:t xml:space="preserve">          &lt;value&gt;,00&lt;/value&gt;</w:t>
      </w:r>
      <w:r>
        <w:rPr>
          <w:rFonts w:ascii="Consolas" w:hAnsi="Consolas"/>
          <w:sz w:val="18"/>
        </w:rPr>
        <w:br/>
        <w:t xml:space="preserve">      &lt;/field_item&gt;</w:t>
      </w:r>
      <w:r>
        <w:rPr>
          <w:rFonts w:ascii="Consolas" w:hAnsi="Consolas"/>
          <w:sz w:val="18"/>
        </w:rPr>
        <w:br/>
      </w:r>
      <w:r>
        <w:rPr>
          <w:rFonts w:ascii="Consolas" w:hAnsi="Consolas"/>
          <w:sz w:val="18"/>
        </w:rPr>
        <w:lastRenderedPageBreak/>
        <w:t xml:space="preserve">      &lt;!--...--&gt;</w:t>
      </w:r>
      <w:r>
        <w:rPr>
          <w:rFonts w:ascii="Consolas" w:hAnsi="Consolas"/>
          <w:sz w:val="18"/>
        </w:rPr>
        <w:br/>
        <w:t xml:space="preserve">  &lt;/field_region&gt;</w:t>
      </w:r>
    </w:p>
    <w:p w14:paraId="2B5BB66A" w14:textId="77777777" w:rsidR="00561BED" w:rsidRDefault="00000000">
      <w:r>
        <w:t>&lt;/td&gt;&lt;/tr&gt;&lt;/table&gt;</w:t>
      </w:r>
    </w:p>
    <w:p w14:paraId="7871D1F4" w14:textId="77777777" w:rsidR="00561BED" w:rsidRDefault="00000000">
      <w:pPr>
        <w:pStyle w:val="Heading4"/>
      </w:pPr>
      <w:bookmarkStart w:id="76" w:name="middle-section-of-a-form-with-a-and-b-ch"/>
      <w:r>
        <w:t>Middle section of a form with A and B choices</w:t>
      </w:r>
      <w:bookmarkEnd w:id="76"/>
    </w:p>
    <w:p w14:paraId="4190687D" w14:textId="77777777" w:rsidR="00561BED" w:rsidRDefault="00000000">
      <w:r>
        <w:rPr>
          <w:noProof/>
        </w:rPr>
        <w:drawing>
          <wp:inline distT="0" distB="0" distL="0" distR="0" wp14:anchorId="63A2BC1C" wp14:editId="751760D9">
            <wp:extent cx="5486400" cy="41377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19_water_damage.png"/>
                    <pic:cNvPicPr/>
                  </pic:nvPicPr>
                  <pic:blipFill>
                    <a:blip r:embed="rId16"/>
                    <a:stretch>
                      <a:fillRect/>
                    </a:stretch>
                  </pic:blipFill>
                  <pic:spPr>
                    <a:xfrm>
                      <a:off x="0" y="0"/>
                      <a:ext cx="5486400" cy="4137724"/>
                    </a:xfrm>
                    <a:prstGeom prst="rect">
                      <a:avLst/>
                    </a:prstGeom>
                  </pic:spPr>
                </pic:pic>
              </a:graphicData>
            </a:graphic>
          </wp:inline>
        </w:drawing>
      </w:r>
    </w:p>
    <w:p w14:paraId="5C055DFF" w14:textId="77777777" w:rsidR="00561BED" w:rsidRDefault="00000000">
      <w:pPr>
        <w:shd w:val="clear" w:color="auto" w:fill="F2F2F2"/>
      </w:pPr>
      <w:r>
        <w:rPr>
          <w:rFonts w:ascii="Consolas" w:hAnsi="Consolas"/>
          <w:sz w:val="18"/>
        </w:rPr>
        <w:t xml:space="preserve">  &lt;field_region&gt;</w:t>
      </w:r>
      <w:r>
        <w:rPr>
          <w:rFonts w:ascii="Consolas" w:hAnsi="Consolas"/>
          <w:sz w:val="18"/>
        </w:rPr>
        <w:br/>
        <w:t xml:space="preserve">      &lt;field_heading&gt;COCHER LES CASES CONCERNEES&lt;/field_heading&gt;</w:t>
      </w:r>
      <w:r>
        <w:rPr>
          <w:rFonts w:ascii="Consolas" w:hAnsi="Consolas"/>
          <w:sz w:val="18"/>
        </w:rPr>
        <w:br/>
        <w:t xml:space="preserve">      &lt;field_item&gt;</w:t>
      </w:r>
      <w:r>
        <w:rPr>
          <w:rFonts w:ascii="Consolas" w:hAnsi="Consolas"/>
          <w:sz w:val="18"/>
        </w:rPr>
        <w:br/>
        <w:t xml:space="preserve">          &lt;key&gt;La cause du sinistre se situe-t-elle chez vous ?&lt;/key&gt;</w:t>
      </w:r>
      <w:r>
        <w:rPr>
          <w:rFonts w:ascii="Consolas" w:hAnsi="Consolas"/>
          <w:sz w:val="18"/>
        </w:rPr>
        <w:br/>
        <w:t xml:space="preserve">          &lt;text&gt;&lt;checkbox class="unselected"/&gt;&lt;marker&gt;A&lt;/marker&gt; oui&lt;/text&gt;</w:t>
      </w:r>
      <w:r>
        <w:rPr>
          <w:rFonts w:ascii="Consolas" w:hAnsi="Consolas"/>
          <w:sz w:val="18"/>
        </w:rPr>
        <w:br/>
        <w:t xml:space="preserve">          &lt;text&gt;&lt;checkbox class="unselected"/&gt;&lt;marker&gt;A&lt;/marker&gt; non&lt;/text&gt;</w:t>
      </w:r>
      <w:r>
        <w:rPr>
          <w:rFonts w:ascii="Consolas" w:hAnsi="Consolas"/>
          <w:sz w:val="18"/>
        </w:rPr>
        <w:br/>
        <w:t xml:space="preserve">          &lt;text&gt;&lt;checkbox class="unselected"/&gt;&lt;marker&gt;B&lt;/marker&gt; oui&lt;/text&gt;</w:t>
      </w:r>
      <w:r>
        <w:rPr>
          <w:rFonts w:ascii="Consolas" w:hAnsi="Consolas"/>
          <w:sz w:val="18"/>
        </w:rPr>
        <w:br/>
        <w:t xml:space="preserve">          &lt;text&gt;&lt;checkbox class="unselected"/&gt;&lt;marker&gt;B&lt;/marker&gt; non&lt;/text&gt;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&lt;key&gt;Êtes-vous assuré en dégâts des eaux ?&lt;/key&gt;</w:t>
      </w:r>
      <w:r>
        <w:rPr>
          <w:rFonts w:ascii="Consolas" w:hAnsi="Consolas"/>
          <w:sz w:val="18"/>
        </w:rPr>
        <w:br/>
        <w:t xml:space="preserve">          &lt;text&gt;&lt;checkbox class="unselected"/&gt;&lt;marker&gt;A&lt;/marker&gt; oui&lt;/text&gt;</w:t>
      </w:r>
      <w:r>
        <w:rPr>
          <w:rFonts w:ascii="Consolas" w:hAnsi="Consolas"/>
          <w:sz w:val="18"/>
        </w:rPr>
        <w:br/>
        <w:t xml:space="preserve">          &lt;text&gt;&lt;checkbox class="unselected"/&gt;&lt;marker&gt;A&lt;/marker&gt; non&lt;/text&gt;</w:t>
      </w:r>
      <w:r>
        <w:rPr>
          <w:rFonts w:ascii="Consolas" w:hAnsi="Consolas"/>
          <w:sz w:val="18"/>
        </w:rPr>
        <w:br/>
        <w:t xml:space="preserve">          &lt;text&gt;&lt;checkbox class="unselected"/&gt;&lt;marker&gt;B&lt;/marker&gt; oui&lt;/text&gt;</w:t>
      </w:r>
      <w:r>
        <w:rPr>
          <w:rFonts w:ascii="Consolas" w:hAnsi="Consolas"/>
          <w:sz w:val="18"/>
        </w:rPr>
        <w:br/>
        <w:t xml:space="preserve">          &lt;text&gt;&lt;checkbox class="unselected"/&gt;&lt;marker&gt;B&lt;/marker&gt; non&lt;/text&gt;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&lt;key&gt;Si vous êtes occupant et que vous allez déménager avez-vous donné ou reçu congé ?&lt;/key&gt;</w:t>
      </w:r>
      <w:r>
        <w:rPr>
          <w:rFonts w:ascii="Consolas" w:hAnsi="Consolas"/>
          <w:sz w:val="18"/>
        </w:rPr>
        <w:br/>
        <w:t xml:space="preserve">          &lt;text&gt;&lt;checkbox class="unselected"/&gt;&lt;marker&gt;A&lt;/marker&gt; avant le </w:t>
      </w:r>
      <w:r>
        <w:rPr>
          <w:rFonts w:ascii="Consolas" w:hAnsi="Consolas"/>
          <w:sz w:val="18"/>
        </w:rPr>
        <w:lastRenderedPageBreak/>
        <w:t>sinistre&lt;/text&gt;</w:t>
      </w:r>
      <w:r>
        <w:rPr>
          <w:rFonts w:ascii="Consolas" w:hAnsi="Consolas"/>
          <w:sz w:val="18"/>
        </w:rPr>
        <w:br/>
        <w:t xml:space="preserve">          &lt;text&gt;&lt;checkbox class="unselected"/&gt;&lt;marker&gt;A&lt;/marker&gt; après le sinistre&lt;/text&gt;</w:t>
      </w:r>
      <w:r>
        <w:rPr>
          <w:rFonts w:ascii="Consolas" w:hAnsi="Consolas"/>
          <w:sz w:val="18"/>
        </w:rPr>
        <w:br/>
        <w:t xml:space="preserve">          &lt;text&gt;&lt;checkbox class="unselected"/&gt;&lt;marker&gt;B&lt;/marker&gt; avant le sinistre&lt;/text&gt;</w:t>
      </w:r>
      <w:r>
        <w:rPr>
          <w:rFonts w:ascii="Consolas" w:hAnsi="Consolas"/>
          <w:sz w:val="18"/>
        </w:rPr>
        <w:br/>
        <w:t xml:space="preserve">          &lt;text&gt;&lt;checkbox class="unselected"/&gt;&lt;marker&gt;B&lt;/marker&gt; après le sinistre&lt;/text&gt;</w:t>
      </w:r>
      <w:r>
        <w:rPr>
          <w:rFonts w:ascii="Consolas" w:hAnsi="Consolas"/>
          <w:sz w:val="18"/>
        </w:rPr>
        <w:br/>
        <w:t xml:space="preserve">      &lt;/field_item&gt;</w:t>
      </w:r>
      <w:r>
        <w:rPr>
          <w:rFonts w:ascii="Consolas" w:hAnsi="Consolas"/>
          <w:sz w:val="18"/>
        </w:rPr>
        <w:br/>
        <w:t xml:space="preserve">      &lt;field_heading&gt;NATURE DES DOMMAGES peinture et/ou papier peint&lt;/field_heading&gt;</w:t>
      </w:r>
      <w:r>
        <w:rPr>
          <w:rFonts w:ascii="Consolas" w:hAnsi="Consolas"/>
          <w:sz w:val="18"/>
        </w:rPr>
        <w:br/>
        <w:t xml:space="preserve">      &lt;field_item&gt;</w:t>
      </w:r>
      <w:r>
        <w:rPr>
          <w:rFonts w:ascii="Consolas" w:hAnsi="Consolas"/>
          <w:sz w:val="18"/>
        </w:rPr>
        <w:br/>
        <w:t xml:space="preserve">          &lt;key&gt;revêtements (sol, mur, plafond)&lt;/key&gt;</w:t>
      </w:r>
      <w:r>
        <w:rPr>
          <w:rFonts w:ascii="Consolas" w:hAnsi="Consolas"/>
          <w:sz w:val="18"/>
        </w:rPr>
        <w:br/>
        <w:t xml:space="preserve">          &lt;text&gt;&lt;checkbox class="unselected"/&gt;&lt;marker&gt;A&lt;/marker&gt; collés&lt;/text&gt;</w:t>
      </w:r>
      <w:r>
        <w:rPr>
          <w:rFonts w:ascii="Consolas" w:hAnsi="Consolas"/>
          <w:sz w:val="18"/>
        </w:rPr>
        <w:br/>
        <w:t xml:space="preserve">          &lt;text&gt;&lt;checkbox class="unselected"/&gt;&lt;marker&gt;A&lt;/marker&gt; agrafés ou cloués&lt;/text&gt;</w:t>
      </w:r>
      <w:r>
        <w:rPr>
          <w:rFonts w:ascii="Consolas" w:hAnsi="Consolas"/>
          <w:sz w:val="18"/>
        </w:rPr>
        <w:br/>
        <w:t xml:space="preserve">          &lt;text&gt;&lt;checkbox class="unselected"/&gt;&lt;marker&gt;B&lt;/marker&gt; collés&lt;/text&gt;</w:t>
      </w:r>
      <w:r>
        <w:rPr>
          <w:rFonts w:ascii="Consolas" w:hAnsi="Consolas"/>
          <w:sz w:val="18"/>
        </w:rPr>
        <w:br/>
        <w:t xml:space="preserve">          &lt;text&gt;&lt;checkbox class="unselected"/&gt;&lt;marker&gt;B&lt;/marker&gt; agrafés ou cloués&lt;/text&gt;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&lt;key&gt;Ces aménagements ont-ils été exécutés à vos frais ?&lt;/key&gt;</w:t>
      </w:r>
      <w:r>
        <w:rPr>
          <w:rFonts w:ascii="Consolas" w:hAnsi="Consolas"/>
          <w:sz w:val="18"/>
        </w:rPr>
        <w:br/>
        <w:t xml:space="preserve">          &lt;text&gt;&lt;checkbox class="unselected"/&gt;&lt;marker&gt;A&lt;/marker&gt; oui&lt;/text&gt;</w:t>
      </w:r>
      <w:r>
        <w:rPr>
          <w:rFonts w:ascii="Consolas" w:hAnsi="Consolas"/>
          <w:sz w:val="18"/>
        </w:rPr>
        <w:br/>
        <w:t xml:space="preserve">          &lt;text&gt;&lt;checkbox class="unselected"/&gt;&lt;marker&gt;A&lt;/marker&gt; non&lt;/text&gt;</w:t>
      </w:r>
      <w:r>
        <w:rPr>
          <w:rFonts w:ascii="Consolas" w:hAnsi="Consolas"/>
          <w:sz w:val="18"/>
        </w:rPr>
        <w:br/>
        <w:t xml:space="preserve">          &lt;text&gt;&lt;checkbox class="unselected"/&gt;&lt;marker&gt;B&lt;/marker&gt; oui&lt;/text&gt;</w:t>
      </w:r>
      <w:r>
        <w:rPr>
          <w:rFonts w:ascii="Consolas" w:hAnsi="Consolas"/>
          <w:sz w:val="18"/>
        </w:rPr>
        <w:br/>
        <w:t xml:space="preserve">          &lt;text&gt;&lt;checkbox class="unselected"/&gt;&lt;marker&gt;B&lt;/marker&gt; non&lt;/text&gt;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&lt;key&gt;Autres dommages immobiliers (carrelage, parquet, plâtrerie...)&lt;/key&gt;</w:t>
      </w:r>
      <w:r>
        <w:rPr>
          <w:rFonts w:ascii="Consolas" w:hAnsi="Consolas"/>
          <w:sz w:val="18"/>
        </w:rPr>
        <w:br/>
        <w:t xml:space="preserve">          &lt;text&gt;&lt;checkbox class="unselected"/&gt;&lt;marker&gt;A&lt;/marker&gt;&lt;/text&gt;</w:t>
      </w:r>
      <w:r>
        <w:rPr>
          <w:rFonts w:ascii="Consolas" w:hAnsi="Consolas"/>
          <w:sz w:val="18"/>
        </w:rPr>
        <w:br/>
        <w:t xml:space="preserve">          &lt;text&gt;&lt;checkbox class="unselected"/&gt;&lt;marker&gt;B&lt;/marker&gt;&lt;/text&gt;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&lt;key&gt;Objets mobiliers&lt;/key&gt;</w:t>
      </w:r>
      <w:r>
        <w:rPr>
          <w:rFonts w:ascii="Consolas" w:hAnsi="Consolas"/>
          <w:sz w:val="18"/>
        </w:rPr>
        <w:br/>
        <w:t xml:space="preserve">          &lt;text&gt;&lt;checkbox class="unselected"/&gt;&lt;marker&gt;A&lt;/marker&gt;&lt;/text&gt;</w:t>
      </w:r>
      <w:r>
        <w:rPr>
          <w:rFonts w:ascii="Consolas" w:hAnsi="Consolas"/>
          <w:sz w:val="18"/>
        </w:rPr>
        <w:br/>
        <w:t xml:space="preserve">          &lt;text&gt;&lt;checkbox class="unselected"/&gt;&lt;marker&gt;B&lt;/marker&gt;&lt;/text&gt;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&lt;key&gt;Matériels ou marchandises&lt;/key&gt;</w:t>
      </w:r>
      <w:r>
        <w:rPr>
          <w:rFonts w:ascii="Consolas" w:hAnsi="Consolas"/>
          <w:sz w:val="18"/>
        </w:rPr>
        <w:br/>
        <w:t xml:space="preserve">          &lt;text&gt;&lt;checkbox class="unselected"/&gt;&lt;marker&gt;A&lt;/marker&gt;&lt;/text&gt;</w:t>
      </w:r>
      <w:r>
        <w:rPr>
          <w:rFonts w:ascii="Consolas" w:hAnsi="Consolas"/>
          <w:sz w:val="18"/>
        </w:rPr>
        <w:br/>
        <w:t xml:space="preserve">          &lt;text&gt;&lt;checkbox class="unselected"/&gt;&lt;marker&gt;B&lt;/marker&gt;&lt;/text&gt;</w:t>
      </w:r>
      <w:r>
        <w:rPr>
          <w:rFonts w:ascii="Consolas" w:hAnsi="Consolas"/>
          <w:sz w:val="18"/>
        </w:rPr>
        <w:br/>
        <w:t xml:space="preserve">      &lt;/field_item&gt;</w:t>
      </w:r>
      <w:r>
        <w:rPr>
          <w:rFonts w:ascii="Consolas" w:hAnsi="Consolas"/>
          <w:sz w:val="18"/>
        </w:rPr>
        <w:br/>
        <w:t xml:space="preserve">      &lt;field_item&gt;</w:t>
      </w:r>
      <w:r>
        <w:rPr>
          <w:rFonts w:ascii="Consolas" w:hAnsi="Consolas"/>
          <w:sz w:val="18"/>
        </w:rPr>
        <w:br/>
        <w:t xml:space="preserve">          &lt;key&gt;Autres dommages&lt;/key&gt;</w:t>
      </w:r>
      <w:r>
        <w:rPr>
          <w:rFonts w:ascii="Consolas" w:hAnsi="Consolas"/>
          <w:sz w:val="18"/>
        </w:rPr>
        <w:br/>
        <w:t xml:space="preserve">          &lt;value&gt;&lt;marker&gt;A&lt;/marker&gt;&lt;hint&gt;(à préciser)&lt;/hint&gt;&lt;/value&gt;</w:t>
      </w:r>
      <w:r>
        <w:rPr>
          <w:rFonts w:ascii="Consolas" w:hAnsi="Consolas"/>
          <w:sz w:val="18"/>
        </w:rPr>
        <w:br/>
        <w:t xml:space="preserve">          &lt;value&gt;&lt;marker&gt;B&lt;/marker&gt;&lt;hint&gt;(à préciser)&lt;/hint&gt;&lt;/value&gt;</w:t>
      </w:r>
      <w:r>
        <w:rPr>
          <w:rFonts w:ascii="Consolas" w:hAnsi="Consolas"/>
          <w:sz w:val="18"/>
        </w:rPr>
        <w:br/>
        <w:t xml:space="preserve">      &lt;/field_item&gt;</w:t>
      </w:r>
      <w:r>
        <w:rPr>
          <w:rFonts w:ascii="Consolas" w:hAnsi="Consolas"/>
          <w:sz w:val="18"/>
        </w:rPr>
        <w:br/>
        <w:t xml:space="preserve">  &lt;/field_region&gt;</w:t>
      </w:r>
    </w:p>
    <w:p w14:paraId="54F3F0A1" w14:textId="77777777" w:rsidR="00561BED" w:rsidRDefault="00000000">
      <w:pPr>
        <w:pStyle w:val="Heading4"/>
      </w:pPr>
      <w:bookmarkStart w:id="77" w:name="tabular-form-with-strong-2d-value-relati"/>
      <w:r>
        <w:lastRenderedPageBreak/>
        <w:t>Tabular form with strong 2D value relationship</w:t>
      </w:r>
      <w:bookmarkEnd w:id="77"/>
    </w:p>
    <w:p w14:paraId="2D632708" w14:textId="77777777" w:rsidR="00561BED" w:rsidRDefault="00000000">
      <w:r>
        <w:rPr>
          <w:noProof/>
        </w:rPr>
        <w:drawing>
          <wp:inline distT="0" distB="0" distL="0" distR="0" wp14:anchorId="1CEB6D81" wp14:editId="0ED4AD55">
            <wp:extent cx="5486400" cy="17458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17_tabular_form_with_many_elements.png"/>
                    <pic:cNvPicPr/>
                  </pic:nvPicPr>
                  <pic:blipFill>
                    <a:blip r:embed="rId17"/>
                    <a:stretch>
                      <a:fillRect/>
                    </a:stretch>
                  </pic:blipFill>
                  <pic:spPr>
                    <a:xfrm>
                      <a:off x="0" y="0"/>
                      <a:ext cx="5486400" cy="1745894"/>
                    </a:xfrm>
                    <a:prstGeom prst="rect">
                      <a:avLst/>
                    </a:prstGeom>
                  </pic:spPr>
                </pic:pic>
              </a:graphicData>
            </a:graphic>
          </wp:inline>
        </w:drawing>
      </w:r>
    </w:p>
    <w:p w14:paraId="4FDD2FE1" w14:textId="77777777" w:rsidR="00561BED" w:rsidRDefault="00000000">
      <w:pPr>
        <w:shd w:val="clear" w:color="auto" w:fill="F2F2F2"/>
      </w:pPr>
      <w:r>
        <w:rPr>
          <w:rFonts w:ascii="Consolas" w:hAnsi="Consolas"/>
          <w:sz w:val="18"/>
        </w:rPr>
        <w:t xml:space="preserve">  &lt;field_region&gt;</w:t>
      </w:r>
      <w:r>
        <w:rPr>
          <w:rFonts w:ascii="Consolas" w:hAnsi="Consolas"/>
          <w:sz w:val="18"/>
        </w:rPr>
        <w:br/>
        <w:t xml:space="preserve">    &lt;table&gt;</w:t>
      </w:r>
      <w:r>
        <w:rPr>
          <w:rFonts w:ascii="Consolas" w:hAnsi="Consolas"/>
          <w:sz w:val="18"/>
        </w:rPr>
        <w:br/>
        <w:t xml:space="preserve">    &lt;srow/&gt;&lt;text&gt;Beiträge zur Altersvorsorge&lt;/text&gt;                                       &lt;srow/&gt;                                                           &lt;srow/&gt;&lt;text&gt;52&lt;/text&gt;                  &lt;ecel/&gt;&lt;nl/&gt;</w:t>
      </w:r>
      <w:r>
        <w:rPr>
          <w:rFonts w:ascii="Consolas" w:hAnsi="Consolas"/>
          <w:sz w:val="18"/>
        </w:rPr>
        <w:br/>
        <w:t xml:space="preserve">    &lt;ecel/&gt;                                                                               &lt;ched/&gt;&lt;text&gt;Steuerpflichtige Person / Ehemann / Person A&lt;/text&gt;  &lt;ched/&gt;&lt;text&gt;Ehefrau / Person B&lt;/text&gt;  &lt;ecel/&gt;&lt;nl/&gt;</w:t>
      </w:r>
      <w:r>
        <w:rPr>
          <w:rFonts w:ascii="Consolas" w:hAnsi="Consolas"/>
          <w:sz w:val="18"/>
        </w:rPr>
        <w:br/>
        <w:t xml:space="preserve">    &lt;fcel/&gt;&lt;text&gt;Arbeitnehmeranteil laut Nr. 23 a / b der Lohnsteuerbescheinigung&lt;/text&gt;  &lt;fcel/&gt;&lt;text&gt;*FORM1*,-&lt;/text&gt;                                     &lt;fcel/&gt;&lt;text&gt;*FORM2*,-&lt;/text&gt;           &lt;fcel/&gt;&lt;text&gt;e&lt;/text&gt;&lt;nl/&gt;</w:t>
      </w:r>
      <w:r>
        <w:rPr>
          <w:rFonts w:ascii="Consolas" w:hAnsi="Consolas"/>
          <w:sz w:val="18"/>
        </w:rPr>
        <w:br/>
        <w:t xml:space="preserve">    &lt;fcel/&gt;&lt;text&gt;Beiträge zur landwirtschaftlichen Alterskasse; zu berufsständ...&lt;/text&gt;  &lt;fcel/&gt;&lt;text&gt;*FORM3*,-&lt;/text&gt;                                     &lt;fcel/&gt;&lt;text&gt;*FORM4*,-&lt;/text&gt;           &lt;ecel/&gt;&lt;nl/&gt;</w:t>
      </w:r>
      <w:r>
        <w:rPr>
          <w:rFonts w:ascii="Consolas" w:hAnsi="Consolas"/>
          <w:sz w:val="18"/>
        </w:rPr>
        <w:br/>
        <w:t xml:space="preserve">    &lt;fcel/&gt;&lt;text&gt;Beiträge zu gesetzlichen Rentenversicherungen...&lt;/text&gt;                  &lt;fcel/&gt;&lt;text&gt;*FORM5*,-&lt;/text&gt;                                     &lt;fcel/&gt;&lt;text&gt;*FORM6*,-&lt;/text&gt;           &lt;ecel/&gt;&lt;nl/&gt;</w:t>
      </w:r>
      <w:r>
        <w:rPr>
          <w:rFonts w:ascii="Consolas" w:hAnsi="Consolas"/>
          <w:sz w:val="18"/>
        </w:rPr>
        <w:br/>
        <w:t xml:space="preserve">    &lt;fcel/&gt;&lt;text&gt;Erstattete Beiträge und / oder steuerfreie Zuschüsse zu den...&lt;/text&gt;    &lt;fcel/&gt;&lt;text&gt;*FORM7*,-&lt;/text&gt;                                     &lt;fcel/&gt;&lt;text&gt;*FORM8*,-&lt;/text&gt;           &lt;fcel/&gt;&lt;text&gt;e&lt;/text&gt;&lt;nl/&gt;</w:t>
      </w:r>
      <w:r>
        <w:rPr>
          <w:rFonts w:ascii="Consolas" w:hAnsi="Consolas"/>
          <w:sz w:val="18"/>
        </w:rPr>
        <w:br/>
        <w:t xml:space="preserve">    &lt;!--...--&gt;</w:t>
      </w:r>
      <w:r>
        <w:rPr>
          <w:rFonts w:ascii="Consolas" w:hAnsi="Consolas"/>
          <w:sz w:val="18"/>
        </w:rPr>
        <w:br/>
        <w:t xml:space="preserve">    &lt;/table&gt;</w:t>
      </w:r>
      <w:r>
        <w:rPr>
          <w:rFonts w:ascii="Consolas" w:hAnsi="Consolas"/>
          <w:sz w:val="18"/>
        </w:rPr>
        <w:br/>
        <w:t xml:space="preserve">  &lt;/field_region&gt;</w:t>
      </w:r>
      <w:r>
        <w:rPr>
          <w:rFonts w:ascii="Consolas" w:hAnsi="Consolas"/>
          <w:sz w:val="18"/>
        </w:rPr>
        <w:br/>
        <w:t xml:space="preserve">  &lt;!--...--&gt;</w:t>
      </w:r>
    </w:p>
    <w:p w14:paraId="738299A3" w14:textId="77777777" w:rsidR="00561BED" w:rsidRDefault="00000000">
      <w:r>
        <w:rPr>
          <w:i/>
        </w:rPr>
        <w:t xml:space="preserve">FORMS referred above: </w:t>
      </w:r>
      <w:r>
        <w:t>FORM1</w:t>
      </w:r>
      <w:r>
        <w:rPr>
          <w:i/>
        </w:rPr>
        <w:t xml:space="preserve">: &lt;field_item&gt;&lt;key&gt;300&lt;/key&gt;&lt;value&gt;&lt;/value&gt;&lt;hint&gt;EUR&lt;/hint&gt;&lt;/field_item&gt; </w:t>
      </w:r>
      <w:r>
        <w:t>FORM2</w:t>
      </w:r>
      <w:r>
        <w:rPr>
          <w:i/>
        </w:rPr>
        <w:t xml:space="preserve">: &lt;field_item&gt;&lt;key&gt;400&lt;/key&gt;&lt;value&gt;&lt;/value&gt;&lt;hint&gt;EUR&lt;/hint&gt;&lt;/field_item&gt; </w:t>
      </w:r>
      <w:r>
        <w:t>FORM4</w:t>
      </w:r>
      <w:r>
        <w:rPr>
          <w:i/>
        </w:rPr>
        <w:t xml:space="preserve">: &lt;field_item&gt;&lt;key&gt;401&lt;/key&gt;&lt;value&gt;&lt;/value&gt;&lt;/field_item&gt; </w:t>
      </w:r>
      <w:r>
        <w:t>FORM5</w:t>
      </w:r>
      <w:r>
        <w:rPr>
          <w:i/>
        </w:rPr>
        <w:t xml:space="preserve">: &lt;field_item&gt;&lt;key&gt;302&lt;/key&gt;&lt;value&gt;&lt;/value&gt;&lt;/field_item&gt; </w:t>
      </w:r>
      <w:r>
        <w:t>FORM3</w:t>
      </w:r>
      <w:r>
        <w:rPr>
          <w:i/>
        </w:rPr>
        <w:t xml:space="preserve">: &lt;field_item&gt;&lt;key&gt;301&lt;/key&gt;&lt;value&gt;&lt;/value&gt;&lt;/field_item&gt; </w:t>
      </w:r>
      <w:r>
        <w:t>FORM6</w:t>
      </w:r>
      <w:r>
        <w:rPr>
          <w:i/>
        </w:rPr>
        <w:t xml:space="preserve">: &lt;field_item&gt;&lt;key&gt;402&lt;/key&gt;&lt;value&gt;&lt;/value&gt;&lt;/field_item&gt; </w:t>
      </w:r>
      <w:r>
        <w:t>FORM7</w:t>
      </w:r>
      <w:r>
        <w:rPr>
          <w:i/>
        </w:rPr>
        <w:t xml:space="preserve">: &lt;field_item&gt;&lt;key&gt;309&lt;/key&gt;&lt;value&gt;&lt;/value&gt;&lt;/field_item&gt; </w:t>
      </w:r>
      <w:r>
        <w:t>FORM8*: &lt;field_item&gt;&lt;key&gt;409&lt;/key&gt;&lt;value&gt;&lt;/value&gt;&lt;/field_item&gt;</w:t>
      </w:r>
    </w:p>
    <w:p w14:paraId="744CE651" w14:textId="77777777" w:rsidR="00561BED" w:rsidRDefault="00000000">
      <w:pPr>
        <w:pStyle w:val="Heading4"/>
      </w:pPr>
      <w:bookmarkStart w:id="78" w:name="mix-table-and-form-elements"/>
      <w:r>
        <w:lastRenderedPageBreak/>
        <w:t>Mix table and form elements</w:t>
      </w:r>
      <w:bookmarkEnd w:id="78"/>
    </w:p>
    <w:p w14:paraId="452CA50A" w14:textId="77777777" w:rsidR="00561BED" w:rsidRDefault="00000000">
      <w:r>
        <w:rPr>
          <w:noProof/>
        </w:rPr>
        <w:drawing>
          <wp:inline distT="0" distB="0" distL="0" distR="0" wp14:anchorId="100A4397" wp14:editId="74CFA3B0">
            <wp:extent cx="5486400" cy="25378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15_large_key.png"/>
                    <pic:cNvPicPr/>
                  </pic:nvPicPr>
                  <pic:blipFill>
                    <a:blip r:embed="rId18"/>
                    <a:stretch>
                      <a:fillRect/>
                    </a:stretch>
                  </pic:blipFill>
                  <pic:spPr>
                    <a:xfrm>
                      <a:off x="0" y="0"/>
                      <a:ext cx="5486400" cy="2537897"/>
                    </a:xfrm>
                    <a:prstGeom prst="rect">
                      <a:avLst/>
                    </a:prstGeom>
                  </pic:spPr>
                </pic:pic>
              </a:graphicData>
            </a:graphic>
          </wp:inline>
        </w:drawing>
      </w:r>
    </w:p>
    <w:p w14:paraId="5CC454F6" w14:textId="77777777" w:rsidR="00561BED" w:rsidRDefault="00000000">
      <w:pPr>
        <w:shd w:val="clear" w:color="auto" w:fill="F2F2F2"/>
      </w:pPr>
      <w:r>
        <w:rPr>
          <w:rFonts w:ascii="Consolas" w:hAnsi="Consolas"/>
          <w:sz w:val="18"/>
        </w:rPr>
        <w:t xml:space="preserve">  &lt;!--...--&gt;</w:t>
      </w:r>
      <w:r>
        <w:rPr>
          <w:rFonts w:ascii="Consolas" w:hAnsi="Consolas"/>
          <w:sz w:val="18"/>
        </w:rPr>
        <w:br/>
        <w:t xml:space="preserve">  &lt;heading&gt;Part III&lt;/heading&gt;</w:t>
      </w:r>
      <w:r>
        <w:rPr>
          <w:rFonts w:ascii="Consolas" w:hAnsi="Consolas"/>
          <w:sz w:val="18"/>
        </w:rPr>
        <w:br/>
        <w:t xml:space="preserve">  &lt;text&gt;Figure Your Credit&lt;/text&gt;</w:t>
      </w:r>
      <w:r>
        <w:rPr>
          <w:rFonts w:ascii="Consolas" w:hAnsi="Consolas"/>
          <w:sz w:val="18"/>
        </w:rPr>
        <w:br/>
        <w:t xml:space="preserve">  &lt;text&gt;10&lt;/text&gt;</w:t>
      </w:r>
      <w:r>
        <w:rPr>
          <w:rFonts w:ascii="Consolas" w:hAnsi="Consolas"/>
          <w:sz w:val="18"/>
        </w:rPr>
        <w:br/>
        <w:t xml:space="preserve">  &lt;table&gt;</w:t>
      </w:r>
      <w:r>
        <w:rPr>
          <w:rFonts w:ascii="Consolas" w:hAnsi="Consolas"/>
          <w:sz w:val="18"/>
        </w:rPr>
        <w:br/>
        <w:t xml:space="preserve">    &lt;ched/&gt;&lt;text&gt;If you checked (in Part l):&lt;/text&gt;&lt;ched/&gt;&lt;text&gt;Enter&lt;/text&gt;&lt;nl/&gt;</w:t>
      </w:r>
      <w:r>
        <w:rPr>
          <w:rFonts w:ascii="Consolas" w:hAnsi="Consolas"/>
          <w:sz w:val="18"/>
        </w:rPr>
        <w:br/>
        <w:t xml:space="preserve">    &lt;fcel/&gt;&lt;text&gt;Box 1, 2, 4, or 7&lt;/text&gt;&lt;fcel/&gt;&lt;text&gt;$5,000&lt;/text&gt;&lt;nl/&gt;</w:t>
      </w:r>
      <w:r>
        <w:rPr>
          <w:rFonts w:ascii="Consolas" w:hAnsi="Consolas"/>
          <w:sz w:val="18"/>
        </w:rPr>
        <w:br/>
        <w:t xml:space="preserve">    &lt;fcel/&gt;&lt;text&gt;Box 3, 5, or 6&lt;/text&gt;&lt;fcel/&gt;&lt;text&gt;$7,500&lt;/text&gt;&lt;nl/&gt;</w:t>
      </w:r>
      <w:r>
        <w:rPr>
          <w:rFonts w:ascii="Consolas" w:hAnsi="Consolas"/>
          <w:sz w:val="18"/>
        </w:rPr>
        <w:br/>
        <w:t xml:space="preserve">    &lt;fcel/&gt;&lt;text&gt;Box 8 or 9&lt;/text&gt;&lt;fcel/&gt;&lt;text&gt;$3,750&lt;/text&gt;&lt;nl/&gt;</w:t>
      </w:r>
      <w:r>
        <w:rPr>
          <w:rFonts w:ascii="Consolas" w:hAnsi="Consolas"/>
          <w:sz w:val="18"/>
        </w:rPr>
        <w:br/>
        <w:t xml:space="preserve">  &lt;/table&gt;</w:t>
      </w:r>
      <w:r>
        <w:rPr>
          <w:rFonts w:ascii="Consolas" w:hAnsi="Consolas"/>
          <w:sz w:val="18"/>
        </w:rPr>
        <w:br/>
        <w:t xml:space="preserve">  &lt;field_region&gt;&lt;field_item&gt;&lt;key&gt;10&lt;/key&gt;&lt;value&gt;&lt;/value&gt;&lt;/field_item&gt;&lt;/field_region&gt;</w:t>
      </w:r>
      <w:r>
        <w:rPr>
          <w:rFonts w:ascii="Consolas" w:hAnsi="Consolas"/>
          <w:sz w:val="18"/>
        </w:rPr>
        <w:br/>
        <w:t xml:space="preserve">  &lt;text&gt;11 If you checked (in Part I):&lt;/text&gt;</w:t>
      </w:r>
      <w:r>
        <w:rPr>
          <w:rFonts w:ascii="Consolas" w:hAnsi="Consolas"/>
          <w:sz w:val="18"/>
        </w:rPr>
        <w:br/>
        <w:t xml:space="preserve">  &lt;list&gt;</w:t>
      </w:r>
      <w:r>
        <w:rPr>
          <w:rFonts w:ascii="Consolas" w:hAnsi="Consolas"/>
          <w:sz w:val="18"/>
        </w:rPr>
        <w:br/>
        <w:t xml:space="preserve">      &lt;ldiv/&gt;</w:t>
      </w:r>
      <w:r>
        <w:rPr>
          <w:rFonts w:ascii="Consolas" w:hAnsi="Consolas"/>
          <w:sz w:val="18"/>
        </w:rPr>
        <w:br/>
        <w:t xml:space="preserve">      &lt;text&gt;Box 6, add $5,000 to the taxable...&lt;/text&gt;</w:t>
      </w:r>
      <w:r>
        <w:rPr>
          <w:rFonts w:ascii="Consolas" w:hAnsi="Consolas"/>
          <w:sz w:val="18"/>
        </w:rPr>
        <w:br/>
        <w:t xml:space="preserve">      &lt;ldiv/&gt;</w:t>
      </w:r>
      <w:r>
        <w:rPr>
          <w:rFonts w:ascii="Consolas" w:hAnsi="Consolas"/>
          <w:sz w:val="18"/>
        </w:rPr>
        <w:br/>
        <w:t xml:space="preserve">      &lt;text&gt;Box 2, 4, or 9, enter your taxable...&lt;/text&gt;</w:t>
      </w:r>
      <w:r>
        <w:rPr>
          <w:rFonts w:ascii="Consolas" w:hAnsi="Consolas"/>
          <w:sz w:val="18"/>
        </w:rPr>
        <w:br/>
        <w:t xml:space="preserve">      &lt;ldiv/&gt;</w:t>
      </w:r>
      <w:r>
        <w:rPr>
          <w:rFonts w:ascii="Consolas" w:hAnsi="Consolas"/>
          <w:sz w:val="18"/>
        </w:rPr>
        <w:br/>
        <w:t xml:space="preserve">      &lt;text&gt;BBox 5, add your taxable disabilit...&lt;/text&gt;</w:t>
      </w:r>
      <w:r>
        <w:rPr>
          <w:rFonts w:ascii="Consolas" w:hAnsi="Consolas"/>
          <w:sz w:val="18"/>
        </w:rPr>
        <w:br/>
        <w:t xml:space="preserve">  &lt;/list&gt;</w:t>
      </w:r>
      <w:r>
        <w:rPr>
          <w:rFonts w:ascii="Consolas" w:hAnsi="Consolas"/>
          <w:sz w:val="18"/>
        </w:rPr>
        <w:br/>
        <w:t xml:space="preserve">  &lt;field_region&gt;&lt;field_item&gt;&lt;key&gt;11&lt;/key&gt;&lt;value&gt;.&lt;/value&gt;&lt;/field_item&gt;&lt;/field_region&gt;</w:t>
      </w:r>
      <w:r>
        <w:rPr>
          <w:rFonts w:ascii="Consolas" w:hAnsi="Consolas"/>
          <w:sz w:val="18"/>
        </w:rPr>
        <w:br/>
        <w:t xml:space="preserve">  &lt;picture&gt;&lt;label value="logo"/&gt;&lt;/picture&gt;</w:t>
      </w:r>
      <w:r>
        <w:rPr>
          <w:rFonts w:ascii="Consolas" w:hAnsi="Consolas"/>
          <w:sz w:val="18"/>
        </w:rPr>
        <w:br/>
        <w:t xml:space="preserve">  &lt;text&gt;For more details on what to include on line 11...&lt;/text&gt;</w:t>
      </w:r>
      <w:r>
        <w:rPr>
          <w:rFonts w:ascii="Consolas" w:hAnsi="Consolas"/>
          <w:sz w:val="18"/>
        </w:rPr>
        <w:br/>
        <w:t xml:space="preserve">  &lt;text&gt;12 If you completed line 11, enter the smaller...&lt;/text&gt;</w:t>
      </w:r>
      <w:r>
        <w:rPr>
          <w:rFonts w:ascii="Consolas" w:hAnsi="Consolas"/>
          <w:sz w:val="18"/>
        </w:rPr>
        <w:br/>
        <w:t xml:space="preserve">  &lt;field_region&gt;&lt;field_item&gt;&lt;key&gt;12&lt;/key&gt;&lt;value&gt;74,992&lt;/value&gt;&lt;/field_item&gt;&lt;/field_region&gt;</w:t>
      </w:r>
      <w:r>
        <w:rPr>
          <w:rFonts w:ascii="Consolas" w:hAnsi="Consolas"/>
          <w:sz w:val="18"/>
        </w:rPr>
        <w:br/>
        <w:t xml:space="preserve">  &lt;!--...--&gt;</w:t>
      </w:r>
    </w:p>
    <w:p w14:paraId="72FC4385" w14:textId="77777777" w:rsidR="00561BED" w:rsidRDefault="00000000">
      <w:pPr>
        <w:pStyle w:val="Heading4"/>
      </w:pPr>
      <w:bookmarkStart w:id="79" w:name="key-value-pair-in-the-wild"/>
      <w:r>
        <w:lastRenderedPageBreak/>
        <w:t>Key-value pair in the wild</w:t>
      </w:r>
      <w:bookmarkEnd w:id="79"/>
    </w:p>
    <w:p w14:paraId="52B74392" w14:textId="77777777" w:rsidR="00561BED" w:rsidRDefault="00000000">
      <w:r>
        <w:rPr>
          <w:noProof/>
        </w:rPr>
        <w:drawing>
          <wp:inline distT="0" distB="0" distL="0" distR="0" wp14:anchorId="5CC77ABE" wp14:editId="6BBCA2C3">
            <wp:extent cx="5486400" cy="77587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20_key_value_pair_in_the_wild.png"/>
                    <pic:cNvPicPr/>
                  </pic:nvPicPr>
                  <pic:blipFill>
                    <a:blip r:embed="rId19"/>
                    <a:stretch>
                      <a:fillRect/>
                    </a:stretch>
                  </pic:blipFill>
                  <pic:spPr>
                    <a:xfrm>
                      <a:off x="0" y="0"/>
                      <a:ext cx="5486400" cy="7758769"/>
                    </a:xfrm>
                    <a:prstGeom prst="rect">
                      <a:avLst/>
                    </a:prstGeom>
                  </pic:spPr>
                </pic:pic>
              </a:graphicData>
            </a:graphic>
          </wp:inline>
        </w:drawing>
      </w:r>
    </w:p>
    <w:p w14:paraId="5BA8146D" w14:textId="77777777" w:rsidR="00561BED" w:rsidRDefault="00000000">
      <w:pPr>
        <w:shd w:val="clear" w:color="auto" w:fill="F2F2F2"/>
      </w:pPr>
      <w:r>
        <w:rPr>
          <w:rFonts w:ascii="Consolas" w:hAnsi="Consolas"/>
          <w:sz w:val="18"/>
        </w:rPr>
        <w:lastRenderedPageBreak/>
        <w:t xml:space="preserve">  &lt;!--...--&gt;</w:t>
      </w:r>
      <w:r>
        <w:rPr>
          <w:rFonts w:ascii="Consolas" w:hAnsi="Consolas"/>
          <w:sz w:val="18"/>
        </w:rPr>
        <w:br/>
        <w:t xml:space="preserve">  &lt;field_region&gt;</w:t>
      </w:r>
      <w:r>
        <w:rPr>
          <w:rFonts w:ascii="Consolas" w:hAnsi="Consolas"/>
          <w:sz w:val="18"/>
        </w:rPr>
        <w:br/>
        <w:t xml:space="preserve">    &lt;field_item&gt;</w:t>
      </w:r>
      <w:r>
        <w:rPr>
          <w:rFonts w:ascii="Consolas" w:hAnsi="Consolas"/>
          <w:sz w:val="18"/>
        </w:rPr>
        <w:br/>
        <w:t xml:space="preserve">      &lt;key&gt;Source&lt;/key&gt;</w:t>
      </w:r>
      <w:r>
        <w:rPr>
          <w:rFonts w:ascii="Consolas" w:hAnsi="Consolas"/>
          <w:sz w:val="18"/>
        </w:rPr>
        <w:br/>
        <w:t xml:space="preserve">      &lt;value&gt;www.pansi.org.uk and ... projections).&lt;/value&gt;</w:t>
      </w:r>
      <w:r>
        <w:rPr>
          <w:rFonts w:ascii="Consolas" w:hAnsi="Consolas"/>
          <w:sz w:val="18"/>
        </w:rPr>
        <w:br/>
        <w:t xml:space="preserve">    &lt;/field_item&gt;</w:t>
      </w:r>
      <w:r>
        <w:rPr>
          <w:rFonts w:ascii="Consolas" w:hAnsi="Consolas"/>
          <w:sz w:val="18"/>
        </w:rPr>
        <w:br/>
        <w:t xml:space="preserve">  &lt;/field_region&gt;</w:t>
      </w:r>
      <w:r>
        <w:rPr>
          <w:rFonts w:ascii="Consolas" w:hAnsi="Consolas"/>
          <w:sz w:val="18"/>
        </w:rPr>
        <w:br/>
        <w:t xml:space="preserve">  &lt;!--...--&gt;</w:t>
      </w:r>
    </w:p>
    <w:p w14:paraId="5A247203" w14:textId="77777777" w:rsidR="00561BED" w:rsidRDefault="00000000">
      <w:r>
        <w:t xml:space="preserve">Detailed examples can be seen here: </w:t>
      </w:r>
      <w:hyperlink r:id="rId20">
        <w:r>
          <w:rPr>
            <w:rStyle w:val="Hyperlink"/>
          </w:rPr>
          <w:t>Form Examples</w:t>
        </w:r>
      </w:hyperlink>
    </w:p>
    <w:p w14:paraId="4336C3D1" w14:textId="77777777" w:rsidR="00561BED" w:rsidRDefault="00000000">
      <w:pPr>
        <w:pStyle w:val="Heading2"/>
      </w:pPr>
      <w:bookmarkStart w:id="80" w:name="tracks"/>
      <w:bookmarkStart w:id="81" w:name="_Toc244260459"/>
      <w:r>
        <w:t>Tracks</w:t>
      </w:r>
      <w:bookmarkEnd w:id="80"/>
      <w:bookmarkEnd w:id="81"/>
    </w:p>
    <w:p w14:paraId="270303E4" w14:textId="77777777" w:rsidR="00561BED" w:rsidRDefault="00000000">
      <w:r>
        <w:t xml:space="preserve">A </w:t>
      </w:r>
      <w:r>
        <w:rPr>
          <w:rFonts w:ascii="Consolas" w:hAnsi="Consolas"/>
          <w:shd w:val="clear" w:color="auto" w:fill="F2F2F2"/>
        </w:rPr>
        <w:t>&lt;track&gt;</w:t>
      </w:r>
      <w:r>
        <w:t xml:space="preserve"> captures a time-aligned media transcript — subtitles, captions, or diarized speech associated with an audio or video recording. It is a </w:t>
      </w:r>
      <w:hyperlink w:anchor="semantic-elements">
        <w:r>
          <w:rPr>
            <w:rStyle w:val="Hyperlink"/>
          </w:rPr>
          <w:t>semantic element</w:t>
        </w:r>
      </w:hyperlink>
      <w:r>
        <w:t xml:space="preserve"> and may begin with an </w:t>
      </w:r>
      <w:hyperlink w:anchor="element-head">
        <w:r>
          <w:rPr>
            <w:rStyle w:val="Hyperlink"/>
          </w:rPr>
          <w:t>element head</w:t>
        </w:r>
      </w:hyperlink>
      <w:r>
        <w:t>.</w:t>
      </w:r>
    </w:p>
    <w:p w14:paraId="39B908F0" w14:textId="77777777" w:rsidR="00561BED" w:rsidRDefault="00000000">
      <w:r>
        <w:t xml:space="preserve">The body of a </w:t>
      </w:r>
      <w:r>
        <w:rPr>
          <w:rFonts w:ascii="Consolas" w:hAnsi="Consolas"/>
          <w:shd w:val="clear" w:color="auto" w:fill="F2F2F2"/>
        </w:rPr>
        <w:t>&lt;track&gt;</w:t>
      </w:r>
      <w:r>
        <w:t xml:space="preserve"> may begin with a single </w:t>
      </w:r>
      <w:r>
        <w:rPr>
          <w:rFonts w:ascii="Consolas" w:hAnsi="Consolas"/>
          <w:shd w:val="clear" w:color="auto" w:fill="F2F2F2"/>
        </w:rPr>
        <w:t>&lt;cover&gt;</w:t>
      </w:r>
      <w:r>
        <w:t xml:space="preserve"> — a representative image for the track as a whole (podcast artwork, a poster, a title card). It has the same shape as </w:t>
      </w:r>
      <w:r>
        <w:rPr>
          <w:rFonts w:ascii="Consolas" w:hAnsi="Consolas"/>
          <w:shd w:val="clear" w:color="auto" w:fill="F2F2F2"/>
        </w:rPr>
        <w:t>&lt;frame&gt;</w:t>
      </w:r>
      <w:r>
        <w:t xml:space="preserve"> (an optional element head followed by an optional </w:t>
      </w:r>
      <w:hyperlink w:anchor="src">
        <w:r>
          <w:rPr>
            <w:rStyle w:val="Hyperlink"/>
            <w:rFonts w:ascii="Consolas" w:hAnsi="Consolas"/>
            <w:shd w:val="clear" w:color="auto" w:fill="F2F2F2"/>
          </w:rPr>
          <w:t>&lt;src&gt;</w:t>
        </w:r>
      </w:hyperlink>
      <w:r>
        <w:t>).</w:t>
      </w:r>
    </w:p>
    <w:p w14:paraId="0A98A121" w14:textId="77777777" w:rsidR="00561BED" w:rsidRDefault="00000000">
      <w:r>
        <w:t xml:space="preserve">The rest of the body is a sequence of </w:t>
      </w:r>
      <w:r>
        <w:rPr>
          <w:i/>
        </w:rPr>
        <w:t>cue blocks</w:t>
      </w:r>
      <w:r>
        <w:t xml:space="preserve">. Each cue block is introduced by a </w:t>
      </w:r>
      <w:r>
        <w:rPr>
          <w:rFonts w:ascii="Consolas" w:hAnsi="Consolas"/>
          <w:shd w:val="clear" w:color="auto" w:fill="F2F2F2"/>
        </w:rPr>
        <w:t>&lt;bdiv/&gt;</w:t>
      </w:r>
      <w:r>
        <w:t xml:space="preserve"> delimiter (analogous to </w:t>
      </w:r>
      <w:r>
        <w:rPr>
          <w:rFonts w:ascii="Consolas" w:hAnsi="Consolas"/>
          <w:shd w:val="clear" w:color="auto" w:fill="F2F2F2"/>
        </w:rPr>
        <w:t>&lt;ldiv/&gt;</w:t>
      </w:r>
      <w:r>
        <w:t xml:space="preserve"> for lists): the first cue block must be a </w:t>
      </w:r>
      <w:r>
        <w:rPr>
          <w:rFonts w:ascii="Consolas" w:hAnsi="Consolas"/>
          <w:shd w:val="clear" w:color="auto" w:fill="F2F2F2"/>
        </w:rPr>
        <w:t>&lt;bdiv/&gt;</w:t>
      </w:r>
      <w:r>
        <w:t xml:space="preserve">, and a cue block spans everything between two sibling </w:t>
      </w:r>
      <w:r>
        <w:rPr>
          <w:rFonts w:ascii="Consolas" w:hAnsi="Consolas"/>
          <w:shd w:val="clear" w:color="auto" w:fill="F2F2F2"/>
        </w:rPr>
        <w:t>&lt;bdiv/&gt;</w:t>
      </w:r>
      <w:r>
        <w:t xml:space="preserve"> elements (or until </w:t>
      </w:r>
      <w:r>
        <w:rPr>
          <w:rFonts w:ascii="Consolas" w:hAnsi="Consolas"/>
          <w:shd w:val="clear" w:color="auto" w:fill="F2F2F2"/>
        </w:rPr>
        <w:t>&lt;/track&gt;</w:t>
      </w:r>
      <w:r>
        <w:t>).</w:t>
      </w:r>
    </w:p>
    <w:p w14:paraId="1C6A1C79" w14:textId="77777777" w:rsidR="00561BED" w:rsidRDefault="00000000">
      <w:r>
        <w:t>A cue block consists of, in order:</w:t>
      </w:r>
    </w:p>
    <w:p w14:paraId="2DD30B40" w14:textId="77777777" w:rsidR="00561BED" w:rsidRDefault="00000000">
      <w:pPr>
        <w:ind w:left="360" w:hanging="360"/>
      </w:pPr>
      <w:r>
        <w:t xml:space="preserve">a </w:t>
      </w:r>
      <w:r>
        <w:rPr>
          <w:b/>
        </w:rPr>
        <w:t>start time</w:t>
      </w:r>
      <w:r>
        <w:t xml:space="preserve"> (mandatory): a run of </w:t>
      </w:r>
      <w:r>
        <w:rPr>
          <w:rFonts w:ascii="Consolas" w:hAnsi="Consolas"/>
          <w:shd w:val="clear" w:color="auto" w:fill="F2F2F2"/>
        </w:rPr>
        <w:t>&lt;hours value="H"/&gt;</w:t>
      </w:r>
      <w:r>
        <w:t xml:space="preserve">, </w:t>
      </w:r>
      <w:r>
        <w:rPr>
          <w:rFonts w:ascii="Consolas" w:hAnsi="Consolas"/>
          <w:shd w:val="clear" w:color="auto" w:fill="F2F2F2"/>
        </w:rPr>
        <w:t>&lt;minutes value="M"/&gt;</w:t>
      </w:r>
      <w:r>
        <w:t xml:space="preserve">, </w:t>
      </w:r>
      <w:r>
        <w:rPr>
          <w:rFonts w:ascii="Consolas" w:hAnsi="Consolas"/>
          <w:shd w:val="clear" w:color="auto" w:fill="F2F2F2"/>
        </w:rPr>
        <w:t>&lt;seconds value="S"/&gt;</w:t>
      </w:r>
      <w:r>
        <w:t xml:space="preserve">, </w:t>
      </w:r>
      <w:r>
        <w:rPr>
          <w:rFonts w:ascii="Consolas" w:hAnsi="Consolas"/>
          <w:shd w:val="clear" w:color="auto" w:fill="F2F2F2"/>
        </w:rPr>
        <w:t>&lt;msecs value="MS"/&gt;</w:t>
      </w:r>
      <w:r>
        <w:t xml:space="preserve"> in that order. Only </w:t>
      </w:r>
      <w:r>
        <w:rPr>
          <w:rFonts w:ascii="Consolas" w:hAnsi="Consolas"/>
          <w:shd w:val="clear" w:color="auto" w:fill="F2F2F2"/>
        </w:rPr>
        <w:t>&lt;seconds&gt;</w:t>
      </w:r>
      <w:r>
        <w:t xml:space="preserve"> is required; </w:t>
      </w:r>
      <w:r>
        <w:rPr>
          <w:rFonts w:ascii="Consolas" w:hAnsi="Consolas"/>
          <w:shd w:val="clear" w:color="auto" w:fill="F2F2F2"/>
        </w:rPr>
        <w:t>&lt;hours&gt;</w:t>
      </w:r>
      <w:r>
        <w:t xml:space="preserve">, </w:t>
      </w:r>
      <w:r>
        <w:rPr>
          <w:rFonts w:ascii="Consolas" w:hAnsi="Consolas"/>
          <w:shd w:val="clear" w:color="auto" w:fill="F2F2F2"/>
        </w:rPr>
        <w:t>&lt;minutes&gt;</w:t>
      </w:r>
      <w:r>
        <w:t xml:space="preserve"> and </w:t>
      </w:r>
      <w:r>
        <w:rPr>
          <w:rFonts w:ascii="Consolas" w:hAnsi="Consolas"/>
          <w:shd w:val="clear" w:color="auto" w:fill="F2F2F2"/>
        </w:rPr>
        <w:t>&lt;msecs&gt;</w:t>
      </w:r>
      <w:r>
        <w:t xml:space="preserve"> each default to </w:t>
      </w:r>
      <w:r>
        <w:rPr>
          <w:rFonts w:ascii="Consolas" w:hAnsi="Consolas"/>
          <w:shd w:val="clear" w:color="auto" w:fill="F2F2F2"/>
        </w:rPr>
        <w:t>0</w:t>
      </w:r>
      <w:r>
        <w:t xml:space="preserve"> when omitted. </w:t>
      </w:r>
      <w:r>
        <w:rPr>
          <w:rFonts w:ascii="Consolas" w:hAnsi="Consolas"/>
          <w:shd w:val="clear" w:color="auto" w:fill="F2F2F2"/>
        </w:rPr>
        <w:t>&lt;seconds&gt;</w:t>
      </w:r>
      <w:r>
        <w:t xml:space="preserve"> anchors the run, so two consecutive runs stay unambiguous.</w:t>
      </w:r>
    </w:p>
    <w:p w14:paraId="1463600F" w14:textId="77777777" w:rsidR="00561BED" w:rsidRDefault="00000000">
      <w:pPr>
        <w:ind w:left="360" w:hanging="360"/>
      </w:pPr>
      <w:r>
        <w:t xml:space="preserve">an </w:t>
      </w:r>
      <w:r>
        <w:rPr>
          <w:b/>
        </w:rPr>
        <w:t>end time</w:t>
      </w:r>
      <w:r>
        <w:t xml:space="preserve"> (optional): the same run shape, immediately following the start time. A cue block covers the inclusive interval </w:t>
      </w:r>
      <w:r>
        <w:rPr>
          <w:rFonts w:ascii="Consolas" w:hAnsi="Consolas"/>
          <w:shd w:val="clear" w:color="auto" w:fill="F2F2F2"/>
        </w:rPr>
        <w:t>[start, end]</w:t>
      </w:r>
      <w:r>
        <w:t xml:space="preserve">. When the end time is omitted it is taken to equal the start time, i.e. the cue block is the single instant </w:t>
      </w:r>
      <w:r>
        <w:rPr>
          <w:rFonts w:ascii="Consolas" w:hAnsi="Consolas"/>
          <w:shd w:val="clear" w:color="auto" w:fill="F2F2F2"/>
        </w:rPr>
        <w:t>[start, start]</w:t>
      </w:r>
      <w:r>
        <w:t xml:space="preserve"> — for example, the timestamp of a </w:t>
      </w:r>
      <w:r>
        <w:rPr>
          <w:rFonts w:ascii="Consolas" w:hAnsi="Consolas"/>
          <w:shd w:val="clear" w:color="auto" w:fill="F2F2F2"/>
        </w:rPr>
        <w:t>&lt;frame&gt;</w:t>
      </w:r>
      <w:r>
        <w:t xml:space="preserve"> or a point annotation.</w:t>
      </w:r>
    </w:p>
    <w:p w14:paraId="4368CFB4" w14:textId="77777777" w:rsidR="00561BED" w:rsidRDefault="00000000">
      <w:pPr>
        <w:ind w:left="360" w:hanging="360"/>
      </w:pPr>
      <w:r>
        <w:t xml:space="preserve">an optional </w:t>
      </w:r>
      <w:r>
        <w:rPr>
          <w:rFonts w:ascii="Consolas" w:hAnsi="Consolas"/>
          <w:shd w:val="clear" w:color="auto" w:fill="F2F2F2"/>
        </w:rPr>
        <w:t>&lt;chapter&gt;</w:t>
      </w:r>
      <w:r>
        <w:t xml:space="preserve"> — a chapter or section title (see </w:t>
      </w:r>
      <w:hyperlink w:anchor="chapters">
        <w:r>
          <w:rPr>
            <w:rStyle w:val="Hyperlink"/>
          </w:rPr>
          <w:t>Chapters</w:t>
        </w:r>
      </w:hyperlink>
      <w:r>
        <w:t xml:space="preserve"> below), handled like </w:t>
      </w:r>
      <w:hyperlink w:anchor="text">
        <w:r>
          <w:rPr>
            <w:rStyle w:val="Hyperlink"/>
            <w:rFonts w:ascii="Consolas" w:hAnsi="Consolas"/>
            <w:shd w:val="clear" w:color="auto" w:fill="F2F2F2"/>
          </w:rPr>
          <w:t>&lt;text&gt;</w:t>
        </w:r>
      </w:hyperlink>
      <w:r>
        <w:t xml:space="preserve">: it may carry its own element head and inline </w:t>
      </w:r>
      <w:hyperlink w:anchor="formatting">
        <w:r>
          <w:rPr>
            <w:rStyle w:val="Hyperlink"/>
          </w:rPr>
          <w:t>formatting</w:t>
        </w:r>
      </w:hyperlink>
      <w:r>
        <w:t>.</w:t>
      </w:r>
    </w:p>
    <w:p w14:paraId="26F50555" w14:textId="77777777" w:rsidR="00561BED" w:rsidRDefault="00000000">
      <w:pPr>
        <w:ind w:left="360" w:hanging="360"/>
      </w:pPr>
      <w:r>
        <w:t xml:space="preserve">an optional </w:t>
      </w:r>
      <w:r>
        <w:rPr>
          <w:rFonts w:ascii="Consolas" w:hAnsi="Consolas"/>
          <w:shd w:val="clear" w:color="auto" w:fill="F2F2F2"/>
        </w:rPr>
        <w:t>&lt;frame&gt;</w:t>
      </w:r>
      <w:r>
        <w:t xml:space="preserve"> — a still image for the cue block's start time, with an optional element head and an optional </w:t>
      </w:r>
      <w:hyperlink w:anchor="src">
        <w:r>
          <w:rPr>
            <w:rStyle w:val="Hyperlink"/>
            <w:rFonts w:ascii="Consolas" w:hAnsi="Consolas"/>
            <w:shd w:val="clear" w:color="auto" w:fill="F2F2F2"/>
          </w:rPr>
          <w:t>&lt;src&gt;</w:t>
        </w:r>
      </w:hyperlink>
      <w:r>
        <w:t xml:space="preserve">. Typically a video frame, but equally a slide, a keyframe, or any representative still for that moment. A point sample; valid on any cue block. (For a track-wide image, use </w:t>
      </w:r>
      <w:r>
        <w:rPr>
          <w:rFonts w:ascii="Consolas" w:hAnsi="Consolas"/>
          <w:shd w:val="clear" w:color="auto" w:fill="F2F2F2"/>
        </w:rPr>
        <w:t>&lt;cover&gt;</w:t>
      </w:r>
      <w:r>
        <w:t xml:space="preserve"> instead.)</w:t>
      </w:r>
    </w:p>
    <w:p w14:paraId="20DA58A9" w14:textId="77777777" w:rsidR="00561BED" w:rsidRDefault="00000000">
      <w:pPr>
        <w:ind w:left="360" w:hanging="360"/>
      </w:pPr>
      <w:r>
        <w:t xml:space="preserve">an optional </w:t>
      </w:r>
      <w:r>
        <w:rPr>
          <w:rFonts w:ascii="Consolas" w:hAnsi="Consolas"/>
          <w:shd w:val="clear" w:color="auto" w:fill="F2F2F2"/>
        </w:rPr>
        <w:t>&lt;audio&gt;</w:t>
      </w:r>
      <w:r>
        <w:t xml:space="preserve"> — the recording over the cue block's interval </w:t>
      </w:r>
      <w:r>
        <w:rPr>
          <w:rFonts w:ascii="Consolas" w:hAnsi="Consolas"/>
          <w:shd w:val="clear" w:color="auto" w:fill="F2F2F2"/>
        </w:rPr>
        <w:t>[start, end]</w:t>
      </w:r>
      <w:r>
        <w:t xml:space="preserve">, with the same shape as </w:t>
      </w:r>
      <w:r>
        <w:rPr>
          <w:rFonts w:ascii="Consolas" w:hAnsi="Consolas"/>
          <w:shd w:val="clear" w:color="auto" w:fill="F2F2F2"/>
        </w:rPr>
        <w:t>&lt;frame&gt;</w:t>
      </w:r>
      <w:r>
        <w:t xml:space="preserve">. It is a temporal crop of the track's audio, the way a </w:t>
      </w:r>
      <w:hyperlink w:anchor="picture">
        <w:r>
          <w:rPr>
            <w:rStyle w:val="Hyperlink"/>
            <w:rFonts w:ascii="Consolas" w:hAnsi="Consolas"/>
            <w:shd w:val="clear" w:color="auto" w:fill="F2F2F2"/>
          </w:rPr>
          <w:t>&lt;picture&gt;</w:t>
        </w:r>
      </w:hyperlink>
      <w:r>
        <w:t xml:space="preserve"> crop corresponds to its page region; the timestamps are authoritative and the clip is a best-effort fragment. Requires the cue block to carry an end time.</w:t>
      </w:r>
    </w:p>
    <w:p w14:paraId="73880982" w14:textId="77777777" w:rsidR="00561BED" w:rsidRDefault="00000000">
      <w:pPr>
        <w:ind w:left="360" w:hanging="360"/>
      </w:pPr>
      <w:r>
        <w:t xml:space="preserve">an optional </w:t>
      </w:r>
      <w:r>
        <w:rPr>
          <w:b/>
        </w:rPr>
        <w:t>transcript</w:t>
      </w:r>
      <w:r>
        <w:t xml:space="preserve">: a sequence of speaker turns. A turn is an optional </w:t>
      </w:r>
      <w:r>
        <w:rPr>
          <w:rFonts w:ascii="Consolas" w:hAnsi="Consolas"/>
          <w:shd w:val="clear" w:color="auto" w:fill="F2F2F2"/>
        </w:rPr>
        <w:t>&lt;voice&gt;</w:t>
      </w:r>
      <w:r>
        <w:t xml:space="preserve"> (the speaker attribution, which may itself be styled) followed by the spoken text with inline </w:t>
      </w:r>
      <w:hyperlink w:anchor="formatting">
        <w:r>
          <w:rPr>
            <w:rStyle w:val="Hyperlink"/>
          </w:rPr>
          <w:t>formatting</w:t>
        </w:r>
      </w:hyperlink>
      <w:r>
        <w:t xml:space="preserve">; it runs until the next </w:t>
      </w:r>
      <w:r>
        <w:rPr>
          <w:rFonts w:ascii="Consolas" w:hAnsi="Consolas"/>
          <w:shd w:val="clear" w:color="auto" w:fill="F2F2F2"/>
        </w:rPr>
        <w:t>&lt;voice&gt;</w:t>
      </w:r>
      <w:r>
        <w:t xml:space="preserve"> or the end of the cue block. An empty </w:t>
      </w:r>
      <w:r>
        <w:rPr>
          <w:rFonts w:ascii="Consolas" w:hAnsi="Consolas"/>
          <w:shd w:val="clear" w:color="auto" w:fill="F2F2F2"/>
        </w:rPr>
        <w:t>&lt;voice/&gt;</w:t>
      </w:r>
      <w:r>
        <w:t xml:space="preserve"> ends the current speaker's turn — the text after it is unattributed. How unattributed text is interpreted — e.g. as an unknown speaker, no speaker (e.g. a sound description), continuation of the last named speaker, etc. — is application-defined.</w:t>
      </w:r>
    </w:p>
    <w:p w14:paraId="44E1B052" w14:textId="77777777" w:rsidR="00561BED" w:rsidRDefault="00000000">
      <w:r>
        <w:lastRenderedPageBreak/>
        <w:t xml:space="preserve">Minimal cue block (start time and one line of text) — </w:t>
      </w:r>
      <w:r>
        <w:rPr>
          <w:rFonts w:ascii="Consolas" w:hAnsi="Consolas"/>
          <w:shd w:val="clear" w:color="auto" w:fill="F2F2F2"/>
        </w:rPr>
        <w:t>&lt;hours&gt;</w:t>
      </w:r>
      <w:r>
        <w:t xml:space="preserve">, </w:t>
      </w:r>
      <w:r>
        <w:rPr>
          <w:rFonts w:ascii="Consolas" w:hAnsi="Consolas"/>
          <w:shd w:val="clear" w:color="auto" w:fill="F2F2F2"/>
        </w:rPr>
        <w:t>&lt;minutes&gt;</w:t>
      </w:r>
      <w:r>
        <w:t xml:space="preserve"> and </w:t>
      </w:r>
      <w:r>
        <w:rPr>
          <w:rFonts w:ascii="Consolas" w:hAnsi="Consolas"/>
          <w:shd w:val="clear" w:color="auto" w:fill="F2F2F2"/>
        </w:rPr>
        <w:t>&lt;msecs&gt;</w:t>
      </w:r>
      <w:r>
        <w:t xml:space="preserve"> omitted:</w:t>
      </w:r>
    </w:p>
    <w:p w14:paraId="21360971" w14:textId="77777777" w:rsidR="00561BED" w:rsidRDefault="00000000">
      <w:pPr>
        <w:shd w:val="clear" w:color="auto" w:fill="F2F2F2"/>
      </w:pPr>
      <w:r>
        <w:rPr>
          <w:rFonts w:ascii="Consolas" w:hAnsi="Consolas"/>
          <w:sz w:val="18"/>
        </w:rPr>
        <w:t>&lt;track&gt;</w:t>
      </w:r>
      <w:r>
        <w:rPr>
          <w:rFonts w:ascii="Consolas" w:hAnsi="Consolas"/>
          <w:sz w:val="18"/>
        </w:rPr>
        <w:br/>
        <w:t xml:space="preserve">  &lt;bdiv/&gt;</w:t>
      </w:r>
      <w:r>
        <w:rPr>
          <w:rFonts w:ascii="Consolas" w:hAnsi="Consolas"/>
          <w:sz w:val="18"/>
        </w:rPr>
        <w:br/>
        <w:t xml:space="preserve">  &lt;seconds value="2"/&gt;</w:t>
      </w:r>
      <w:r>
        <w:rPr>
          <w:rFonts w:ascii="Consolas" w:hAnsi="Consolas"/>
          <w:sz w:val="18"/>
        </w:rPr>
        <w:br/>
        <w:t xml:space="preserve">  Hello, and welcome.</w:t>
      </w:r>
      <w:r>
        <w:rPr>
          <w:rFonts w:ascii="Consolas" w:hAnsi="Consolas"/>
          <w:sz w:val="18"/>
        </w:rPr>
        <w:br/>
        <w:t>&lt;/track&gt;</w:t>
      </w:r>
    </w:p>
    <w:p w14:paraId="3114EAC0" w14:textId="77777777" w:rsidR="00561BED" w:rsidRDefault="00000000">
      <w:r>
        <w:t>Start and end time, two attributed turns:</w:t>
      </w:r>
    </w:p>
    <w:p w14:paraId="0A7E9228" w14:textId="77777777" w:rsidR="00561BED" w:rsidRDefault="00000000">
      <w:pPr>
        <w:shd w:val="clear" w:color="auto" w:fill="F2F2F2"/>
      </w:pPr>
      <w:r>
        <w:rPr>
          <w:rFonts w:ascii="Consolas" w:hAnsi="Consolas"/>
          <w:sz w:val="18"/>
        </w:rPr>
        <w:t>&lt;track&gt;</w:t>
      </w:r>
      <w:r>
        <w:rPr>
          <w:rFonts w:ascii="Consolas" w:hAnsi="Consolas"/>
          <w:sz w:val="18"/>
        </w:rPr>
        <w:br/>
        <w:t xml:space="preserve">  &lt;bdiv/&gt;</w:t>
      </w:r>
      <w:r>
        <w:rPr>
          <w:rFonts w:ascii="Consolas" w:hAnsi="Consolas"/>
          <w:sz w:val="18"/>
        </w:rPr>
        <w:br/>
        <w:t xml:space="preserve">  &lt;minutes value="0"/&gt;&lt;seconds value="2"/&gt;&lt;msecs value="500"/&gt;</w:t>
      </w:r>
      <w:r>
        <w:rPr>
          <w:rFonts w:ascii="Consolas" w:hAnsi="Consolas"/>
          <w:sz w:val="18"/>
        </w:rPr>
        <w:br/>
        <w:t xml:space="preserve">  &lt;minutes value="0"/&gt;&lt;seconds value="7"/&gt;</w:t>
      </w:r>
      <w:r>
        <w:rPr>
          <w:rFonts w:ascii="Consolas" w:hAnsi="Consolas"/>
          <w:sz w:val="18"/>
        </w:rPr>
        <w:br/>
        <w:t xml:space="preserve">  &lt;voice&gt;John&lt;/voice&gt;Hi Mary!</w:t>
      </w:r>
      <w:r>
        <w:rPr>
          <w:rFonts w:ascii="Consolas" w:hAnsi="Consolas"/>
          <w:sz w:val="18"/>
        </w:rPr>
        <w:br/>
        <w:t xml:space="preserve">  &lt;voice&gt;&lt;italic&gt;Mary&lt;/italic&gt;&lt;/voice&gt;&lt;bold&gt;Hello&lt;/bold&gt; John!</w:t>
      </w:r>
      <w:r>
        <w:rPr>
          <w:rFonts w:ascii="Consolas" w:hAnsi="Consolas"/>
          <w:sz w:val="18"/>
        </w:rPr>
        <w:br/>
        <w:t>&lt;/track&gt;</w:t>
      </w:r>
    </w:p>
    <w:p w14:paraId="34B9CA2B" w14:textId="77777777" w:rsidR="00561BED" w:rsidRDefault="00000000">
      <w:r>
        <w:t>Cue block with a video frame and an audio clip:</w:t>
      </w:r>
    </w:p>
    <w:p w14:paraId="568DB1F4" w14:textId="77777777" w:rsidR="00561BED" w:rsidRDefault="00000000">
      <w:pPr>
        <w:shd w:val="clear" w:color="auto" w:fill="F2F2F2"/>
      </w:pPr>
      <w:r>
        <w:rPr>
          <w:rFonts w:ascii="Consolas" w:hAnsi="Consolas"/>
          <w:sz w:val="18"/>
        </w:rPr>
        <w:t>&lt;track&gt;</w:t>
      </w:r>
      <w:r>
        <w:rPr>
          <w:rFonts w:ascii="Consolas" w:hAnsi="Consolas"/>
          <w:sz w:val="18"/>
        </w:rPr>
        <w:br/>
        <w:t xml:space="preserve">  &lt;bdiv/&gt;</w:t>
      </w:r>
      <w:r>
        <w:rPr>
          <w:rFonts w:ascii="Consolas" w:hAnsi="Consolas"/>
          <w:sz w:val="18"/>
        </w:rPr>
        <w:br/>
        <w:t xml:space="preserve">  &lt;minutes value="1"/&gt;&lt;seconds value="4"/&gt;</w:t>
      </w:r>
      <w:r>
        <w:rPr>
          <w:rFonts w:ascii="Consolas" w:hAnsi="Consolas"/>
          <w:sz w:val="18"/>
        </w:rPr>
        <w:br/>
        <w:t xml:space="preserve">  &lt;minutes value="1"/&gt;&lt;seconds value="9"/&gt;</w:t>
      </w:r>
      <w:r>
        <w:rPr>
          <w:rFonts w:ascii="Consolas" w:hAnsi="Consolas"/>
          <w:sz w:val="18"/>
        </w:rPr>
        <w:br/>
        <w:t xml:space="preserve">  &lt;frame&gt;&lt;src uri="assets/frames/00-01-04.jpg"/&gt;&lt;/frame&gt;</w:t>
      </w:r>
      <w:r>
        <w:rPr>
          <w:rFonts w:ascii="Consolas" w:hAnsi="Consolas"/>
          <w:sz w:val="18"/>
        </w:rPr>
        <w:br/>
        <w:t xml:space="preserve">  &lt;audio&gt;&lt;src uri="assets/clips/00-01-04.opus"/&gt;&lt;/audio&gt;</w:t>
      </w:r>
      <w:r>
        <w:rPr>
          <w:rFonts w:ascii="Consolas" w:hAnsi="Consolas"/>
          <w:sz w:val="18"/>
        </w:rPr>
        <w:br/>
        <w:t xml:space="preserve">  &lt;voice&gt;Narrator&lt;/voice&gt;The results are shown on screen.</w:t>
      </w:r>
      <w:r>
        <w:rPr>
          <w:rFonts w:ascii="Consolas" w:hAnsi="Consolas"/>
          <w:sz w:val="18"/>
        </w:rPr>
        <w:br/>
        <w:t>&lt;/track&gt;</w:t>
      </w:r>
    </w:p>
    <w:p w14:paraId="14F0D1C8" w14:textId="77777777" w:rsidR="00561BED" w:rsidRDefault="00000000">
      <w:r>
        <w:t xml:space="preserve">Per-cue </w:t>
      </w:r>
      <w:r>
        <w:rPr>
          <w:rFonts w:ascii="Consolas" w:hAnsi="Consolas"/>
          <w:shd w:val="clear" w:color="auto" w:fill="F2F2F2"/>
        </w:rPr>
        <w:t>&lt;frame&gt;</w:t>
      </w:r>
      <w:r>
        <w:t xml:space="preserve"> and </w:t>
      </w:r>
      <w:r>
        <w:rPr>
          <w:rFonts w:ascii="Consolas" w:hAnsi="Consolas"/>
          <w:shd w:val="clear" w:color="auto" w:fill="F2F2F2"/>
        </w:rPr>
        <w:t>&lt;audio&gt;</w:t>
      </w:r>
      <w:r>
        <w:t xml:space="preserve"> reference standalone fragments (a still, a clip) — typically archive </w:t>
      </w:r>
      <w:r>
        <w:rPr>
          <w:rFonts w:ascii="Consolas" w:hAnsi="Consolas"/>
          <w:shd w:val="clear" w:color="auto" w:fill="F2F2F2"/>
        </w:rPr>
        <w:t>assets/</w:t>
      </w:r>
      <w:r>
        <w:t xml:space="preserve"> or a </w:t>
      </w:r>
      <w:r>
        <w:rPr>
          <w:rFonts w:ascii="Consolas" w:hAnsi="Consolas"/>
          <w:shd w:val="clear" w:color="auto" w:fill="F2F2F2"/>
        </w:rPr>
        <w:t>data:</w:t>
      </w:r>
      <w:r>
        <w:t xml:space="preserve"> URI. The complete recording a track's timestamps refer to is carried separately, as </w:t>
      </w:r>
      <w:r>
        <w:rPr>
          <w:rFonts w:ascii="Consolas" w:hAnsi="Consolas"/>
          <w:shd w:val="clear" w:color="auto" w:fill="F2F2F2"/>
        </w:rPr>
        <w:t>audio/{N}.*</w:t>
      </w:r>
      <w:r>
        <w:t xml:space="preserve"> / </w:t>
      </w:r>
      <w:r>
        <w:rPr>
          <w:rFonts w:ascii="Consolas" w:hAnsi="Consolas"/>
          <w:shd w:val="clear" w:color="auto" w:fill="F2F2F2"/>
        </w:rPr>
        <w:t>video/{N}.*</w:t>
      </w:r>
      <w:r>
        <w:t xml:space="preserve"> in a </w:t>
      </w:r>
      <w:hyperlink w:anchor="annex-b-normative-doclang-archive-format">
        <w:r>
          <w:rPr>
            <w:rStyle w:val="Hyperlink"/>
          </w:rPr>
          <w:t>DocLang archive</w:t>
        </w:r>
      </w:hyperlink>
      <w:r>
        <w:t>.</w:t>
      </w:r>
    </w:p>
    <w:p w14:paraId="75ACADF6" w14:textId="77777777" w:rsidR="00561BED" w:rsidRDefault="00000000">
      <w:r>
        <w:t>Crossing the hour mark, and an unattributed turn:</w:t>
      </w:r>
    </w:p>
    <w:p w14:paraId="7C9A9B11" w14:textId="77777777" w:rsidR="00561BED" w:rsidRDefault="00000000">
      <w:pPr>
        <w:shd w:val="clear" w:color="auto" w:fill="F2F2F2"/>
      </w:pPr>
      <w:r>
        <w:rPr>
          <w:rFonts w:ascii="Consolas" w:hAnsi="Consolas"/>
          <w:sz w:val="18"/>
        </w:rPr>
        <w:t>&lt;track&gt;</w:t>
      </w:r>
      <w:r>
        <w:rPr>
          <w:rFonts w:ascii="Consolas" w:hAnsi="Consolas"/>
          <w:sz w:val="18"/>
        </w:rPr>
        <w:br/>
        <w:t xml:space="preserve">  &lt;label value="lecture"/&gt;</w:t>
      </w:r>
      <w:r>
        <w:rPr>
          <w:rFonts w:ascii="Consolas" w:hAnsi="Consolas"/>
          <w:sz w:val="18"/>
        </w:rPr>
        <w:br/>
        <w:t xml:space="preserve">  &lt;bdiv/&gt;</w:t>
      </w:r>
      <w:r>
        <w:rPr>
          <w:rFonts w:ascii="Consolas" w:hAnsi="Consolas"/>
          <w:sz w:val="18"/>
        </w:rPr>
        <w:br/>
        <w:t xml:space="preserve">  &lt;minutes value="59"/&gt;&lt;seconds value="58"/&gt;&lt;msecs value="450"/&gt;</w:t>
      </w:r>
      <w:r>
        <w:rPr>
          <w:rFonts w:ascii="Consolas" w:hAnsi="Consolas"/>
          <w:sz w:val="18"/>
        </w:rPr>
        <w:br/>
        <w:t xml:space="preserve">  &lt;hours value="1"/&gt;&lt;minutes value="0"/&gt;&lt;seconds value="1"/&gt;&lt;msecs value="210"/&gt;</w:t>
      </w:r>
      <w:r>
        <w:rPr>
          <w:rFonts w:ascii="Consolas" w:hAnsi="Consolas"/>
          <w:sz w:val="18"/>
        </w:rPr>
        <w:br/>
        <w:t xml:space="preserve">  So that concludes the first part.</w:t>
      </w:r>
      <w:r>
        <w:rPr>
          <w:rFonts w:ascii="Consolas" w:hAnsi="Consolas"/>
          <w:sz w:val="18"/>
        </w:rPr>
        <w:br/>
        <w:t xml:space="preserve">  Take a five minute break.</w:t>
      </w:r>
      <w:r>
        <w:rPr>
          <w:rFonts w:ascii="Consolas" w:hAnsi="Consolas"/>
          <w:sz w:val="18"/>
        </w:rPr>
        <w:br/>
        <w:t>&lt;/track&gt;</w:t>
      </w:r>
    </w:p>
    <w:p w14:paraId="523BE02C" w14:textId="77777777" w:rsidR="00561BED" w:rsidRDefault="00000000">
      <w:r>
        <w:t xml:space="preserve">The kind of a track —for example whether it is audio-only or video— is not modelled explicitly. A producer that wants to record it may do so informally with a </w:t>
      </w:r>
      <w:hyperlink w:anchor="label">
        <w:r>
          <w:rPr>
            <w:rStyle w:val="Hyperlink"/>
            <w:rFonts w:ascii="Consolas" w:hAnsi="Consolas"/>
            <w:shd w:val="clear" w:color="auto" w:fill="F2F2F2"/>
          </w:rPr>
          <w:t>&lt;label&gt;</w:t>
        </w:r>
      </w:hyperlink>
      <w:r>
        <w:t xml:space="preserve"> in the track's element head (</w:t>
      </w:r>
      <w:r>
        <w:rPr>
          <w:rFonts w:ascii="Consolas" w:hAnsi="Consolas"/>
          <w:shd w:val="clear" w:color="auto" w:fill="F2F2F2"/>
        </w:rPr>
        <w:t>audio</w:t>
      </w:r>
      <w:r>
        <w:t xml:space="preserve">, </w:t>
      </w:r>
      <w:r>
        <w:rPr>
          <w:rFonts w:ascii="Consolas" w:hAnsi="Consolas"/>
          <w:shd w:val="clear" w:color="auto" w:fill="F2F2F2"/>
        </w:rPr>
        <w:t>video</w:t>
      </w:r>
      <w:r>
        <w:t xml:space="preserve">, </w:t>
      </w:r>
      <w:r>
        <w:rPr>
          <w:rFonts w:ascii="Consolas" w:hAnsi="Consolas"/>
          <w:shd w:val="clear" w:color="auto" w:fill="F2F2F2"/>
        </w:rPr>
        <w:t>podcast</w:t>
      </w:r>
      <w:r>
        <w:t xml:space="preserve">, </w:t>
      </w:r>
      <w:r>
        <w:rPr>
          <w:rFonts w:ascii="Consolas" w:hAnsi="Consolas"/>
          <w:shd w:val="clear" w:color="auto" w:fill="F2F2F2"/>
        </w:rPr>
        <w:t>screencast</w:t>
      </w:r>
      <w:r>
        <w:t xml:space="preserve"> etc.); label values are open and not validated. For instance:</w:t>
      </w:r>
    </w:p>
    <w:p w14:paraId="5E13E1B5" w14:textId="77777777" w:rsidR="00561BED" w:rsidRDefault="00000000">
      <w:pPr>
        <w:shd w:val="clear" w:color="auto" w:fill="F2F2F2"/>
      </w:pPr>
      <w:r>
        <w:rPr>
          <w:rFonts w:ascii="Consolas" w:hAnsi="Consolas"/>
          <w:sz w:val="18"/>
        </w:rPr>
        <w:t>&lt;track&gt;</w:t>
      </w:r>
      <w:r>
        <w:rPr>
          <w:rFonts w:ascii="Consolas" w:hAnsi="Consolas"/>
          <w:sz w:val="18"/>
        </w:rPr>
        <w:br/>
        <w:t xml:space="preserve">  &lt;label value="audio"/&gt;</w:t>
      </w:r>
      <w:r>
        <w:rPr>
          <w:rFonts w:ascii="Consolas" w:hAnsi="Consolas"/>
          <w:sz w:val="18"/>
        </w:rPr>
        <w:br/>
        <w:t xml:space="preserve">  &lt;bdiv/&gt;</w:t>
      </w:r>
      <w:r>
        <w:rPr>
          <w:rFonts w:ascii="Consolas" w:hAnsi="Consolas"/>
          <w:sz w:val="18"/>
        </w:rPr>
        <w:br/>
        <w:t xml:space="preserve">  &lt;seconds value="0"/&gt;</w:t>
      </w:r>
      <w:r>
        <w:rPr>
          <w:rFonts w:ascii="Consolas" w:hAnsi="Consolas"/>
          <w:sz w:val="18"/>
        </w:rPr>
        <w:br/>
        <w:t xml:space="preserve">  &lt;seconds value="2"/&gt;</w:t>
      </w:r>
      <w:r>
        <w:rPr>
          <w:rFonts w:ascii="Consolas" w:hAnsi="Consolas"/>
          <w:sz w:val="18"/>
        </w:rPr>
        <w:br/>
        <w:t xml:space="preserve">  &lt;voice&gt;Host&lt;/voice&gt;</w:t>
      </w:r>
      <w:r>
        <w:rPr>
          <w:rFonts w:ascii="Consolas" w:hAnsi="Consolas"/>
          <w:sz w:val="18"/>
        </w:rPr>
        <w:br/>
      </w:r>
      <w:r>
        <w:rPr>
          <w:rFonts w:ascii="Consolas" w:hAnsi="Consolas"/>
          <w:sz w:val="18"/>
        </w:rPr>
        <w:lastRenderedPageBreak/>
        <w:t xml:space="preserve">  Welcome back to the show.</w:t>
      </w:r>
      <w:r>
        <w:rPr>
          <w:rFonts w:ascii="Consolas" w:hAnsi="Consolas"/>
          <w:sz w:val="18"/>
        </w:rPr>
        <w:br/>
        <w:t>&lt;/track&gt;</w:t>
      </w:r>
    </w:p>
    <w:p w14:paraId="3BC6C1E8" w14:textId="77777777" w:rsidR="00561BED" w:rsidRDefault="00000000">
      <w:pPr>
        <w:pStyle w:val="Heading3"/>
      </w:pPr>
      <w:bookmarkStart w:id="82" w:name="chapters"/>
      <w:bookmarkStart w:id="83" w:name="_Toc244260460"/>
      <w:r>
        <w:t>Chapters</w:t>
      </w:r>
      <w:bookmarkEnd w:id="82"/>
      <w:bookmarkEnd w:id="83"/>
    </w:p>
    <w:p w14:paraId="5309C35D" w14:textId="77777777" w:rsidR="00561BED" w:rsidRDefault="00000000">
      <w:r>
        <w:t xml:space="preserve">A cue block may carry a </w:t>
      </w:r>
      <w:r>
        <w:rPr>
          <w:rFonts w:ascii="Consolas" w:hAnsi="Consolas"/>
          <w:shd w:val="clear" w:color="auto" w:fill="F2F2F2"/>
        </w:rPr>
        <w:t>&lt;chapter&gt;</w:t>
      </w:r>
      <w:r>
        <w:t xml:space="preserve"> — a chapter or section title — placed just after its timestamps (before any </w:t>
      </w:r>
      <w:r>
        <w:rPr>
          <w:rFonts w:ascii="Consolas" w:hAnsi="Consolas"/>
          <w:shd w:val="clear" w:color="auto" w:fill="F2F2F2"/>
        </w:rPr>
        <w:t>&lt;frame&gt;</w:t>
      </w:r>
      <w:r>
        <w:t xml:space="preserve">). A </w:t>
      </w:r>
      <w:r>
        <w:rPr>
          <w:rFonts w:ascii="Consolas" w:hAnsi="Consolas"/>
          <w:shd w:val="clear" w:color="auto" w:fill="F2F2F2"/>
        </w:rPr>
        <w:t>&lt;chapter&gt;</w:t>
      </w:r>
      <w:r>
        <w:t xml:space="preserve"> </w:t>
      </w:r>
      <w:r>
        <w:rPr>
          <w:b/>
        </w:rPr>
        <w:t>marks a boundary at its cue block's start time and nothing else</w:t>
      </w:r>
      <w:r>
        <w:t xml:space="preserve">: the chapter runs from that instant until the next cue block that carries a </w:t>
      </w:r>
      <w:r>
        <w:rPr>
          <w:rFonts w:ascii="Consolas" w:hAnsi="Consolas"/>
          <w:shd w:val="clear" w:color="auto" w:fill="F2F2F2"/>
        </w:rPr>
        <w:t>&lt;chapter&gt;</w:t>
      </w:r>
      <w:r>
        <w:t xml:space="preserve"> (or </w:t>
      </w:r>
      <w:r>
        <w:rPr>
          <w:rFonts w:ascii="Consolas" w:hAnsi="Consolas"/>
          <w:shd w:val="clear" w:color="auto" w:fill="F2F2F2"/>
        </w:rPr>
        <w:t>&lt;/track&gt;</w:t>
      </w:r>
      <w:r>
        <w:t xml:space="preserve">). The cue block's own end time bounds its transcript and audio, not the chapter. The stretch before the first </w:t>
      </w:r>
      <w:r>
        <w:rPr>
          <w:rFonts w:ascii="Consolas" w:hAnsi="Consolas"/>
          <w:shd w:val="clear" w:color="auto" w:fill="F2F2F2"/>
        </w:rPr>
        <w:t>&lt;chapter&gt;</w:t>
      </w:r>
      <w:r>
        <w:t xml:space="preserve"> is unchaptered.</w:t>
      </w:r>
    </w:p>
    <w:p w14:paraId="389897B5" w14:textId="77777777" w:rsidR="00561BED" w:rsidRDefault="00000000">
      <w:r>
        <w:t xml:space="preserve">Chapters therefore form a </w:t>
      </w:r>
      <w:r>
        <w:rPr>
          <w:b/>
        </w:rPr>
        <w:t>flat partition</w:t>
      </w:r>
      <w:r>
        <w:t xml:space="preserve"> of the timeline: no nesting, no overlap, no explicit chapter end. "Which chapter is active at time </w:t>
      </w:r>
      <w:r>
        <w:rPr>
          <w:i/>
        </w:rPr>
        <w:t>T</w:t>
      </w:r>
      <w:r>
        <w:t xml:space="preserve">?" is answered by the last </w:t>
      </w:r>
      <w:r>
        <w:rPr>
          <w:rFonts w:ascii="Consolas" w:hAnsi="Consolas"/>
          <w:shd w:val="clear" w:color="auto" w:fill="F2F2F2"/>
        </w:rPr>
        <w:t>&lt;chapter&gt;</w:t>
      </w:r>
      <w:r>
        <w:t xml:space="preserve"> at or before </w:t>
      </w:r>
      <w:r>
        <w:rPr>
          <w:i/>
        </w:rPr>
        <w:t>T</w:t>
      </w:r>
      <w:r>
        <w:t>.</w:t>
      </w:r>
    </w:p>
    <w:p w14:paraId="5100DB30" w14:textId="77777777" w:rsidR="00561BED" w:rsidRDefault="00000000">
      <w:pPr>
        <w:shd w:val="clear" w:color="auto" w:fill="F2F2F2"/>
      </w:pPr>
      <w:r>
        <w:rPr>
          <w:rFonts w:ascii="Consolas" w:hAnsi="Consolas"/>
          <w:sz w:val="18"/>
        </w:rPr>
        <w:t>&lt;track&gt;</w:t>
      </w:r>
      <w:r>
        <w:rPr>
          <w:rFonts w:ascii="Consolas" w:hAnsi="Consolas"/>
          <w:sz w:val="18"/>
        </w:rPr>
        <w:br/>
        <w:t xml:space="preserve">  &lt;bdiv/&gt;</w:t>
      </w:r>
      <w:r>
        <w:rPr>
          <w:rFonts w:ascii="Consolas" w:hAnsi="Consolas"/>
          <w:sz w:val="18"/>
        </w:rPr>
        <w:br/>
        <w:t xml:space="preserve">  &lt;minutes value="0"/&gt;&lt;seconds value="0"/&gt;</w:t>
      </w:r>
      <w:r>
        <w:rPr>
          <w:rFonts w:ascii="Consolas" w:hAnsi="Consolas"/>
          <w:sz w:val="18"/>
        </w:rPr>
        <w:br/>
        <w:t xml:space="preserve">  &lt;chapter&gt;Introduction&lt;/chapter&gt;</w:t>
      </w:r>
      <w:r>
        <w:rPr>
          <w:rFonts w:ascii="Consolas" w:hAnsi="Consolas"/>
          <w:sz w:val="18"/>
        </w:rPr>
        <w:br/>
        <w:t xml:space="preserve">  Welcome, everyone.</w:t>
      </w:r>
      <w:r>
        <w:rPr>
          <w:rFonts w:ascii="Consolas" w:hAnsi="Consolas"/>
          <w:sz w:val="18"/>
        </w:rPr>
        <w:br/>
        <w:t xml:space="preserve">  &lt;bdiv/&gt;</w:t>
      </w:r>
      <w:r>
        <w:rPr>
          <w:rFonts w:ascii="Consolas" w:hAnsi="Consolas"/>
          <w:sz w:val="18"/>
        </w:rPr>
        <w:br/>
        <w:t xml:space="preserve">  &lt;minutes value="0"/&gt;&lt;seconds value="40"/&gt;</w:t>
      </w:r>
      <w:r>
        <w:rPr>
          <w:rFonts w:ascii="Consolas" w:hAnsi="Consolas"/>
          <w:sz w:val="18"/>
        </w:rPr>
        <w:br/>
        <w:t xml:space="preserve">  Still in the introduction; this cue block starts no chapter.</w:t>
      </w:r>
      <w:r>
        <w:rPr>
          <w:rFonts w:ascii="Consolas" w:hAnsi="Consolas"/>
          <w:sz w:val="18"/>
        </w:rPr>
        <w:br/>
        <w:t xml:space="preserve">  &lt;bdiv/&gt;</w:t>
      </w:r>
      <w:r>
        <w:rPr>
          <w:rFonts w:ascii="Consolas" w:hAnsi="Consolas"/>
          <w:sz w:val="18"/>
        </w:rPr>
        <w:br/>
        <w:t xml:space="preserve">  &lt;minutes value="1"/&gt;&lt;seconds value="30"/&gt;</w:t>
      </w:r>
      <w:r>
        <w:rPr>
          <w:rFonts w:ascii="Consolas" w:hAnsi="Consolas"/>
          <w:sz w:val="18"/>
        </w:rPr>
        <w:br/>
        <w:t xml:space="preserve">  &lt;chapter&gt;&lt;italic&gt;Part 1&lt;/italic&gt; — Background&lt;/chapter&gt;</w:t>
      </w:r>
      <w:r>
        <w:rPr>
          <w:rFonts w:ascii="Consolas" w:hAnsi="Consolas"/>
          <w:sz w:val="18"/>
        </w:rPr>
        <w:br/>
        <w:t xml:space="preserve">  Let's start with some history.</w:t>
      </w:r>
      <w:r>
        <w:rPr>
          <w:rFonts w:ascii="Consolas" w:hAnsi="Consolas"/>
          <w:sz w:val="18"/>
        </w:rPr>
        <w:br/>
        <w:t>&lt;/track&gt;</w:t>
      </w:r>
    </w:p>
    <w:p w14:paraId="28E59183" w14:textId="77777777" w:rsidR="00561BED" w:rsidRDefault="00000000">
      <w:r>
        <w:t xml:space="preserve">Because only the start time counts, a chapter boundary may fall inside an earlier, still-open cue block. Given a cue block with </w:t>
      </w:r>
      <w:r>
        <w:rPr>
          <w:rFonts w:ascii="Consolas" w:hAnsi="Consolas"/>
          <w:shd w:val="clear" w:color="auto" w:fill="F2F2F2"/>
        </w:rPr>
        <w:t>&lt;chapter&gt;A&lt;/chapter&gt;</w:t>
      </w:r>
      <w:r>
        <w:t xml:space="preserve"> starting at </w:t>
      </w:r>
      <w:r>
        <w:rPr>
          <w:rFonts w:ascii="Consolas" w:hAnsi="Consolas"/>
          <w:shd w:val="clear" w:color="auto" w:fill="F2F2F2"/>
        </w:rPr>
        <w:t>01:00</w:t>
      </w:r>
      <w:r>
        <w:t xml:space="preserve"> and one with </w:t>
      </w:r>
      <w:r>
        <w:rPr>
          <w:rFonts w:ascii="Consolas" w:hAnsi="Consolas"/>
          <w:shd w:val="clear" w:color="auto" w:fill="F2F2F2"/>
        </w:rPr>
        <w:t>&lt;chapter&gt;B&lt;/chapter&gt;</w:t>
      </w:r>
      <w:r>
        <w:t xml:space="preserve"> starting at </w:t>
      </w:r>
      <w:r>
        <w:rPr>
          <w:rFonts w:ascii="Consolas" w:hAnsi="Consolas"/>
          <w:shd w:val="clear" w:color="auto" w:fill="F2F2F2"/>
        </w:rPr>
        <w:t>01:15</w:t>
      </w:r>
      <w:r>
        <w:t xml:space="preserve">, chapter A is </w:t>
      </w:r>
      <w:r>
        <w:rPr>
          <w:rFonts w:ascii="Consolas" w:hAnsi="Consolas"/>
          <w:shd w:val="clear" w:color="auto" w:fill="F2F2F2"/>
        </w:rPr>
        <w:t>[01:00, 01:15)</w:t>
      </w:r>
      <w:r>
        <w:t xml:space="preserve"> and B begins at </w:t>
      </w:r>
      <w:r>
        <w:rPr>
          <w:rFonts w:ascii="Consolas" w:hAnsi="Consolas"/>
          <w:shd w:val="clear" w:color="auto" w:fill="F2F2F2"/>
        </w:rPr>
        <w:t>01:15</w:t>
      </w:r>
      <w:r>
        <w:t xml:space="preserve"> — even if A's cue block carries transcript out to </w:t>
      </w:r>
      <w:r>
        <w:rPr>
          <w:rFonts w:ascii="Consolas" w:hAnsi="Consolas"/>
          <w:shd w:val="clear" w:color="auto" w:fill="F2F2F2"/>
        </w:rPr>
        <w:t>01:30</w:t>
      </w:r>
      <w:r>
        <w:t>.</w:t>
      </w:r>
    </w:p>
    <w:p w14:paraId="0A0C1699" w14:textId="77777777" w:rsidR="00561BED" w:rsidRDefault="00000000">
      <w:r>
        <w:t xml:space="preserve">Chapters MUST begin at strictly increasing times — two chapters cannot mark the same instant. A </w:t>
      </w:r>
      <w:r>
        <w:rPr>
          <w:rFonts w:ascii="Consolas" w:hAnsi="Consolas"/>
          <w:shd w:val="clear" w:color="auto" w:fill="F2F2F2"/>
        </w:rPr>
        <w:t>&lt;chapter&gt;</w:t>
      </w:r>
      <w:r>
        <w:t xml:space="preserve"> has no attributes in this version; nesting would be a future </w:t>
      </w:r>
      <w:r>
        <w:rPr>
          <w:rFonts w:ascii="Consolas" w:hAnsi="Consolas"/>
          <w:shd w:val="clear" w:color="auto" w:fill="F2F2F2"/>
        </w:rPr>
        <w:t>level</w:t>
      </w:r>
      <w:r>
        <w:t xml:space="preserve"> attribute.</w:t>
      </w:r>
    </w:p>
    <w:p w14:paraId="0CCBB46A" w14:textId="77777777" w:rsidR="00561BED" w:rsidRDefault="00000000">
      <w:r>
        <w:t>Notes:</w:t>
      </w:r>
    </w:p>
    <w:p w14:paraId="7DD50F42" w14:textId="77777777" w:rsidR="00561BED" w:rsidRDefault="00000000">
      <w:pPr>
        <w:ind w:left="360" w:hanging="360"/>
      </w:pPr>
      <w:r>
        <w:t xml:space="preserve">A </w:t>
      </w:r>
      <w:r>
        <w:rPr>
          <w:rFonts w:ascii="Consolas" w:hAnsi="Consolas"/>
          <w:shd w:val="clear" w:color="auto" w:fill="F2F2F2"/>
        </w:rPr>
        <w:t>&lt;track&gt;</w:t>
      </w:r>
      <w:r>
        <w:t xml:space="preserve"> body may open with one </w:t>
      </w:r>
      <w:r>
        <w:rPr>
          <w:rFonts w:ascii="Consolas" w:hAnsi="Consolas"/>
          <w:shd w:val="clear" w:color="auto" w:fill="F2F2F2"/>
        </w:rPr>
        <w:t>&lt;cover&gt;</w:t>
      </w:r>
      <w:r>
        <w:t xml:space="preserve"> (a track-wide image); the first cue block, and every non-empty </w:t>
      </w:r>
      <w:r>
        <w:rPr>
          <w:rFonts w:ascii="Consolas" w:hAnsi="Consolas"/>
          <w:shd w:val="clear" w:color="auto" w:fill="F2F2F2"/>
        </w:rPr>
        <w:t>&lt;track&gt;</w:t>
      </w:r>
      <w:r>
        <w:t xml:space="preserve"> body, then begins with a </w:t>
      </w:r>
      <w:r>
        <w:rPr>
          <w:rFonts w:ascii="Consolas" w:hAnsi="Consolas"/>
          <w:shd w:val="clear" w:color="auto" w:fill="F2F2F2"/>
        </w:rPr>
        <w:t>&lt;bdiv/&gt;</w:t>
      </w:r>
      <w:r>
        <w:t xml:space="preserve">. There must be no text before the first cue block, nor between a </w:t>
      </w:r>
      <w:r>
        <w:rPr>
          <w:rFonts w:ascii="Consolas" w:hAnsi="Consolas"/>
          <w:shd w:val="clear" w:color="auto" w:fill="F2F2F2"/>
        </w:rPr>
        <w:t>&lt;bdiv/&gt;</w:t>
      </w:r>
      <w:r>
        <w:t xml:space="preserve"> and its start time.</w:t>
      </w:r>
    </w:p>
    <w:p w14:paraId="71B7657D" w14:textId="77777777" w:rsidR="00561BED" w:rsidRDefault="00000000">
      <w:pPr>
        <w:ind w:left="360" w:hanging="360"/>
      </w:pPr>
      <w:r>
        <w:t xml:space="preserve">Every timestamp run carries </w:t>
      </w:r>
      <w:r>
        <w:rPr>
          <w:rFonts w:ascii="Consolas" w:hAnsi="Consolas"/>
          <w:shd w:val="clear" w:color="auto" w:fill="F2F2F2"/>
        </w:rPr>
        <w:t>&lt;seconds&gt;</w:t>
      </w:r>
      <w:r>
        <w:t xml:space="preserve"> (the only required component); an end time, when present, must not be earlier than the start time. Cue-block intervals are inclusive of both endpoints; a missing end time means the interval </w:t>
      </w:r>
      <w:r>
        <w:rPr>
          <w:rFonts w:ascii="Consolas" w:hAnsi="Consolas"/>
          <w:shd w:val="clear" w:color="auto" w:fill="F2F2F2"/>
        </w:rPr>
        <w:t>[start, start]</w:t>
      </w:r>
      <w:r>
        <w:t>.</w:t>
      </w:r>
    </w:p>
    <w:p w14:paraId="23BD58AF" w14:textId="77777777" w:rsidR="00561BED" w:rsidRDefault="00000000">
      <w:pPr>
        <w:ind w:left="360" w:hanging="360"/>
      </w:pPr>
      <w:r>
        <w:t>Cue blocks appear in non-decreasing order of start time. They may still overlap — for example, two speakers talking at once. When two cue blocks share a start time, their relative order is not further constrained (end times are not used as a tie-breaker).</w:t>
      </w:r>
    </w:p>
    <w:p w14:paraId="31FFF72F" w14:textId="77777777" w:rsidR="00561BED" w:rsidRDefault="00000000">
      <w:pPr>
        <w:ind w:left="360" w:hanging="360"/>
      </w:pPr>
      <w:r>
        <w:t xml:space="preserve">A </w:t>
      </w:r>
      <w:r>
        <w:rPr>
          <w:rFonts w:ascii="Consolas" w:hAnsi="Consolas"/>
          <w:shd w:val="clear" w:color="auto" w:fill="F2F2F2"/>
        </w:rPr>
        <w:t>&lt;frame&gt;</w:t>
      </w:r>
      <w:r>
        <w:t xml:space="preserve"> is the still at the cue block's start time. An </w:t>
      </w:r>
      <w:r>
        <w:rPr>
          <w:rFonts w:ascii="Consolas" w:hAnsi="Consolas"/>
          <w:shd w:val="clear" w:color="auto" w:fill="F2F2F2"/>
        </w:rPr>
        <w:t>&lt;audio&gt;</w:t>
      </w:r>
      <w:r>
        <w:t xml:space="preserve"> clip is the recording over </w:t>
      </w:r>
      <w:r>
        <w:rPr>
          <w:rFonts w:ascii="Consolas" w:hAnsi="Consolas"/>
          <w:shd w:val="clear" w:color="auto" w:fill="F2F2F2"/>
        </w:rPr>
        <w:t>[start, end]</w:t>
      </w:r>
      <w:r>
        <w:t xml:space="preserve">, so a cue block with an </w:t>
      </w:r>
      <w:r>
        <w:rPr>
          <w:rFonts w:ascii="Consolas" w:hAnsi="Consolas"/>
          <w:shd w:val="clear" w:color="auto" w:fill="F2F2F2"/>
        </w:rPr>
        <w:t>&lt;audio&gt;</w:t>
      </w:r>
      <w:r>
        <w:t xml:space="preserve"> must have an end time. Its duration is expected to correspond to </w:t>
      </w:r>
      <w:r>
        <w:rPr>
          <w:rFonts w:ascii="Consolas" w:hAnsi="Consolas"/>
          <w:shd w:val="clear" w:color="auto" w:fill="F2F2F2"/>
        </w:rPr>
        <w:t>end − start</w:t>
      </w:r>
      <w:r>
        <w:t xml:space="preserve">, but small differences from codec framing and </w:t>
      </w:r>
      <w:r>
        <w:lastRenderedPageBreak/>
        <w:t>encoder padding are normal and not significant; the timestamps, not the clip, are authoritative, and DocLang does not decode media to check this.</w:t>
      </w:r>
    </w:p>
    <w:p w14:paraId="43BA9619" w14:textId="77777777" w:rsidR="00561BED" w:rsidRDefault="00000000">
      <w:pPr>
        <w:ind w:left="360" w:hanging="360"/>
      </w:pPr>
      <w:r>
        <w:t xml:space="preserve">A </w:t>
      </w:r>
      <w:r>
        <w:rPr>
          <w:rFonts w:ascii="Consolas" w:hAnsi="Consolas"/>
          <w:shd w:val="clear" w:color="auto" w:fill="F2F2F2"/>
        </w:rPr>
        <w:t>&lt;chapter&gt;</w:t>
      </w:r>
      <w:r>
        <w:t xml:space="preserve">, when present, comes after the timestamps and before any </w:t>
      </w:r>
      <w:r>
        <w:rPr>
          <w:rFonts w:ascii="Consolas" w:hAnsi="Consolas"/>
          <w:shd w:val="clear" w:color="auto" w:fill="F2F2F2"/>
        </w:rPr>
        <w:t>&lt;frame&gt;</w:t>
      </w:r>
      <w:r>
        <w:t xml:space="preserve">. It defines a chapter boundary at the cue block's start time only — see </w:t>
      </w:r>
      <w:hyperlink w:anchor="chapters">
        <w:r>
          <w:rPr>
            <w:rStyle w:val="Hyperlink"/>
          </w:rPr>
          <w:t>Chapters</w:t>
        </w:r>
      </w:hyperlink>
      <w:r>
        <w:t>.</w:t>
      </w:r>
    </w:p>
    <w:p w14:paraId="681D169F" w14:textId="77777777" w:rsidR="00561BED" w:rsidRDefault="00000000">
      <w:pPr>
        <w:ind w:left="360" w:hanging="360"/>
      </w:pPr>
      <w:r>
        <w:rPr>
          <w:rFonts w:ascii="Consolas" w:hAnsi="Consolas"/>
          <w:shd w:val="clear" w:color="auto" w:fill="F2F2F2"/>
        </w:rPr>
        <w:t>&lt;msecs value="…"/&gt;</w:t>
      </w:r>
      <w:r>
        <w:t xml:space="preserve"> accepts any integer in </w:t>
      </w:r>
      <w:r>
        <w:rPr>
          <w:rFonts w:ascii="Consolas" w:hAnsi="Consolas"/>
          <w:shd w:val="clear" w:color="auto" w:fill="F2F2F2"/>
        </w:rPr>
        <w:t>[0, 999]</w:t>
      </w:r>
      <w:r>
        <w:t>.</w:t>
      </w:r>
    </w:p>
    <w:p w14:paraId="3EF9ADED" w14:textId="77777777" w:rsidR="00561BED" w:rsidRDefault="00000000">
      <w:pPr>
        <w:ind w:left="360" w:hanging="360"/>
      </w:pPr>
      <w:r>
        <w:rPr>
          <w:rFonts w:ascii="Consolas" w:hAnsi="Consolas"/>
          <w:shd w:val="clear" w:color="auto" w:fill="F2F2F2"/>
        </w:rPr>
        <w:t>&lt;cover&gt;</w:t>
      </w:r>
      <w:r>
        <w:t xml:space="preserve">, </w:t>
      </w:r>
      <w:r>
        <w:rPr>
          <w:rFonts w:ascii="Consolas" w:hAnsi="Consolas"/>
          <w:shd w:val="clear" w:color="auto" w:fill="F2F2F2"/>
        </w:rPr>
        <w:t>&lt;bdiv&gt;</w:t>
      </w:r>
      <w:r>
        <w:t xml:space="preserve">, </w:t>
      </w:r>
      <w:r>
        <w:rPr>
          <w:rFonts w:ascii="Consolas" w:hAnsi="Consolas"/>
          <w:shd w:val="clear" w:color="auto" w:fill="F2F2F2"/>
        </w:rPr>
        <w:t>&lt;chapter&gt;</w:t>
      </w:r>
      <w:r>
        <w:t xml:space="preserve">, </w:t>
      </w:r>
      <w:r>
        <w:rPr>
          <w:rFonts w:ascii="Consolas" w:hAnsi="Consolas"/>
          <w:shd w:val="clear" w:color="auto" w:fill="F2F2F2"/>
        </w:rPr>
        <w:t>&lt;frame&gt;</w:t>
      </w:r>
      <w:r>
        <w:t xml:space="preserve">, </w:t>
      </w:r>
      <w:r>
        <w:rPr>
          <w:rFonts w:ascii="Consolas" w:hAnsi="Consolas"/>
          <w:shd w:val="clear" w:color="auto" w:fill="F2F2F2"/>
        </w:rPr>
        <w:t>&lt;audio&gt;</w:t>
      </w:r>
      <w:r>
        <w:t xml:space="preserve">, </w:t>
      </w:r>
      <w:r>
        <w:rPr>
          <w:rFonts w:ascii="Consolas" w:hAnsi="Consolas"/>
          <w:shd w:val="clear" w:color="auto" w:fill="F2F2F2"/>
        </w:rPr>
        <w:t>&lt;voice&gt;</w:t>
      </w:r>
      <w:r>
        <w:t xml:space="preserve">, and the timestamp elements are only meaningful inside a </w:t>
      </w:r>
      <w:r>
        <w:rPr>
          <w:rFonts w:ascii="Consolas" w:hAnsi="Consolas"/>
          <w:shd w:val="clear" w:color="auto" w:fill="F2F2F2"/>
        </w:rPr>
        <w:t>&lt;track&gt;</w:t>
      </w:r>
      <w:r>
        <w:t>.</w:t>
      </w:r>
    </w:p>
    <w:p w14:paraId="0B92209D" w14:textId="77777777" w:rsidR="00561BED" w:rsidRDefault="00000000">
      <w:pPr>
        <w:pStyle w:val="Heading2"/>
      </w:pPr>
      <w:bookmarkStart w:id="84" w:name="split-structure"/>
      <w:bookmarkStart w:id="85" w:name="_Toc244260461"/>
      <w:r>
        <w:t>Split structure</w:t>
      </w:r>
      <w:bookmarkEnd w:id="84"/>
      <w:bookmarkEnd w:id="85"/>
    </w:p>
    <w:p w14:paraId="7FF9CD65" w14:textId="77777777" w:rsidR="00561BED" w:rsidRDefault="00000000">
      <w:r>
        <w:t xml:space="preserve">We can capture content that is split (e.g. across columns or across pages) using the </w:t>
      </w:r>
      <w:r>
        <w:rPr>
          <w:rFonts w:ascii="Consolas" w:hAnsi="Consolas"/>
          <w:shd w:val="clear" w:color="auto" w:fill="F2F2F2"/>
        </w:rPr>
        <w:t>&lt;thread thread_id="N"/&gt;</w:t>
      </w:r>
      <w:r>
        <w:t xml:space="preserve"> element, where </w:t>
      </w:r>
      <w:r>
        <w:rPr>
          <w:rFonts w:ascii="Consolas" w:hAnsi="Consolas"/>
          <w:shd w:val="clear" w:color="auto" w:fill="F2F2F2"/>
        </w:rPr>
        <w:t>N</w:t>
      </w:r>
      <w:r>
        <w:t xml:space="preserve"> is a unique identifier.</w:t>
      </w:r>
    </w:p>
    <w:p w14:paraId="2D499BE5" w14:textId="77777777" w:rsidR="00561BED" w:rsidRDefault="00000000">
      <w:r>
        <w:t xml:space="preserve">The basic structure is shown below, e.g. for a </w:t>
      </w:r>
      <w:r>
        <w:rPr>
          <w:rFonts w:ascii="Consolas" w:hAnsi="Consolas"/>
          <w:shd w:val="clear" w:color="auto" w:fill="F2F2F2"/>
        </w:rPr>
        <w:t>text</w:t>
      </w:r>
      <w:r>
        <w:t xml:space="preserve"> tag:</w:t>
      </w:r>
    </w:p>
    <w:p w14:paraId="7BEE71EF" w14:textId="77777777" w:rsidR="00561BED" w:rsidRDefault="00000000">
      <w:pPr>
        <w:shd w:val="clear" w:color="auto" w:fill="F2F2F2"/>
      </w:pPr>
      <w:r>
        <w:rPr>
          <w:rFonts w:ascii="Consolas" w:hAnsi="Consolas"/>
          <w:sz w:val="18"/>
        </w:rPr>
        <w:t>&lt;text&gt;</w:t>
      </w:r>
      <w:r>
        <w:rPr>
          <w:rFonts w:ascii="Consolas" w:hAnsi="Consolas"/>
          <w:sz w:val="18"/>
        </w:rPr>
        <w:br/>
        <w:t xml:space="preserve">  &lt;thread thread_id="1"/&gt;</w:t>
      </w:r>
      <w:r>
        <w:rPr>
          <w:rFonts w:ascii="Consolas" w:hAnsi="Consolas"/>
          <w:sz w:val="18"/>
        </w:rPr>
        <w:br/>
        <w:t xml:space="preserve">  This text item starts here</w:t>
      </w:r>
      <w:r>
        <w:rPr>
          <w:rFonts w:ascii="Consolas" w:hAnsi="Consolas"/>
          <w:sz w:val="18"/>
        </w:rPr>
        <w:br/>
        <w:t>&lt;/text&gt;</w:t>
      </w:r>
      <w:r>
        <w:rPr>
          <w:rFonts w:ascii="Consolas" w:hAnsi="Consolas"/>
          <w:sz w:val="18"/>
        </w:rPr>
        <w:br/>
        <w:t>&lt;!--...--&gt;</w:t>
      </w:r>
      <w:r>
        <w:rPr>
          <w:rFonts w:ascii="Consolas" w:hAnsi="Consolas"/>
          <w:sz w:val="18"/>
        </w:rPr>
        <w:br/>
        <w:t>&lt;text&gt;</w:t>
      </w:r>
      <w:r>
        <w:rPr>
          <w:rFonts w:ascii="Consolas" w:hAnsi="Consolas"/>
          <w:sz w:val="18"/>
        </w:rPr>
        <w:br/>
        <w:t xml:space="preserve">  &lt;thread thread_id="1"/&gt;</w:t>
      </w:r>
      <w:r>
        <w:rPr>
          <w:rFonts w:ascii="Consolas" w:hAnsi="Consolas"/>
          <w:sz w:val="18"/>
        </w:rPr>
        <w:br/>
        <w:t xml:space="preserve">  and continues here.</w:t>
      </w:r>
      <w:r>
        <w:rPr>
          <w:rFonts w:ascii="Consolas" w:hAnsi="Consolas"/>
          <w:sz w:val="18"/>
        </w:rPr>
        <w:br/>
        <w:t>&lt;/text&gt;</w:t>
      </w:r>
    </w:p>
    <w:p w14:paraId="0595E48D" w14:textId="77777777" w:rsidR="00561BED" w:rsidRDefault="00000000">
      <w:pPr>
        <w:pStyle w:val="Heading3"/>
      </w:pPr>
      <w:bookmarkStart w:id="86" w:name="cross-column-structure-example"/>
      <w:bookmarkStart w:id="87" w:name="_Toc244260462"/>
      <w:r>
        <w:t>Cross-column structure example</w:t>
      </w:r>
      <w:bookmarkEnd w:id="86"/>
      <w:bookmarkEnd w:id="87"/>
    </w:p>
    <w:p w14:paraId="626D98F6" w14:textId="77777777" w:rsidR="00561BED" w:rsidRDefault="00000000">
      <w:r>
        <w:t>&lt;img src="examples/cross_column/cross_column.png" width="700"&gt;</w:t>
      </w:r>
    </w:p>
    <w:p w14:paraId="219207DC" w14:textId="77777777" w:rsidR="00561BED" w:rsidRDefault="00000000">
      <w:r>
        <w:t>Each block that has location information is a top-level tag of the corresponding label, e.g. "text".</w:t>
      </w:r>
    </w:p>
    <w:p w14:paraId="7A444B60" w14:textId="77777777" w:rsidR="00561BED" w:rsidRDefault="00000000">
      <w:r>
        <w:t xml:space="preserve">Elements which belong to the same document component must have the same thread ID and same host element type (e.g. all under </w:t>
      </w:r>
      <w:r>
        <w:rPr>
          <w:rFonts w:ascii="Consolas" w:hAnsi="Consolas"/>
          <w:shd w:val="clear" w:color="auto" w:fill="F2F2F2"/>
        </w:rPr>
        <w:t>&lt;text&gt;</w:t>
      </w:r>
      <w:r>
        <w:t xml:space="preserve">, not mixed </w:t>
      </w:r>
      <w:r>
        <w:rPr>
          <w:rFonts w:ascii="Consolas" w:hAnsi="Consolas"/>
          <w:shd w:val="clear" w:color="auto" w:fill="F2F2F2"/>
        </w:rPr>
        <w:t>&lt;text&gt;</w:t>
      </w:r>
      <w:r>
        <w:t xml:space="preserve"> and </w:t>
      </w:r>
      <w:r>
        <w:rPr>
          <w:rFonts w:ascii="Consolas" w:hAnsi="Consolas"/>
          <w:shd w:val="clear" w:color="auto" w:fill="F2F2F2"/>
        </w:rPr>
        <w:t>&lt;picture&gt;</w:t>
      </w:r>
      <w:r>
        <w:t>).</w:t>
      </w:r>
    </w:p>
    <w:p w14:paraId="290C9484" w14:textId="77777777" w:rsidR="00561BED" w:rsidRDefault="00000000">
      <w:pPr>
        <w:shd w:val="clear" w:color="auto" w:fill="F2F2F2"/>
      </w:pPr>
      <w:r>
        <w:rPr>
          <w:rFonts w:ascii="Consolas" w:hAnsi="Consolas"/>
          <w:sz w:val="18"/>
        </w:rPr>
        <w:t>&lt;!-- ... --&gt;</w:t>
      </w:r>
      <w:r>
        <w:rPr>
          <w:rFonts w:ascii="Consolas" w:hAnsi="Consolas"/>
          <w:sz w:val="18"/>
        </w:rPr>
        <w:br/>
        <w:t>&lt;text&gt;</w:t>
      </w:r>
      <w:r>
        <w:rPr>
          <w:rFonts w:ascii="Consolas" w:hAnsi="Consolas"/>
          <w:sz w:val="18"/>
        </w:rPr>
        <w:br/>
        <w:t xml:space="preserve">  &lt;thread thread_id="1"/&gt;</w:t>
      </w:r>
      <w:r>
        <w:rPr>
          <w:rFonts w:ascii="Consolas" w:hAnsi="Consolas"/>
          <w:sz w:val="18"/>
        </w:rPr>
        <w:br/>
        <w:t xml:space="preserve">  &lt;location value="10"/&gt;&lt;location value="20"/&gt;</w:t>
      </w:r>
      <w:r>
        <w:rPr>
          <w:rFonts w:ascii="Consolas" w:hAnsi="Consolas"/>
          <w:sz w:val="18"/>
        </w:rPr>
        <w:br/>
        <w:t xml:space="preserve">  &lt;location value="30"/&gt;&lt;location value="40"/&gt;</w:t>
      </w:r>
      <w:r>
        <w:rPr>
          <w:rFonts w:ascii="Consolas" w:hAnsi="Consolas"/>
          <w:sz w:val="18"/>
        </w:rPr>
        <w:br/>
        <w:t xml:space="preserve">  where τ&lt;subscript&gt;x,y,z&lt;/subscript&gt; are the Pauli matrices acting</w:t>
      </w:r>
      <w:r>
        <w:rPr>
          <w:rFonts w:ascii="Consolas" w:hAnsi="Consolas"/>
          <w:sz w:val="18"/>
        </w:rPr>
        <w:br/>
        <w:t xml:space="preserve">  on Nambu space. We consider a circular-shaped boundary, the nor-</w:t>
      </w:r>
      <w:r>
        <w:rPr>
          <w:rFonts w:ascii="Consolas" w:hAnsi="Consolas"/>
          <w:sz w:val="18"/>
        </w:rPr>
        <w:br/>
        <w:t>&lt;/text&gt;</w:t>
      </w:r>
      <w:r>
        <w:rPr>
          <w:rFonts w:ascii="Consolas" w:hAnsi="Consolas"/>
          <w:sz w:val="18"/>
        </w:rPr>
        <w:br/>
      </w:r>
      <w:r>
        <w:rPr>
          <w:rFonts w:ascii="Consolas" w:hAnsi="Consolas"/>
          <w:sz w:val="18"/>
        </w:rPr>
        <w:br/>
        <w:t>&lt;picture&gt;</w:t>
      </w:r>
      <w:r>
        <w:rPr>
          <w:rFonts w:ascii="Consolas" w:hAnsi="Consolas"/>
          <w:sz w:val="18"/>
        </w:rPr>
        <w:br/>
        <w:t xml:space="preserve">  &lt;caption&gt;</w:t>
      </w:r>
      <w:r>
        <w:rPr>
          <w:rFonts w:ascii="Consolas" w:hAnsi="Consolas"/>
          <w:sz w:val="18"/>
        </w:rPr>
        <w:br/>
        <w:t xml:space="preserve">    &lt;location value="20"/&gt;&lt;location value="30"/&gt;</w:t>
      </w:r>
      <w:r>
        <w:rPr>
          <w:rFonts w:ascii="Consolas" w:hAnsi="Consolas"/>
          <w:sz w:val="18"/>
        </w:rPr>
        <w:br/>
        <w:t xml:space="preserve">    &lt;location value="40"/&gt;&lt;location value="50"/&gt;</w:t>
      </w:r>
      <w:r>
        <w:rPr>
          <w:rFonts w:ascii="Consolas" w:hAnsi="Consolas"/>
          <w:sz w:val="18"/>
        </w:rPr>
        <w:br/>
        <w:t xml:space="preserve">    FIG. 3. The modules of the inner product of two MES spinors</w:t>
      </w:r>
      <w:r>
        <w:rPr>
          <w:rFonts w:ascii="Consolas" w:hAnsi="Consolas"/>
          <w:sz w:val="18"/>
        </w:rPr>
        <w:br/>
        <w:t xml:space="preserve">    &lt;formula&gt;&lt;!-- ... --&gt;&lt;/formula&gt;</w:t>
      </w:r>
      <w:r>
        <w:rPr>
          <w:rFonts w:ascii="Consolas" w:hAnsi="Consolas"/>
          <w:sz w:val="18"/>
        </w:rPr>
        <w:br/>
        <w:t xml:space="preserve">    &lt;!-- ... --&gt;</w:t>
      </w:r>
      <w:r>
        <w:rPr>
          <w:rFonts w:ascii="Consolas" w:hAnsi="Consolas"/>
          <w:sz w:val="18"/>
        </w:rPr>
        <w:br/>
        <w:t xml:space="preserve">  &lt;/caption&gt;</w:t>
      </w:r>
      <w:r>
        <w:rPr>
          <w:rFonts w:ascii="Consolas" w:hAnsi="Consolas"/>
          <w:sz w:val="18"/>
        </w:rPr>
        <w:br/>
        <w:t xml:space="preserve">  &lt;!-- ... --&gt;</w:t>
      </w:r>
      <w:r>
        <w:rPr>
          <w:rFonts w:ascii="Consolas" w:hAnsi="Consolas"/>
          <w:sz w:val="18"/>
        </w:rPr>
        <w:br/>
        <w:t>&lt;/picture&gt;</w:t>
      </w:r>
      <w:r>
        <w:rPr>
          <w:rFonts w:ascii="Consolas" w:hAnsi="Consolas"/>
          <w:sz w:val="18"/>
        </w:rPr>
        <w:br/>
      </w:r>
      <w:r>
        <w:rPr>
          <w:rFonts w:ascii="Consolas" w:hAnsi="Consolas"/>
          <w:sz w:val="18"/>
        </w:rPr>
        <w:br/>
      </w:r>
      <w:r>
        <w:rPr>
          <w:rFonts w:ascii="Consolas" w:hAnsi="Consolas"/>
          <w:sz w:val="18"/>
        </w:rPr>
        <w:lastRenderedPageBreak/>
        <w:t>&lt;text&gt;</w:t>
      </w:r>
      <w:r>
        <w:rPr>
          <w:rFonts w:ascii="Consolas" w:hAnsi="Consolas"/>
          <w:sz w:val="18"/>
        </w:rPr>
        <w:br/>
        <w:t xml:space="preserve">  &lt;thread thread_id="1"/&gt;</w:t>
      </w:r>
      <w:r>
        <w:rPr>
          <w:rFonts w:ascii="Consolas" w:hAnsi="Consolas"/>
          <w:sz w:val="18"/>
        </w:rPr>
        <w:br/>
        <w:t xml:space="preserve">  &lt;location value="30"/&gt;&lt;location value="40"/&gt;</w:t>
      </w:r>
      <w:r>
        <w:rPr>
          <w:rFonts w:ascii="Consolas" w:hAnsi="Consolas"/>
          <w:sz w:val="18"/>
        </w:rPr>
        <w:br/>
        <w:t xml:space="preserve">  &lt;location value="50"/&gt;&lt;location value="60"/&gt;</w:t>
      </w:r>
      <w:r>
        <w:rPr>
          <w:rFonts w:ascii="Consolas" w:hAnsi="Consolas"/>
          <w:sz w:val="18"/>
        </w:rPr>
        <w:br/>
        <w:t xml:space="preserve">  mal direction of the boundary tangent for arbitrary angle θ is</w:t>
      </w:r>
      <w:r>
        <w:rPr>
          <w:rFonts w:ascii="Consolas" w:hAnsi="Consolas"/>
          <w:sz w:val="18"/>
        </w:rPr>
        <w:br/>
        <w:t xml:space="preserve">  &lt;formula&gt;&lt;!-- ... --&gt;&lt;/formula&gt;</w:t>
      </w:r>
      <w:r>
        <w:rPr>
          <w:rFonts w:ascii="Consolas" w:hAnsi="Consolas"/>
          <w:sz w:val="18"/>
        </w:rPr>
        <w:br/>
        <w:t xml:space="preserve">  &lt;!-- ... --&gt;</w:t>
      </w:r>
      <w:r>
        <w:rPr>
          <w:rFonts w:ascii="Consolas" w:hAnsi="Consolas"/>
          <w:sz w:val="18"/>
        </w:rPr>
        <w:br/>
        <w:t>&lt;/text&gt;</w:t>
      </w:r>
    </w:p>
    <w:p w14:paraId="62AA6258" w14:textId="77777777" w:rsidR="00561BED" w:rsidRDefault="00000000">
      <w:pPr>
        <w:pStyle w:val="Heading3"/>
      </w:pPr>
      <w:bookmarkStart w:id="88" w:name="cross-page-structure-example"/>
      <w:bookmarkStart w:id="89" w:name="_Toc244260463"/>
      <w:r>
        <w:t>Cross-page structure example</w:t>
      </w:r>
      <w:bookmarkEnd w:id="88"/>
      <w:bookmarkEnd w:id="89"/>
    </w:p>
    <w:p w14:paraId="3D8BB45E" w14:textId="77777777" w:rsidR="00561BED" w:rsidRDefault="00000000">
      <w:r>
        <w:rPr>
          <w:noProof/>
        </w:rPr>
        <w:drawing>
          <wp:inline distT="0" distB="0" distL="0" distR="0" wp14:anchorId="3EBD0794" wp14:editId="74D89274">
            <wp:extent cx="5486400" cy="308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page_00.png"/>
                    <pic:cNvPicPr/>
                  </pic:nvPicPr>
                  <pic:blipFill>
                    <a:blip r:embed="rId21"/>
                    <a:stretch>
                      <a:fillRect/>
                    </a:stretch>
                  </pic:blipFill>
                  <pic:spPr>
                    <a:xfrm>
                      <a:off x="0" y="0"/>
                      <a:ext cx="5486400" cy="3086100"/>
                    </a:xfrm>
                    <a:prstGeom prst="rect">
                      <a:avLst/>
                    </a:prstGeom>
                  </pic:spPr>
                </pic:pic>
              </a:graphicData>
            </a:graphic>
          </wp:inline>
        </w:drawing>
      </w:r>
    </w:p>
    <w:p w14:paraId="3393514B" w14:textId="77777777" w:rsidR="00561BED" w:rsidRDefault="00000000">
      <w:r>
        <w:t>The scenario in the above figure is represented as follows:</w:t>
      </w:r>
    </w:p>
    <w:p w14:paraId="35A2673D" w14:textId="77777777" w:rsidR="00561BED" w:rsidRDefault="00000000">
      <w:pPr>
        <w:shd w:val="clear" w:color="auto" w:fill="F2F2F2"/>
      </w:pPr>
      <w:r>
        <w:rPr>
          <w:rFonts w:ascii="Consolas" w:hAnsi="Consolas"/>
          <w:sz w:val="18"/>
        </w:rPr>
        <w:t>&lt;!--...--&gt;</w:t>
      </w:r>
      <w:r>
        <w:rPr>
          <w:rFonts w:ascii="Consolas" w:hAnsi="Consolas"/>
          <w:sz w:val="18"/>
        </w:rPr>
        <w:br/>
        <w:t>&lt;text&gt;</w:t>
      </w:r>
      <w:r>
        <w:rPr>
          <w:rFonts w:ascii="Consolas" w:hAnsi="Consolas"/>
          <w:sz w:val="18"/>
        </w:rPr>
        <w:br/>
        <w:t xml:space="preserve">    &lt;location value="10"/&gt;&lt;location value="20"/&gt;</w:t>
      </w:r>
      <w:r>
        <w:rPr>
          <w:rFonts w:ascii="Consolas" w:hAnsi="Consolas"/>
          <w:sz w:val="18"/>
        </w:rPr>
        <w:br/>
        <w:t xml:space="preserve">    &lt;location value="30"/&gt;&lt;location value="40"/&gt;</w:t>
      </w:r>
      <w:r>
        <w:rPr>
          <w:rFonts w:ascii="Consolas" w:hAnsi="Consolas"/>
          <w:sz w:val="18"/>
        </w:rPr>
        <w:br/>
        <w:t xml:space="preserve">    &lt;![CDATA[Our multi-faceted DE&amp;I program includes the following initiatives:]]&gt;</w:t>
      </w:r>
      <w:r>
        <w:rPr>
          <w:rFonts w:ascii="Consolas" w:hAnsi="Consolas"/>
          <w:sz w:val="18"/>
        </w:rPr>
        <w:br/>
        <w:t>&lt;/text&gt;</w:t>
      </w:r>
      <w:r>
        <w:rPr>
          <w:rFonts w:ascii="Consolas" w:hAnsi="Consolas"/>
          <w:sz w:val="18"/>
        </w:rPr>
        <w:br/>
      </w:r>
      <w:r>
        <w:rPr>
          <w:rFonts w:ascii="Consolas" w:hAnsi="Consolas"/>
          <w:sz w:val="18"/>
        </w:rPr>
        <w:br/>
        <w:t>&lt;list&gt;</w:t>
      </w:r>
      <w:r>
        <w:rPr>
          <w:rFonts w:ascii="Consolas" w:hAnsi="Consolas"/>
          <w:sz w:val="18"/>
        </w:rPr>
        <w:br/>
        <w:t xml:space="preserve">    &lt;thread thread_id="1"/&gt;</w:t>
      </w:r>
      <w:r>
        <w:rPr>
          <w:rFonts w:ascii="Consolas" w:hAnsi="Consolas"/>
          <w:sz w:val="18"/>
        </w:rPr>
        <w:br/>
        <w:t xml:space="preserve">    &lt;ldiv/&gt;</w:t>
      </w:r>
      <w:r>
        <w:rPr>
          <w:rFonts w:ascii="Consolas" w:hAnsi="Consolas"/>
          <w:sz w:val="18"/>
        </w:rPr>
        <w:br/>
        <w:t xml:space="preserve">    &lt;text&gt;</w:t>
      </w:r>
      <w:r>
        <w:rPr>
          <w:rFonts w:ascii="Consolas" w:hAnsi="Consolas"/>
          <w:sz w:val="18"/>
        </w:rPr>
        <w:br/>
        <w:t xml:space="preserve">        &lt;location value="15"/&gt;&lt;location value="25"/&gt;</w:t>
      </w:r>
      <w:r>
        <w:rPr>
          <w:rFonts w:ascii="Consolas" w:hAnsi="Consolas"/>
          <w:sz w:val="18"/>
        </w:rPr>
        <w:br/>
        <w:t xml:space="preserve">        &lt;location value="35"/&gt;&lt;location value="45"/&gt;</w:t>
      </w:r>
      <w:r>
        <w:rPr>
          <w:rFonts w:ascii="Consolas" w:hAnsi="Consolas"/>
          <w:sz w:val="18"/>
        </w:rPr>
        <w:br/>
        <w:t xml:space="preserve">        Mentorships and internship programs featuring diverse employees and students</w:t>
      </w:r>
      <w:r>
        <w:rPr>
          <w:rFonts w:ascii="Consolas" w:hAnsi="Consolas"/>
          <w:sz w:val="18"/>
        </w:rPr>
        <w:br/>
        <w:t xml:space="preserve">    &lt;/text&gt;</w:t>
      </w:r>
      <w:r>
        <w:rPr>
          <w:rFonts w:ascii="Consolas" w:hAnsi="Consolas"/>
          <w:sz w:val="18"/>
        </w:rPr>
        <w:br/>
        <w:t xml:space="preserve">    &lt;!--...--&gt;</w:t>
      </w:r>
      <w:r>
        <w:rPr>
          <w:rFonts w:ascii="Consolas" w:hAnsi="Consolas"/>
          <w:sz w:val="18"/>
        </w:rPr>
        <w:br/>
        <w:t xml:space="preserve">    &lt;ldiv/&gt;</w:t>
      </w:r>
      <w:r>
        <w:rPr>
          <w:rFonts w:ascii="Consolas" w:hAnsi="Consolas"/>
          <w:sz w:val="18"/>
        </w:rPr>
        <w:br/>
        <w:t xml:space="preserve">    &lt;text&gt;</w:t>
      </w:r>
      <w:r>
        <w:rPr>
          <w:rFonts w:ascii="Consolas" w:hAnsi="Consolas"/>
          <w:sz w:val="18"/>
        </w:rPr>
        <w:br/>
        <w:t xml:space="preserve">        &lt;location value="20"/&gt;&lt;location value="30"/&gt;</w:t>
      </w:r>
      <w:r>
        <w:rPr>
          <w:rFonts w:ascii="Consolas" w:hAnsi="Consolas"/>
          <w:sz w:val="18"/>
        </w:rPr>
        <w:br/>
        <w:t xml:space="preserve">        &lt;location value="40"/&gt;&lt;location value="50"/&gt;</w:t>
      </w:r>
      <w:r>
        <w:rPr>
          <w:rFonts w:ascii="Consolas" w:hAnsi="Consolas"/>
          <w:sz w:val="18"/>
        </w:rPr>
        <w:br/>
        <w:t xml:space="preserve">        Build Science, Technology, Engineering and Mathematics (STEM) employee </w:t>
      </w:r>
      <w:r>
        <w:rPr>
          <w:rFonts w:ascii="Consolas" w:hAnsi="Consolas"/>
          <w:sz w:val="18"/>
        </w:rPr>
        <w:lastRenderedPageBreak/>
        <w:t>candidate pipeline via involvement with:</w:t>
      </w:r>
      <w:r>
        <w:rPr>
          <w:rFonts w:ascii="Consolas" w:hAnsi="Consolas"/>
          <w:sz w:val="18"/>
        </w:rPr>
        <w:br/>
        <w:t xml:space="preserve">        &lt;list&gt;</w:t>
      </w:r>
      <w:r>
        <w:rPr>
          <w:rFonts w:ascii="Consolas" w:hAnsi="Consolas"/>
          <w:sz w:val="18"/>
        </w:rPr>
        <w:br/>
        <w:t xml:space="preserve">            &lt;ldiv/&gt;</w:t>
      </w:r>
      <w:r>
        <w:rPr>
          <w:rFonts w:ascii="Consolas" w:hAnsi="Consolas"/>
          <w:sz w:val="18"/>
        </w:rPr>
        <w:br/>
        <w:t xml:space="preserve">            &lt;text&gt;</w:t>
      </w:r>
      <w:r>
        <w:rPr>
          <w:rFonts w:ascii="Consolas" w:hAnsi="Consolas"/>
          <w:sz w:val="18"/>
        </w:rPr>
        <w:br/>
        <w:t xml:space="preserve">                &lt;location value="25"/&gt;&lt;location value="35"/&gt;</w:t>
      </w:r>
      <w:r>
        <w:rPr>
          <w:rFonts w:ascii="Consolas" w:hAnsi="Consolas"/>
          <w:sz w:val="18"/>
        </w:rPr>
        <w:br/>
        <w:t xml:space="preserve">                &lt;location value="45"/&gt;&lt;location value="55"/&gt;</w:t>
      </w:r>
      <w:r>
        <w:rPr>
          <w:rFonts w:ascii="Consolas" w:hAnsi="Consolas"/>
          <w:sz w:val="18"/>
        </w:rPr>
        <w:br/>
        <w:t xml:space="preserve">                Historically Black Colleges and Universities (HBCUs) site visits and career fairs</w:t>
      </w:r>
      <w:r>
        <w:rPr>
          <w:rFonts w:ascii="Consolas" w:hAnsi="Consolas"/>
          <w:sz w:val="18"/>
        </w:rPr>
        <w:br/>
        <w:t xml:space="preserve">            &lt;/text&gt;</w:t>
      </w:r>
      <w:r>
        <w:rPr>
          <w:rFonts w:ascii="Consolas" w:hAnsi="Consolas"/>
          <w:sz w:val="18"/>
        </w:rPr>
        <w:br/>
        <w:t xml:space="preserve">            &lt;!--...--&gt;</w:t>
      </w:r>
      <w:r>
        <w:rPr>
          <w:rFonts w:ascii="Consolas" w:hAnsi="Consolas"/>
          <w:sz w:val="18"/>
        </w:rPr>
        <w:br/>
        <w:t xml:space="preserve">            &lt;ldiv/&gt;</w:t>
      </w:r>
      <w:r>
        <w:rPr>
          <w:rFonts w:ascii="Consolas" w:hAnsi="Consolas"/>
          <w:sz w:val="18"/>
        </w:rPr>
        <w:br/>
        <w:t xml:space="preserve">            &lt;text&gt;</w:t>
      </w:r>
      <w:r>
        <w:rPr>
          <w:rFonts w:ascii="Consolas" w:hAnsi="Consolas"/>
          <w:sz w:val="18"/>
        </w:rPr>
        <w:br/>
        <w:t xml:space="preserve">                &lt;location value="30"/&gt;&lt;location value="40"/&gt;</w:t>
      </w:r>
      <w:r>
        <w:rPr>
          <w:rFonts w:ascii="Consolas" w:hAnsi="Consolas"/>
          <w:sz w:val="18"/>
        </w:rPr>
        <w:br/>
        <w:t xml:space="preserve">                &lt;location value="50"/&gt;&lt;location value="60"/&gt;</w:t>
      </w:r>
      <w:r>
        <w:rPr>
          <w:rFonts w:ascii="Consolas" w:hAnsi="Consolas"/>
          <w:sz w:val="18"/>
        </w:rPr>
        <w:br/>
        <w:t xml:space="preserve">                San Diego Squared (STEM-focused nonprofit organization connecting underrepresented student to the power</w:t>
      </w:r>
      <w:r>
        <w:rPr>
          <w:rFonts w:ascii="Consolas" w:hAnsi="Consolas"/>
          <w:sz w:val="18"/>
        </w:rPr>
        <w:br/>
        <w:t xml:space="preserve">                of STEM by providing access to education, mentorship and resources to develop STEM careers)</w:t>
      </w:r>
      <w:r>
        <w:rPr>
          <w:rFonts w:ascii="Consolas" w:hAnsi="Consolas"/>
          <w:sz w:val="18"/>
        </w:rPr>
        <w:br/>
        <w:t xml:space="preserve">            &lt;/text&gt;</w:t>
      </w:r>
      <w:r>
        <w:rPr>
          <w:rFonts w:ascii="Consolas" w:hAnsi="Consolas"/>
          <w:sz w:val="18"/>
        </w:rPr>
        <w:br/>
        <w:t xml:space="preserve">        &lt;/list&gt;</w:t>
      </w:r>
      <w:r>
        <w:rPr>
          <w:rFonts w:ascii="Consolas" w:hAnsi="Consolas"/>
          <w:sz w:val="18"/>
        </w:rPr>
        <w:br/>
        <w:t xml:space="preserve">    &lt;/text&gt;</w:t>
      </w:r>
      <w:r>
        <w:rPr>
          <w:rFonts w:ascii="Consolas" w:hAnsi="Consolas"/>
          <w:sz w:val="18"/>
        </w:rPr>
        <w:br/>
        <w:t>&lt;/list&gt;</w:t>
      </w:r>
      <w:r>
        <w:rPr>
          <w:rFonts w:ascii="Consolas" w:hAnsi="Consolas"/>
          <w:sz w:val="18"/>
        </w:rPr>
        <w:br/>
      </w:r>
      <w:r>
        <w:rPr>
          <w:rFonts w:ascii="Consolas" w:hAnsi="Consolas"/>
          <w:sz w:val="18"/>
        </w:rPr>
        <w:br/>
        <w:t>&lt;page_footer&gt;</w:t>
      </w:r>
      <w:r>
        <w:rPr>
          <w:rFonts w:ascii="Consolas" w:hAnsi="Consolas"/>
          <w:sz w:val="18"/>
        </w:rPr>
        <w:br/>
        <w:t xml:space="preserve">    &lt;location value="35"/&gt;&lt;location value="45"/&gt;</w:t>
      </w:r>
      <w:r>
        <w:rPr>
          <w:rFonts w:ascii="Consolas" w:hAnsi="Consolas"/>
          <w:sz w:val="18"/>
        </w:rPr>
        <w:br/>
        <w:t xml:space="preserve">    &lt;location value="55"/&gt;&lt;location value="65"/&gt;</w:t>
      </w:r>
      <w:r>
        <w:rPr>
          <w:rFonts w:ascii="Consolas" w:hAnsi="Consolas"/>
          <w:sz w:val="18"/>
        </w:rPr>
        <w:br/>
        <w:t xml:space="preserve">    16 Neurocrine Biosciences</w:t>
      </w:r>
      <w:r>
        <w:rPr>
          <w:rFonts w:ascii="Consolas" w:hAnsi="Consolas"/>
          <w:sz w:val="18"/>
        </w:rPr>
        <w:br/>
        <w:t>&lt;/page_footer&gt;</w:t>
      </w:r>
      <w:r>
        <w:rPr>
          <w:rFonts w:ascii="Consolas" w:hAnsi="Consolas"/>
          <w:sz w:val="18"/>
        </w:rPr>
        <w:br/>
      </w:r>
      <w:r>
        <w:rPr>
          <w:rFonts w:ascii="Consolas" w:hAnsi="Consolas"/>
          <w:sz w:val="18"/>
        </w:rPr>
        <w:br/>
        <w:t>&lt;page_break/&gt;</w:t>
      </w:r>
      <w:r>
        <w:rPr>
          <w:rFonts w:ascii="Consolas" w:hAnsi="Consolas"/>
          <w:sz w:val="18"/>
        </w:rPr>
        <w:br/>
      </w:r>
      <w:r>
        <w:rPr>
          <w:rFonts w:ascii="Consolas" w:hAnsi="Consolas"/>
          <w:sz w:val="18"/>
        </w:rPr>
        <w:br/>
        <w:t>&lt;list&gt;</w:t>
      </w:r>
      <w:r>
        <w:rPr>
          <w:rFonts w:ascii="Consolas" w:hAnsi="Consolas"/>
          <w:sz w:val="18"/>
        </w:rPr>
        <w:br/>
        <w:t xml:space="preserve">    &lt;thread thread_id="1"/&gt;</w:t>
      </w:r>
      <w:r>
        <w:rPr>
          <w:rFonts w:ascii="Consolas" w:hAnsi="Consolas"/>
          <w:sz w:val="18"/>
        </w:rPr>
        <w:br/>
        <w:t xml:space="preserve">    &lt;ldiv/&gt;</w:t>
      </w:r>
      <w:r>
        <w:rPr>
          <w:rFonts w:ascii="Consolas" w:hAnsi="Consolas"/>
          <w:sz w:val="18"/>
        </w:rPr>
        <w:br/>
        <w:t xml:space="preserve">    &lt;text&gt;</w:t>
      </w:r>
      <w:r>
        <w:rPr>
          <w:rFonts w:ascii="Consolas" w:hAnsi="Consolas"/>
          <w:sz w:val="18"/>
        </w:rPr>
        <w:br/>
        <w:t xml:space="preserve">        &lt;location value="40"/&gt;&lt;location value="50"/&gt;</w:t>
      </w:r>
      <w:r>
        <w:rPr>
          <w:rFonts w:ascii="Consolas" w:hAnsi="Consolas"/>
          <w:sz w:val="18"/>
        </w:rPr>
        <w:br/>
        <w:t xml:space="preserve">        &lt;location value="60"/&gt;&lt;location value="70"/&gt;</w:t>
      </w:r>
      <w:r>
        <w:rPr>
          <w:rFonts w:ascii="Consolas" w:hAnsi="Consolas"/>
          <w:sz w:val="18"/>
        </w:rPr>
        <w:br/>
        <w:t xml:space="preserve">        &lt;![CDATA[Build upon DE&amp;I employee education initiatives including: ...]]&gt;</w:t>
      </w:r>
      <w:r>
        <w:rPr>
          <w:rFonts w:ascii="Consolas" w:hAnsi="Consolas"/>
          <w:sz w:val="18"/>
        </w:rPr>
        <w:br/>
        <w:t xml:space="preserve">    &lt;/text&gt;</w:t>
      </w:r>
      <w:r>
        <w:rPr>
          <w:rFonts w:ascii="Consolas" w:hAnsi="Consolas"/>
          <w:sz w:val="18"/>
        </w:rPr>
        <w:br/>
        <w:t xml:space="preserve">    &lt;!--...--&gt;</w:t>
      </w:r>
      <w:r>
        <w:rPr>
          <w:rFonts w:ascii="Consolas" w:hAnsi="Consolas"/>
          <w:sz w:val="18"/>
        </w:rPr>
        <w:br/>
        <w:t>&lt;/list&gt;</w:t>
      </w:r>
      <w:r>
        <w:rPr>
          <w:rFonts w:ascii="Consolas" w:hAnsi="Consolas"/>
          <w:sz w:val="18"/>
        </w:rPr>
        <w:br/>
        <w:t>&lt;!--...--&gt;</w:t>
      </w:r>
    </w:p>
    <w:p w14:paraId="325F6375" w14:textId="77777777" w:rsidR="00561BED" w:rsidRDefault="00000000">
      <w:pPr>
        <w:pStyle w:val="Heading2"/>
      </w:pPr>
      <w:bookmarkStart w:id="90" w:name="references"/>
      <w:bookmarkStart w:id="91" w:name="_Toc244260464"/>
      <w:r>
        <w:t>References</w:t>
      </w:r>
      <w:bookmarkEnd w:id="90"/>
      <w:bookmarkEnd w:id="91"/>
    </w:p>
    <w:p w14:paraId="1077403F" w14:textId="77777777" w:rsidR="00561BED" w:rsidRDefault="00000000">
      <w:pPr>
        <w:pStyle w:val="Heading3"/>
      </w:pPr>
      <w:bookmarkStart w:id="92" w:name="cross-references"/>
      <w:bookmarkStart w:id="93" w:name="_Toc244260465"/>
      <w:r>
        <w:t>Cross-references</w:t>
      </w:r>
      <w:bookmarkEnd w:id="92"/>
      <w:bookmarkEnd w:id="93"/>
    </w:p>
    <w:p w14:paraId="49E861F7" w14:textId="77777777" w:rsidR="00561BED" w:rsidRDefault="00000000">
      <w:r>
        <w:t xml:space="preserve">Cross-references can be captured using the </w:t>
      </w:r>
      <w:r>
        <w:rPr>
          <w:rFonts w:ascii="Consolas" w:hAnsi="Consolas"/>
          <w:shd w:val="clear" w:color="auto" w:fill="F2F2F2"/>
        </w:rPr>
        <w:t>&lt;xref&gt;</w:t>
      </w:r>
      <w:r>
        <w:t xml:space="preserve"> element as part of the element head, for pointing to a thread based on the </w:t>
      </w:r>
      <w:r>
        <w:rPr>
          <w:rFonts w:ascii="Consolas" w:hAnsi="Consolas"/>
          <w:shd w:val="clear" w:color="auto" w:fill="F2F2F2"/>
        </w:rPr>
        <w:t>thread_id</w:t>
      </w:r>
      <w:r>
        <w:t>.</w:t>
      </w:r>
    </w:p>
    <w:p w14:paraId="73031998" w14:textId="77777777" w:rsidR="00561BED" w:rsidRDefault="00000000">
      <w:pPr>
        <w:pStyle w:val="Heading4"/>
      </w:pPr>
      <w:bookmarkStart w:id="94" w:name="inline-cross-reference-example"/>
      <w:r>
        <w:lastRenderedPageBreak/>
        <w:t>Inline cross-reference example</w:t>
      </w:r>
      <w:bookmarkEnd w:id="94"/>
    </w:p>
    <w:p w14:paraId="58F9C664" w14:textId="77777777" w:rsidR="00561BED" w:rsidRDefault="00000000">
      <w:r>
        <w:rPr>
          <w:noProof/>
        </w:rPr>
        <w:drawing>
          <wp:inline distT="0" distB="0" distL="0" distR="0" wp14:anchorId="3377563D" wp14:editId="043443CC">
            <wp:extent cx="5486400" cy="32687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ref.png"/>
                    <pic:cNvPicPr/>
                  </pic:nvPicPr>
                  <pic:blipFill>
                    <a:blip r:embed="rId22"/>
                    <a:stretch>
                      <a:fillRect/>
                    </a:stretch>
                  </pic:blipFill>
                  <pic:spPr>
                    <a:xfrm>
                      <a:off x="0" y="0"/>
                      <a:ext cx="5486400" cy="3268759"/>
                    </a:xfrm>
                    <a:prstGeom prst="rect">
                      <a:avLst/>
                    </a:prstGeom>
                  </pic:spPr>
                </pic:pic>
              </a:graphicData>
            </a:graphic>
          </wp:inline>
        </w:drawing>
      </w:r>
    </w:p>
    <w:p w14:paraId="013CD302" w14:textId="77777777" w:rsidR="00561BED" w:rsidRDefault="00000000">
      <w:pPr>
        <w:shd w:val="clear" w:color="auto" w:fill="F2F2F2"/>
      </w:pPr>
      <w:r>
        <w:rPr>
          <w:rFonts w:ascii="Consolas" w:hAnsi="Consolas"/>
          <w:sz w:val="18"/>
        </w:rPr>
        <w:t xml:space="preserve">  &lt;picture&gt;</w:t>
      </w:r>
      <w:r>
        <w:rPr>
          <w:rFonts w:ascii="Consolas" w:hAnsi="Consolas"/>
          <w:sz w:val="18"/>
        </w:rPr>
        <w:br/>
        <w:t xml:space="preserve">    &lt;thread thread_id="1"/&gt;</w:t>
      </w:r>
      <w:r>
        <w:rPr>
          <w:rFonts w:ascii="Consolas" w:hAnsi="Consolas"/>
          <w:sz w:val="18"/>
        </w:rPr>
        <w:br/>
        <w:t xml:space="preserve">    &lt;!--...--&gt;</w:t>
      </w:r>
      <w:r>
        <w:rPr>
          <w:rFonts w:ascii="Consolas" w:hAnsi="Consolas"/>
          <w:sz w:val="18"/>
        </w:rPr>
        <w:br/>
        <w:t xml:space="preserve">  &lt;/picture&gt;</w:t>
      </w:r>
      <w:r>
        <w:rPr>
          <w:rFonts w:ascii="Consolas" w:hAnsi="Consolas"/>
          <w:sz w:val="18"/>
        </w:rPr>
        <w:br/>
        <w:t xml:space="preserve">  &lt;!--...--&gt;</w:t>
      </w:r>
      <w:r>
        <w:rPr>
          <w:rFonts w:ascii="Consolas" w:hAnsi="Consolas"/>
          <w:sz w:val="18"/>
        </w:rPr>
        <w:br/>
        <w:t xml:space="preserve">  &lt;text&gt;</w:t>
      </w:r>
      <w:r>
        <w:rPr>
          <w:rFonts w:ascii="Consolas" w:hAnsi="Consolas"/>
          <w:sz w:val="18"/>
        </w:rPr>
        <w:br/>
        <w:t xml:space="preserve">    ... is shown in &lt;text&gt;&lt;xref thread_id="1"/&gt;Figure 3&lt;/text&gt;. The desired balance...</w:t>
      </w:r>
      <w:r>
        <w:rPr>
          <w:rFonts w:ascii="Consolas" w:hAnsi="Consolas"/>
          <w:sz w:val="18"/>
        </w:rPr>
        <w:br/>
        <w:t xml:space="preserve">  &lt;/text&gt;</w:t>
      </w:r>
    </w:p>
    <w:p w14:paraId="15779DB0" w14:textId="77777777" w:rsidR="00561BED" w:rsidRDefault="00000000">
      <w:pPr>
        <w:pStyle w:val="Heading3"/>
      </w:pPr>
      <w:bookmarkStart w:id="95" w:name="hyperlinks"/>
      <w:bookmarkStart w:id="96" w:name="_Toc244260466"/>
      <w:r>
        <w:t>Hyperlinks</w:t>
      </w:r>
      <w:bookmarkEnd w:id="95"/>
      <w:bookmarkEnd w:id="96"/>
    </w:p>
    <w:p w14:paraId="28E937FD" w14:textId="77777777" w:rsidR="00561BED" w:rsidRDefault="00000000">
      <w:r>
        <w:t xml:space="preserve">Hyperlinks can be captured using the </w:t>
      </w:r>
      <w:r>
        <w:rPr>
          <w:rFonts w:ascii="Consolas" w:hAnsi="Consolas"/>
          <w:shd w:val="clear" w:color="auto" w:fill="F2F2F2"/>
        </w:rPr>
        <w:t>&lt;href&gt;</w:t>
      </w:r>
      <w:r>
        <w:t xml:space="preserve"> element as part of the element head, for pointing to a URI.</w:t>
      </w:r>
    </w:p>
    <w:p w14:paraId="1615BC18" w14:textId="77777777" w:rsidR="00561BED" w:rsidRDefault="00000000">
      <w:r>
        <w:t>Basic example:</w:t>
      </w:r>
    </w:p>
    <w:p w14:paraId="5ADD9203" w14:textId="77777777" w:rsidR="00561BED" w:rsidRDefault="00000000">
      <w:pPr>
        <w:shd w:val="clear" w:color="auto" w:fill="F2F2F2"/>
      </w:pPr>
      <w:r>
        <w:rPr>
          <w:rFonts w:ascii="Consolas" w:hAnsi="Consolas"/>
          <w:sz w:val="18"/>
        </w:rPr>
        <w:t>&lt;text&gt;</w:t>
      </w:r>
      <w:r>
        <w:rPr>
          <w:rFonts w:ascii="Consolas" w:hAnsi="Consolas"/>
          <w:sz w:val="18"/>
        </w:rPr>
        <w:br/>
        <w:t xml:space="preserve">  Visit our &lt;text&gt;&lt;href uri="https://www.example.com"/&gt;website&lt;/text&gt; for more information.</w:t>
      </w:r>
      <w:r>
        <w:rPr>
          <w:rFonts w:ascii="Consolas" w:hAnsi="Consolas"/>
          <w:sz w:val="18"/>
        </w:rPr>
        <w:br/>
        <w:t>&lt;/text&gt;</w:t>
      </w:r>
    </w:p>
    <w:p w14:paraId="01376282" w14:textId="77777777" w:rsidR="00561BED" w:rsidRDefault="00000000">
      <w:r>
        <w:t>Hyperink from a non-text element:</w:t>
      </w:r>
    </w:p>
    <w:p w14:paraId="44CAD630" w14:textId="77777777" w:rsidR="00561BED" w:rsidRDefault="00000000">
      <w:pPr>
        <w:shd w:val="clear" w:color="auto" w:fill="F2F2F2"/>
      </w:pPr>
      <w:r>
        <w:rPr>
          <w:rFonts w:ascii="Consolas" w:hAnsi="Consolas"/>
          <w:sz w:val="18"/>
        </w:rPr>
        <w:t>&lt;text&gt;Click on the image below:&lt;/text&gt;</w:t>
      </w:r>
      <w:r>
        <w:rPr>
          <w:rFonts w:ascii="Consolas" w:hAnsi="Consolas"/>
          <w:sz w:val="18"/>
        </w:rPr>
        <w:br/>
        <w:t>&lt;picture&gt;</w:t>
      </w:r>
      <w:r>
        <w:rPr>
          <w:rFonts w:ascii="Consolas" w:hAnsi="Consolas"/>
          <w:sz w:val="18"/>
        </w:rPr>
        <w:br/>
        <w:t xml:space="preserve">  &lt;href uri="https://www.example.com"/&gt;  &lt;!-- the target URI --&gt;</w:t>
      </w:r>
      <w:r>
        <w:rPr>
          <w:rFonts w:ascii="Consolas" w:hAnsi="Consolas"/>
          <w:sz w:val="18"/>
        </w:rPr>
        <w:br/>
        <w:t xml:space="preserve">  &lt;src uri="https://www.example.com/image.jpg"/&gt;  &lt;!-- the image source URI --&gt;</w:t>
      </w:r>
      <w:r>
        <w:rPr>
          <w:rFonts w:ascii="Consolas" w:hAnsi="Consolas"/>
          <w:sz w:val="18"/>
        </w:rPr>
        <w:br/>
        <w:t>&lt;/picture&gt;</w:t>
      </w:r>
    </w:p>
    <w:p w14:paraId="3487DBC9" w14:textId="77777777" w:rsidR="00561BED" w:rsidRDefault="00000000">
      <w:pPr>
        <w:pStyle w:val="Heading2"/>
      </w:pPr>
      <w:bookmarkStart w:id="97" w:name="formatting"/>
      <w:bookmarkStart w:id="98" w:name="_Toc244260467"/>
      <w:r>
        <w:t>Formatting</w:t>
      </w:r>
      <w:bookmarkEnd w:id="97"/>
      <w:bookmarkEnd w:id="98"/>
    </w:p>
    <w:p w14:paraId="5B0785FC" w14:textId="77777777" w:rsidR="00561BED" w:rsidRDefault="00000000">
      <w:r>
        <w:t>Formatting may be preserved through nested tags or escape sequences:</w:t>
      </w:r>
    </w:p>
    <w:p w14:paraId="4AABF7D4" w14:textId="77777777" w:rsidR="00561BED" w:rsidRDefault="00000000">
      <w:pPr>
        <w:ind w:left="360" w:hanging="360"/>
      </w:pPr>
      <w:r>
        <w:t>Bold, italic, underline, strikethrough, handwriting</w:t>
      </w:r>
    </w:p>
    <w:p w14:paraId="424F4D58" w14:textId="77777777" w:rsidR="00561BED" w:rsidRDefault="00000000">
      <w:pPr>
        <w:ind w:left="360" w:hanging="360"/>
      </w:pPr>
      <w:r>
        <w:lastRenderedPageBreak/>
        <w:t>Superscript, subscript</w:t>
      </w:r>
    </w:p>
    <w:p w14:paraId="7756EDD3" w14:textId="77777777" w:rsidR="00561BED" w:rsidRDefault="00000000">
      <w:pPr>
        <w:ind w:left="360" w:hanging="360"/>
      </w:pPr>
      <w:r>
        <w:t>Text direction markers</w:t>
      </w:r>
    </w:p>
    <w:p w14:paraId="5CEEB515" w14:textId="77777777" w:rsidR="00561BED" w:rsidRDefault="00000000">
      <w:r>
        <w:t>Examples of basic formatting:</w:t>
      </w:r>
    </w:p>
    <w:p w14:paraId="4CA5C304" w14:textId="77777777" w:rsidR="00561BED" w:rsidRDefault="00000000">
      <w:pPr>
        <w:shd w:val="clear" w:color="auto" w:fill="F2F2F2"/>
      </w:pPr>
      <w:r>
        <w:rPr>
          <w:rFonts w:ascii="Consolas" w:hAnsi="Consolas"/>
          <w:sz w:val="18"/>
        </w:rPr>
        <w:t>&lt;text&gt;</w:t>
      </w:r>
      <w:r>
        <w:rPr>
          <w:rFonts w:ascii="Consolas" w:hAnsi="Consolas"/>
          <w:sz w:val="18"/>
        </w:rPr>
        <w:br/>
        <w:t xml:space="preserve">  This text contains &lt;bold&gt;bold&lt;/bold&gt;, &lt;italic&gt;italic&lt;/italic&gt;,</w:t>
      </w:r>
      <w:r>
        <w:rPr>
          <w:rFonts w:ascii="Consolas" w:hAnsi="Consolas"/>
          <w:sz w:val="18"/>
        </w:rPr>
        <w:br/>
        <w:t xml:space="preserve">  &lt;underline&gt;underlined&lt;/underline&gt;, and &lt;strikethrough&gt;struck-through&lt;/strikethrough&gt; text.</w:t>
      </w:r>
      <w:r>
        <w:rPr>
          <w:rFonts w:ascii="Consolas" w:hAnsi="Consolas"/>
          <w:sz w:val="18"/>
        </w:rPr>
        <w:br/>
        <w:t>&lt;/text&gt;</w:t>
      </w:r>
    </w:p>
    <w:p w14:paraId="0E3748DF" w14:textId="77777777" w:rsidR="00561BED" w:rsidRDefault="00000000">
      <w:r>
        <w:t>Nested formatting:</w:t>
      </w:r>
    </w:p>
    <w:p w14:paraId="79F3535F" w14:textId="77777777" w:rsidR="00561BED" w:rsidRDefault="00000000">
      <w:pPr>
        <w:shd w:val="clear" w:color="auto" w:fill="F2F2F2"/>
      </w:pPr>
      <w:r>
        <w:rPr>
          <w:rFonts w:ascii="Consolas" w:hAnsi="Consolas"/>
          <w:sz w:val="18"/>
        </w:rPr>
        <w:t>&lt;text&gt;</w:t>
      </w:r>
      <w:r>
        <w:rPr>
          <w:rFonts w:ascii="Consolas" w:hAnsi="Consolas"/>
          <w:sz w:val="18"/>
        </w:rPr>
        <w:br/>
        <w:t xml:space="preserve">  You can combine &lt;bold&gt;&lt;italic&gt;bold and italic&lt;/italic&gt;&lt;/bold&gt; or</w:t>
      </w:r>
      <w:r>
        <w:rPr>
          <w:rFonts w:ascii="Consolas" w:hAnsi="Consolas"/>
          <w:sz w:val="18"/>
        </w:rPr>
        <w:br/>
        <w:t xml:space="preserve">  &lt;underline&gt;&lt;bold&gt;underlined and bold&lt;/bold&gt;&lt;/underline&gt; text.</w:t>
      </w:r>
      <w:r>
        <w:rPr>
          <w:rFonts w:ascii="Consolas" w:hAnsi="Consolas"/>
          <w:sz w:val="18"/>
        </w:rPr>
        <w:br/>
        <w:t>&lt;/text&gt;</w:t>
      </w:r>
    </w:p>
    <w:p w14:paraId="06D264D7" w14:textId="77777777" w:rsidR="00561BED" w:rsidRDefault="00000000">
      <w:r>
        <w:t>Handwriting formatting (for handwritten annotations or text):</w:t>
      </w:r>
    </w:p>
    <w:p w14:paraId="50735336" w14:textId="77777777" w:rsidR="00561BED" w:rsidRDefault="00000000">
      <w:pPr>
        <w:shd w:val="clear" w:color="auto" w:fill="F2F2F2"/>
      </w:pPr>
      <w:r>
        <w:rPr>
          <w:rFonts w:ascii="Consolas" w:hAnsi="Consolas"/>
          <w:sz w:val="18"/>
        </w:rPr>
        <w:t>&lt;text&gt;</w:t>
      </w:r>
      <w:r>
        <w:rPr>
          <w:rFonts w:ascii="Consolas" w:hAnsi="Consolas"/>
          <w:sz w:val="18"/>
        </w:rPr>
        <w:br/>
        <w:t xml:space="preserve">  The printed text says "Sign here:" followed by</w:t>
      </w:r>
      <w:r>
        <w:rPr>
          <w:rFonts w:ascii="Consolas" w:hAnsi="Consolas"/>
          <w:sz w:val="18"/>
        </w:rPr>
        <w:br/>
        <w:t xml:space="preserve">  &lt;handwriting&gt;John Smith&lt;/handwriting&gt; in handwritten form.</w:t>
      </w:r>
      <w:r>
        <w:rPr>
          <w:rFonts w:ascii="Consolas" w:hAnsi="Consolas"/>
          <w:sz w:val="18"/>
        </w:rPr>
        <w:br/>
        <w:t>&lt;/text&gt;</w:t>
      </w:r>
    </w:p>
    <w:p w14:paraId="734C26EA" w14:textId="77777777" w:rsidR="00561BED" w:rsidRDefault="00000000">
      <w:r>
        <w:t>Superscript and subscript:</w:t>
      </w:r>
    </w:p>
    <w:p w14:paraId="4B7DD937" w14:textId="77777777" w:rsidR="00561BED" w:rsidRDefault="00000000">
      <w:pPr>
        <w:shd w:val="clear" w:color="auto" w:fill="F2F2F2"/>
      </w:pPr>
      <w:r>
        <w:rPr>
          <w:rFonts w:ascii="Consolas" w:hAnsi="Consolas"/>
          <w:sz w:val="18"/>
        </w:rPr>
        <w:t>&lt;text&gt;</w:t>
      </w:r>
      <w:r>
        <w:rPr>
          <w:rFonts w:ascii="Consolas" w:hAnsi="Consolas"/>
          <w:sz w:val="18"/>
        </w:rPr>
        <w:br/>
        <w:t xml:space="preserve">  1&lt;superscript&gt;st&lt;/superscript&gt; question: What is the formula for water?</w:t>
      </w:r>
      <w:r>
        <w:rPr>
          <w:rFonts w:ascii="Consolas" w:hAnsi="Consolas"/>
          <w:sz w:val="18"/>
        </w:rPr>
        <w:br/>
        <w:t xml:space="preserve">  Answer: H&lt;subscript&gt;2&lt;/subscript&gt;O.</w:t>
      </w:r>
      <w:r>
        <w:rPr>
          <w:rFonts w:ascii="Consolas" w:hAnsi="Consolas"/>
          <w:sz w:val="18"/>
        </w:rPr>
        <w:br/>
        <w:t>&lt;/text&gt;</w:t>
      </w:r>
    </w:p>
    <w:p w14:paraId="3602F6B6" w14:textId="77777777" w:rsidR="00561BED" w:rsidRDefault="00000000">
      <w:pPr>
        <w:pStyle w:val="Heading2"/>
      </w:pPr>
      <w:bookmarkStart w:id="99" w:name="page-break-with-continuation"/>
      <w:bookmarkStart w:id="100" w:name="_Toc244260468"/>
      <w:r>
        <w:t>Page break with continuation</w:t>
      </w:r>
      <w:bookmarkEnd w:id="99"/>
      <w:bookmarkEnd w:id="100"/>
    </w:p>
    <w:p w14:paraId="2ABF74E4" w14:textId="77777777" w:rsidR="00561BED" w:rsidRDefault="00000000">
      <w:r>
        <w:t>Page breaks are complex components that interrupt the flow of a document. They can interrupt paragraphs, tables, lists, etc. In general, we follow two rules,</w:t>
      </w:r>
    </w:p>
    <w:p w14:paraId="0DF42154" w14:textId="77777777" w:rsidR="00561BED" w:rsidRDefault="00000000">
      <w:pPr>
        <w:ind w:left="360" w:hanging="360"/>
      </w:pPr>
      <w:r>
        <w:t xml:space="preserve">If content spans across one (or more) page breaks, add </w:t>
      </w:r>
      <w:r>
        <w:rPr>
          <w:rFonts w:ascii="Consolas" w:hAnsi="Consolas"/>
          <w:shd w:val="clear" w:color="auto" w:fill="F2F2F2"/>
        </w:rPr>
        <w:t>&lt;thread thread_id="N"/&gt;</w:t>
      </w:r>
      <w:r>
        <w:t xml:space="preserve"> to each fragment, reusing the same </w:t>
      </w:r>
      <w:r>
        <w:rPr>
          <w:rFonts w:ascii="Consolas" w:hAnsi="Consolas"/>
          <w:shd w:val="clear" w:color="auto" w:fill="F2F2F2"/>
        </w:rPr>
        <w:t>thread_id</w:t>
      </w:r>
      <w:r>
        <w:t>.</w:t>
      </w:r>
    </w:p>
    <w:p w14:paraId="69AF4677" w14:textId="77777777" w:rsidR="00561BED" w:rsidRDefault="00000000">
      <w:pPr>
        <w:ind w:left="360" w:hanging="360"/>
      </w:pPr>
      <w:r>
        <w:t xml:space="preserve">For the follow up content of the page, we follow a reading order and close all open elements before the </w:t>
      </w:r>
      <w:r>
        <w:rPr>
          <w:rFonts w:ascii="Consolas" w:hAnsi="Consolas"/>
          <w:shd w:val="clear" w:color="auto" w:fill="F2F2F2"/>
        </w:rPr>
        <w:t>&lt;page_break/&gt;</w:t>
      </w:r>
      <w:r>
        <w:t xml:space="preserve"> element is introduced.</w:t>
      </w:r>
    </w:p>
    <w:p w14:paraId="042F30DB" w14:textId="77777777" w:rsidR="00561BED" w:rsidRDefault="00000000">
      <w:r>
        <w:t>An easy example is below,</w:t>
      </w:r>
    </w:p>
    <w:p w14:paraId="2171EB12" w14:textId="77777777" w:rsidR="00561BED" w:rsidRDefault="00000000">
      <w:pPr>
        <w:shd w:val="clear" w:color="auto" w:fill="F2F2F2"/>
      </w:pPr>
      <w:r>
        <w:rPr>
          <w:rFonts w:ascii="Consolas" w:hAnsi="Consolas"/>
          <w:sz w:val="18"/>
        </w:rPr>
        <w:t>&lt;doclang&gt;</w:t>
      </w:r>
      <w:r>
        <w:rPr>
          <w:rFonts w:ascii="Consolas" w:hAnsi="Consolas"/>
          <w:sz w:val="18"/>
        </w:rPr>
        <w:br/>
        <w:t xml:space="preserve">  &lt;text&gt;</w:t>
      </w:r>
      <w:r>
        <w:rPr>
          <w:rFonts w:ascii="Consolas" w:hAnsi="Consolas"/>
          <w:sz w:val="18"/>
        </w:rPr>
        <w:br/>
        <w:t xml:space="preserve">    &lt;thread thread_id="1"/&gt;</w:t>
      </w:r>
      <w:r>
        <w:rPr>
          <w:rFonts w:ascii="Consolas" w:hAnsi="Consolas"/>
          <w:sz w:val="18"/>
        </w:rPr>
        <w:br/>
        <w:t xml:space="preserve">    &lt;caption&gt;Some caption&lt;/caption&gt;</w:t>
      </w:r>
      <w:r>
        <w:rPr>
          <w:rFonts w:ascii="Consolas" w:hAnsi="Consolas"/>
          <w:sz w:val="18"/>
        </w:rPr>
        <w:br/>
        <w:t xml:space="preserve">    This paragraph spans across</w:t>
      </w:r>
      <w:r>
        <w:rPr>
          <w:rFonts w:ascii="Consolas" w:hAnsi="Consolas"/>
          <w:sz w:val="18"/>
        </w:rPr>
        <w:br/>
        <w:t xml:space="preserve">  &lt;/text&gt;</w:t>
      </w:r>
      <w:r>
        <w:rPr>
          <w:rFonts w:ascii="Consolas" w:hAnsi="Consolas"/>
          <w:sz w:val="18"/>
        </w:rPr>
        <w:br/>
        <w:t xml:space="preserve">  &lt;page_break/&gt;</w:t>
      </w:r>
      <w:r>
        <w:rPr>
          <w:rFonts w:ascii="Consolas" w:hAnsi="Consolas"/>
          <w:sz w:val="18"/>
        </w:rPr>
        <w:br/>
        <w:t xml:space="preserve">  &lt;text&gt;&lt;thread thread_id="1"/&gt;multiple pages.&lt;/text&gt;</w:t>
      </w:r>
      <w:r>
        <w:rPr>
          <w:rFonts w:ascii="Consolas" w:hAnsi="Consolas"/>
          <w:sz w:val="18"/>
        </w:rPr>
        <w:br/>
        <w:t>&lt;/doclang&gt;</w:t>
      </w:r>
    </w:p>
    <w:p w14:paraId="2A53DD25" w14:textId="77777777" w:rsidR="00561BED" w:rsidRDefault="00000000">
      <w:r>
        <w:t xml:space="preserve">Often, we have more complicated page breaks, in which a (nested) list is split across pages and further interrupted by other semantic elements (think page footers). In this case, we demand that all elements of the first page are added and/or closed </w:t>
      </w:r>
      <w:r>
        <w:rPr>
          <w:b/>
        </w:rPr>
        <w:t>before</w:t>
      </w:r>
      <w:r>
        <w:t xml:space="preserve"> the page break </w:t>
      </w:r>
      <w:r>
        <w:lastRenderedPageBreak/>
        <w:t>and then opened again in the appropriate way after the page break, with the intent that the content in between the page breaks is a valid DocLang tree.</w:t>
      </w:r>
    </w:p>
    <w:p w14:paraId="6E57927B" w14:textId="77777777" w:rsidR="00561BED" w:rsidRDefault="00000000">
      <w:r>
        <w:t>A more complicated example is shown below in which we break the content of a list-item,</w:t>
      </w:r>
    </w:p>
    <w:p w14:paraId="309B61CF" w14:textId="77777777" w:rsidR="00561BED" w:rsidRDefault="00000000">
      <w:pPr>
        <w:shd w:val="clear" w:color="auto" w:fill="F2F2F2"/>
      </w:pPr>
      <w:r>
        <w:rPr>
          <w:rFonts w:ascii="Consolas" w:hAnsi="Consolas"/>
          <w:sz w:val="18"/>
        </w:rPr>
        <w:t>&lt;doclang&gt;</w:t>
      </w:r>
      <w:r>
        <w:rPr>
          <w:rFonts w:ascii="Consolas" w:hAnsi="Consolas"/>
          <w:sz w:val="18"/>
        </w:rPr>
        <w:br/>
        <w:t xml:space="preserve">  &lt;list class="ordered"&gt;</w:t>
      </w:r>
      <w:r>
        <w:rPr>
          <w:rFonts w:ascii="Consolas" w:hAnsi="Consolas"/>
          <w:sz w:val="18"/>
        </w:rPr>
        <w:br/>
        <w:t xml:space="preserve">    &lt;thread thread_id="1"/&gt;</w:t>
      </w:r>
      <w:r>
        <w:rPr>
          <w:rFonts w:ascii="Consolas" w:hAnsi="Consolas"/>
          <w:sz w:val="18"/>
        </w:rPr>
        <w:br/>
        <w:t xml:space="preserve">    &lt;ldiv/&gt;</w:t>
      </w:r>
      <w:r>
        <w:rPr>
          <w:rFonts w:ascii="Consolas" w:hAnsi="Consolas"/>
          <w:sz w:val="18"/>
        </w:rPr>
        <w:br/>
        <w:t xml:space="preserve">    &lt;text&gt;First item&lt;/text&gt;</w:t>
      </w:r>
      <w:r>
        <w:rPr>
          <w:rFonts w:ascii="Consolas" w:hAnsi="Consolas"/>
          <w:sz w:val="18"/>
        </w:rPr>
        <w:br/>
        <w:t xml:space="preserve">    &lt;ldiv/&gt;</w:t>
      </w:r>
      <w:r>
        <w:rPr>
          <w:rFonts w:ascii="Consolas" w:hAnsi="Consolas"/>
          <w:sz w:val="18"/>
        </w:rPr>
        <w:br/>
        <w:t xml:space="preserve">    &lt;text&gt;&lt;thread thread_id="2"/&gt;Second &lt;/text&gt;</w:t>
      </w:r>
      <w:r>
        <w:rPr>
          <w:rFonts w:ascii="Consolas" w:hAnsi="Consolas"/>
          <w:sz w:val="18"/>
        </w:rPr>
        <w:br/>
        <w:t xml:space="preserve">    &lt;!--...--&gt;</w:t>
      </w:r>
      <w:r>
        <w:rPr>
          <w:rFonts w:ascii="Consolas" w:hAnsi="Consolas"/>
          <w:sz w:val="18"/>
        </w:rPr>
        <w:br/>
        <w:t xml:space="preserve">  &lt;/list&gt;</w:t>
      </w:r>
      <w:r>
        <w:rPr>
          <w:rFonts w:ascii="Consolas" w:hAnsi="Consolas"/>
          <w:sz w:val="18"/>
        </w:rPr>
        <w:br/>
        <w:t xml:space="preserve">  &lt;page_footer&gt;...&lt;/page_footer&gt;</w:t>
      </w:r>
      <w:r>
        <w:rPr>
          <w:rFonts w:ascii="Consolas" w:hAnsi="Consolas"/>
          <w:sz w:val="18"/>
        </w:rPr>
        <w:br/>
        <w:t xml:space="preserve">  &lt;page_break/&gt;</w:t>
      </w:r>
      <w:r>
        <w:rPr>
          <w:rFonts w:ascii="Consolas" w:hAnsi="Consolas"/>
          <w:sz w:val="18"/>
        </w:rPr>
        <w:br/>
        <w:t xml:space="preserve">  &lt;list class="ordered"&gt;</w:t>
      </w:r>
      <w:r>
        <w:rPr>
          <w:rFonts w:ascii="Consolas" w:hAnsi="Consolas"/>
          <w:sz w:val="18"/>
        </w:rPr>
        <w:br/>
        <w:t xml:space="preserve">    &lt;thread thread_id="1"/&gt;</w:t>
      </w:r>
      <w:r>
        <w:rPr>
          <w:rFonts w:ascii="Consolas" w:hAnsi="Consolas"/>
          <w:sz w:val="18"/>
        </w:rPr>
        <w:br/>
        <w:t xml:space="preserve">    &lt;ldiv/&gt;</w:t>
      </w:r>
      <w:r>
        <w:rPr>
          <w:rFonts w:ascii="Consolas" w:hAnsi="Consolas"/>
          <w:sz w:val="18"/>
        </w:rPr>
        <w:br/>
        <w:t xml:space="preserve">    &lt;text&gt;&lt;thread thread_id="2"/&gt;item&lt;/text&gt;</w:t>
      </w:r>
      <w:r>
        <w:rPr>
          <w:rFonts w:ascii="Consolas" w:hAnsi="Consolas"/>
          <w:sz w:val="18"/>
        </w:rPr>
        <w:br/>
        <w:t xml:space="preserve">  &lt;/list&gt;</w:t>
      </w:r>
      <w:r>
        <w:rPr>
          <w:rFonts w:ascii="Consolas" w:hAnsi="Consolas"/>
          <w:sz w:val="18"/>
        </w:rPr>
        <w:br/>
        <w:t xml:space="preserve">  &lt;!--...--&gt;</w:t>
      </w:r>
      <w:r>
        <w:rPr>
          <w:rFonts w:ascii="Consolas" w:hAnsi="Consolas"/>
          <w:sz w:val="18"/>
        </w:rPr>
        <w:br/>
        <w:t>&lt;/doclang&gt;</w:t>
      </w:r>
    </w:p>
    <w:p w14:paraId="5404160B" w14:textId="77777777" w:rsidR="00561BED" w:rsidRDefault="00000000">
      <w:r>
        <w:t xml:space="preserve">Above, </w:t>
      </w:r>
      <w:r>
        <w:rPr>
          <w:rFonts w:ascii="Consolas" w:hAnsi="Consolas"/>
          <w:shd w:val="clear" w:color="auto" w:fill="F2F2F2"/>
        </w:rPr>
        <w:t>&lt;thread thread_id="1"/&gt;</w:t>
      </w:r>
      <w:r>
        <w:t xml:space="preserve"> captures that the list itself is split, while </w:t>
      </w:r>
      <w:r>
        <w:rPr>
          <w:rFonts w:ascii="Consolas" w:hAnsi="Consolas"/>
          <w:shd w:val="clear" w:color="auto" w:fill="F2F2F2"/>
        </w:rPr>
        <w:t>&lt;thread thread_id="2"/&gt;</w:t>
      </w:r>
      <w:r>
        <w:t xml:space="preserve"> captures that a particular list item is split.</w:t>
      </w:r>
    </w:p>
    <w:p w14:paraId="3BCE87A7" w14:textId="77777777" w:rsidR="00561BED" w:rsidRDefault="00000000">
      <w:pPr>
        <w:pStyle w:val="Heading2"/>
      </w:pPr>
      <w:bookmarkStart w:id="101" w:name="custom-vocabularies"/>
      <w:bookmarkStart w:id="102" w:name="_Toc244260469"/>
      <w:r>
        <w:t>Custom vocabularies</w:t>
      </w:r>
      <w:bookmarkEnd w:id="101"/>
      <w:bookmarkEnd w:id="102"/>
    </w:p>
    <w:p w14:paraId="7D36DB78" w14:textId="77777777" w:rsidR="00561BED" w:rsidRDefault="00000000">
      <w:r>
        <w:t>The examples below illustrate custom vocabulary use, namely for capturing a chemistry picture in simplified molecular-input line-entry system (SMILES) representation.</w:t>
      </w:r>
    </w:p>
    <w:p w14:paraId="3C8E8793" w14:textId="77777777" w:rsidR="00561BED" w:rsidRDefault="00000000">
      <w:r>
        <w:t xml:space="preserve">For details, see </w:t>
      </w:r>
      <w:hyperlink w:anchor="custom">
        <w:r>
          <w:rPr>
            <w:rStyle w:val="Hyperlink"/>
          </w:rPr>
          <w:t>custom metadata</w:t>
        </w:r>
      </w:hyperlink>
      <w:r>
        <w:t xml:space="preserve"> and vocabulary guidelines in </w:t>
      </w:r>
      <w:hyperlink w:anchor="annex-c-informative-recommendations">
        <w:r>
          <w:rPr>
            <w:rStyle w:val="Hyperlink"/>
          </w:rPr>
          <w:t>Recommendations</w:t>
        </w:r>
      </w:hyperlink>
      <w:r>
        <w:t>.</w:t>
      </w:r>
    </w:p>
    <w:p w14:paraId="42F3EB58" w14:textId="77777777" w:rsidR="00561BED" w:rsidRDefault="00000000">
      <w:r>
        <w:t>For shared/interoperable documents, using a formal XML namespace is recommended:</w:t>
      </w:r>
    </w:p>
    <w:p w14:paraId="229859C0" w14:textId="77777777" w:rsidR="00561BED" w:rsidRDefault="00000000">
      <w:pPr>
        <w:shd w:val="clear" w:color="auto" w:fill="F2F2F2"/>
      </w:pPr>
      <w:r>
        <w:rPr>
          <w:rFonts w:ascii="Consolas" w:hAnsi="Consolas"/>
          <w:sz w:val="18"/>
        </w:rPr>
        <w:t>&lt;picture&gt;</w:t>
      </w:r>
      <w:r>
        <w:rPr>
          <w:rFonts w:ascii="Consolas" w:hAnsi="Consolas"/>
          <w:sz w:val="18"/>
        </w:rPr>
        <w:br/>
        <w:t xml:space="preserve">  &lt;label value="chemistry_structure"/&gt;</w:t>
      </w:r>
      <w:r>
        <w:rPr>
          <w:rFonts w:ascii="Consolas" w:hAnsi="Consolas"/>
          <w:sz w:val="18"/>
        </w:rPr>
        <w:br/>
        <w:t xml:space="preserve">  &lt;custom xmlns:acme="https://example.com/ns/doclang/custom/chemistry/1"&gt;</w:t>
      </w:r>
      <w:r>
        <w:rPr>
          <w:rFonts w:ascii="Consolas" w:hAnsi="Consolas"/>
          <w:sz w:val="18"/>
        </w:rPr>
        <w:br/>
        <w:t xml:space="preserve">    &lt;acme:smiles&gt;C1=CC=C(C=C1)C(=O)O&lt;/acme:smiles&gt;</w:t>
      </w:r>
      <w:r>
        <w:rPr>
          <w:rFonts w:ascii="Consolas" w:hAnsi="Consolas"/>
          <w:sz w:val="18"/>
        </w:rPr>
        <w:br/>
        <w:t xml:space="preserve">  &lt;/custom&gt;</w:t>
      </w:r>
      <w:r>
        <w:rPr>
          <w:rFonts w:ascii="Consolas" w:hAnsi="Consolas"/>
          <w:sz w:val="18"/>
        </w:rPr>
        <w:br/>
        <w:t xml:space="preserve">  &lt;src uri="molecule.svg"/&gt;</w:t>
      </w:r>
      <w:r>
        <w:rPr>
          <w:rFonts w:ascii="Consolas" w:hAnsi="Consolas"/>
          <w:sz w:val="18"/>
        </w:rPr>
        <w:br/>
        <w:t>&lt;/picture&gt;</w:t>
      </w:r>
    </w:p>
    <w:p w14:paraId="49B7D8DE" w14:textId="77777777" w:rsidR="00561BED" w:rsidRDefault="00000000">
      <w:r>
        <w:t>For local/private usage where formal namespaces are not used, a collision-resistant project prefix can be used:</w:t>
      </w:r>
    </w:p>
    <w:p w14:paraId="2D078661" w14:textId="77777777" w:rsidR="00561BED" w:rsidRDefault="00000000">
      <w:pPr>
        <w:shd w:val="clear" w:color="auto" w:fill="F2F2F2"/>
      </w:pPr>
      <w:r>
        <w:rPr>
          <w:rFonts w:ascii="Consolas" w:hAnsi="Consolas"/>
          <w:sz w:val="18"/>
        </w:rPr>
        <w:t>&lt;picture&gt;</w:t>
      </w:r>
      <w:r>
        <w:rPr>
          <w:rFonts w:ascii="Consolas" w:hAnsi="Consolas"/>
          <w:sz w:val="18"/>
        </w:rPr>
        <w:br/>
        <w:t xml:space="preserve">  &lt;label value="chemistry_structure"/&gt;</w:t>
      </w:r>
      <w:r>
        <w:rPr>
          <w:rFonts w:ascii="Consolas" w:hAnsi="Consolas"/>
          <w:sz w:val="18"/>
        </w:rPr>
        <w:br/>
        <w:t xml:space="preserve">  &lt;custom&gt;</w:t>
      </w:r>
      <w:r>
        <w:rPr>
          <w:rFonts w:ascii="Consolas" w:hAnsi="Consolas"/>
          <w:sz w:val="18"/>
        </w:rPr>
        <w:br/>
        <w:t xml:space="preserve">    &lt;acme_smiles&gt;C1=CC=C(C=C1)C(=O)O&lt;/acme_smiles&gt;</w:t>
      </w:r>
      <w:r>
        <w:rPr>
          <w:rFonts w:ascii="Consolas" w:hAnsi="Consolas"/>
          <w:sz w:val="18"/>
        </w:rPr>
        <w:br/>
        <w:t xml:space="preserve">  &lt;/custom&gt;</w:t>
      </w:r>
      <w:r>
        <w:rPr>
          <w:rFonts w:ascii="Consolas" w:hAnsi="Consolas"/>
          <w:sz w:val="18"/>
        </w:rPr>
        <w:br/>
        <w:t xml:space="preserve">  &lt;src uri="molecule.svg"/&gt;</w:t>
      </w:r>
      <w:r>
        <w:rPr>
          <w:rFonts w:ascii="Consolas" w:hAnsi="Consolas"/>
          <w:sz w:val="18"/>
        </w:rPr>
        <w:br/>
        <w:t>&lt;/picture&gt;</w:t>
      </w:r>
    </w:p>
    <w:p w14:paraId="14BB06E4" w14:textId="77777777" w:rsidR="00561BED" w:rsidRDefault="00000000">
      <w:pPr>
        <w:pStyle w:val="Heading1"/>
        <w:pageBreakBefore/>
      </w:pPr>
      <w:bookmarkStart w:id="103" w:name="annexes"/>
      <w:bookmarkStart w:id="104" w:name="_Toc244260470"/>
      <w:r>
        <w:lastRenderedPageBreak/>
        <w:t>Annexes</w:t>
      </w:r>
      <w:bookmarkEnd w:id="103"/>
      <w:bookmarkEnd w:id="104"/>
    </w:p>
    <w:p w14:paraId="66040F86" w14:textId="77777777" w:rsidR="00561BED" w:rsidRDefault="00000000">
      <w:pPr>
        <w:pStyle w:val="Heading2"/>
      </w:pPr>
      <w:bookmarkStart w:id="105" w:name="annex-a-normative-reference"/>
      <w:bookmarkStart w:id="106" w:name="_Toc244260471"/>
      <w:r>
        <w:t>Annex A (normative): Reference</w:t>
      </w:r>
      <w:bookmarkEnd w:id="105"/>
      <w:bookmarkEnd w:id="106"/>
    </w:p>
    <w:p w14:paraId="44D47872" w14:textId="77777777" w:rsidR="00561BED" w:rsidRDefault="00000000">
      <w:pPr>
        <w:pStyle w:val="Heading3"/>
      </w:pPr>
      <w:bookmarkStart w:id="107" w:name="special-elements"/>
      <w:bookmarkStart w:id="108" w:name="_Toc244260472"/>
      <w:r>
        <w:t>Special elements</w:t>
      </w:r>
      <w:bookmarkEnd w:id="107"/>
      <w:bookmarkEnd w:id="108"/>
    </w:p>
    <w:p w14:paraId="261D956B" w14:textId="77777777" w:rsidR="00561BED" w:rsidRDefault="00000000">
      <w:r>
        <w:t>This category comprises elements with specialized document-level function.</w:t>
      </w:r>
    </w:p>
    <w:p w14:paraId="57F9E1D7" w14:textId="77777777" w:rsidR="00561BED" w:rsidRDefault="00000000">
      <w:pPr>
        <w:pStyle w:val="Heading4"/>
      </w:pPr>
      <w:bookmarkStart w:id="109" w:name="doclang"/>
      <w:r>
        <w:t>&lt;doclang&gt;</w:t>
      </w:r>
      <w:bookmarkEnd w:id="109"/>
    </w:p>
    <w:p w14:paraId="2859E93F" w14:textId="77777777" w:rsidR="00561BED" w:rsidRDefault="00000000">
      <w:r>
        <w:t xml:space="preserve">The document root element. Starts with an optional </w:t>
      </w:r>
      <w:hyperlink w:anchor="head">
        <w:r>
          <w:rPr>
            <w:rStyle w:val="Hyperlink"/>
            <w:rFonts w:ascii="Consolas" w:hAnsi="Consolas"/>
            <w:shd w:val="clear" w:color="auto" w:fill="F2F2F2"/>
          </w:rPr>
          <w:t>&lt;head&gt;</w:t>
        </w:r>
      </w:hyperlink>
      <w:r>
        <w:t xml:space="preserve"> followed by a sequence of applicable elements.</w:t>
      </w:r>
    </w:p>
    <w:p w14:paraId="1C55DE32" w14:textId="77777777" w:rsidR="00561BED" w:rsidRDefault="00000000">
      <w:pPr>
        <w:pStyle w:val="Heading5"/>
      </w:pPr>
      <w:r>
        <w:t>Allowed context</w:t>
      </w:r>
    </w:p>
    <w:p w14:paraId="2539E282" w14:textId="77777777" w:rsidR="00561BED" w:rsidRDefault="00000000">
      <w:r>
        <w:t>Exists exactly once, as root element.</w:t>
      </w:r>
    </w:p>
    <w:p w14:paraId="38B34D80" w14:textId="77777777" w:rsidR="00561BED" w:rsidRDefault="00000000">
      <w:pPr>
        <w:pStyle w:val="Heading5"/>
      </w:pPr>
      <w:r>
        <w:t>Attributes</w:t>
      </w:r>
    </w:p>
    <w:tbl>
      <w:tblPr>
        <w:tblW w:w="0" w:type="auto"/>
        <w:tblLook w:val="04A0" w:firstRow="1" w:lastRow="0" w:firstColumn="1" w:lastColumn="0" w:noHBand="0" w:noVBand="1"/>
      </w:tblPr>
      <w:tblGrid>
        <w:gridCol w:w="998"/>
        <w:gridCol w:w="3033"/>
        <w:gridCol w:w="3189"/>
        <w:gridCol w:w="1636"/>
      </w:tblGrid>
      <w:tr w:rsidR="00561BED" w14:paraId="3CA32DA8" w14:textId="77777777">
        <w:tc>
          <w:tcPr>
            <w:tcW w:w="2160" w:type="dxa"/>
          </w:tcPr>
          <w:p w14:paraId="51B0EAC9" w14:textId="77777777" w:rsidR="00561BED" w:rsidRDefault="00000000">
            <w:r>
              <w:t>Attribute</w:t>
            </w:r>
          </w:p>
        </w:tc>
        <w:tc>
          <w:tcPr>
            <w:tcW w:w="2160" w:type="dxa"/>
          </w:tcPr>
          <w:p w14:paraId="0B2BFF35" w14:textId="77777777" w:rsidR="00561BED" w:rsidRDefault="00000000">
            <w:r>
              <w:t>Required / Optional</w:t>
            </w:r>
          </w:p>
        </w:tc>
        <w:tc>
          <w:tcPr>
            <w:tcW w:w="2160" w:type="dxa"/>
          </w:tcPr>
          <w:p w14:paraId="31EA5418" w14:textId="77777777" w:rsidR="00561BED" w:rsidRDefault="00000000">
            <w:r>
              <w:t>Allowed values</w:t>
            </w:r>
          </w:p>
        </w:tc>
        <w:tc>
          <w:tcPr>
            <w:tcW w:w="2160" w:type="dxa"/>
          </w:tcPr>
          <w:p w14:paraId="05A8ED45" w14:textId="77777777" w:rsidR="00561BED" w:rsidRDefault="00000000">
            <w:r>
              <w:t>Description</w:t>
            </w:r>
          </w:p>
        </w:tc>
      </w:tr>
      <w:tr w:rsidR="00561BED" w14:paraId="6FE5390E" w14:textId="77777777">
        <w:tc>
          <w:tcPr>
            <w:tcW w:w="2160" w:type="dxa"/>
          </w:tcPr>
          <w:p w14:paraId="5B1B6BB5" w14:textId="77777777" w:rsidR="00561BED" w:rsidRDefault="00000000">
            <w:r>
              <w:rPr>
                <w:rFonts w:ascii="Consolas" w:hAnsi="Consolas"/>
                <w:shd w:val="clear" w:color="auto" w:fill="F2F2F2"/>
              </w:rPr>
              <w:t>xmlns</w:t>
            </w:r>
          </w:p>
        </w:tc>
        <w:tc>
          <w:tcPr>
            <w:tcW w:w="2160" w:type="dxa"/>
          </w:tcPr>
          <w:p w14:paraId="45FFEB40" w14:textId="77777777" w:rsidR="00561BED" w:rsidRDefault="00000000">
            <w:r>
              <w:t>Optional; default: "</w:t>
            </w:r>
            <w:hyperlink r:id="rId23">
              <w:r>
                <w:rPr>
                  <w:rStyle w:val="Hyperlink"/>
                </w:rPr>
                <w:t>https://www.doclang.ai/ns/v0"</w:t>
              </w:r>
            </w:hyperlink>
          </w:p>
        </w:tc>
        <w:tc>
          <w:tcPr>
            <w:tcW w:w="2160" w:type="dxa"/>
          </w:tcPr>
          <w:p w14:paraId="05F0D0B1" w14:textId="77777777" w:rsidR="00561BED" w:rsidRDefault="00000000">
            <w:r>
              <w:t>{"</w:t>
            </w:r>
            <w:hyperlink r:id="rId24">
              <w:r>
                <w:rPr>
                  <w:rStyle w:val="Hyperlink"/>
                </w:rPr>
                <w:t>https://www.doclang.ai/ns/v0"}</w:t>
              </w:r>
            </w:hyperlink>
          </w:p>
        </w:tc>
        <w:tc>
          <w:tcPr>
            <w:tcW w:w="2160" w:type="dxa"/>
          </w:tcPr>
          <w:p w14:paraId="0282D2FF" w14:textId="77777777" w:rsidR="00561BED" w:rsidRDefault="00000000">
            <w:r>
              <w:t>The DocLang specification version namespace.</w:t>
            </w:r>
          </w:p>
        </w:tc>
      </w:tr>
      <w:tr w:rsidR="00561BED" w14:paraId="2B1D9DBA" w14:textId="77777777">
        <w:tc>
          <w:tcPr>
            <w:tcW w:w="2160" w:type="dxa"/>
          </w:tcPr>
          <w:p w14:paraId="47CAC5AC" w14:textId="77777777" w:rsidR="00561BED" w:rsidRDefault="00000000">
            <w:r>
              <w:rPr>
                <w:rFonts w:ascii="Consolas" w:hAnsi="Consolas"/>
                <w:shd w:val="clear" w:color="auto" w:fill="F2F2F2"/>
              </w:rPr>
              <w:t>version</w:t>
            </w:r>
          </w:p>
        </w:tc>
        <w:tc>
          <w:tcPr>
            <w:tcW w:w="2160" w:type="dxa"/>
          </w:tcPr>
          <w:p w14:paraId="490E445B" w14:textId="77777777" w:rsidR="00561BED" w:rsidRDefault="00000000">
            <w:r>
              <w:t>Optional; if omitted, the version is unspecified</w:t>
            </w:r>
          </w:p>
        </w:tc>
        <w:tc>
          <w:tcPr>
            <w:tcW w:w="2160" w:type="dxa"/>
          </w:tcPr>
          <w:p w14:paraId="43612DFA" w14:textId="77777777" w:rsidR="00561BED" w:rsidRDefault="00000000">
            <w:r>
              <w:t>"MAJOR.MINOR" of a published DocLang specification version</w:t>
            </w:r>
          </w:p>
        </w:tc>
        <w:tc>
          <w:tcPr>
            <w:tcW w:w="2160" w:type="dxa"/>
          </w:tcPr>
          <w:p w14:paraId="022D9E46" w14:textId="77777777" w:rsidR="00561BED" w:rsidRDefault="00000000">
            <w:r>
              <w:t xml:space="preserve">The DocLang specification version the DocLang instance is supposed to validate against, in "MAJOR.MINOR" format, i.e. first two positions of Semantic Versioning. If omitted, the version is unspecified (see </w:t>
            </w:r>
            <w:hyperlink w:anchor="omitted-version">
              <w:r>
                <w:rPr>
                  <w:rStyle w:val="Hyperlink"/>
                </w:rPr>
                <w:t>Omitted version</w:t>
              </w:r>
            </w:hyperlink>
            <w:r>
              <w:t>).</w:t>
            </w:r>
          </w:p>
        </w:tc>
      </w:tr>
    </w:tbl>
    <w:p w14:paraId="2A38A830"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65D1651D" w14:textId="77777777">
        <w:tc>
          <w:tcPr>
            <w:tcW w:w="4320" w:type="dxa"/>
          </w:tcPr>
          <w:p w14:paraId="5A990C15" w14:textId="77777777" w:rsidR="00561BED" w:rsidRDefault="00000000">
            <w:r>
              <w:t>Content type</w:t>
            </w:r>
          </w:p>
        </w:tc>
        <w:tc>
          <w:tcPr>
            <w:tcW w:w="4320" w:type="dxa"/>
          </w:tcPr>
          <w:p w14:paraId="3C7168E1" w14:textId="77777777" w:rsidR="00561BED" w:rsidRDefault="00000000">
            <w:r>
              <w:t>Allowed / Not allowed</w:t>
            </w:r>
          </w:p>
        </w:tc>
      </w:tr>
      <w:tr w:rsidR="00561BED" w14:paraId="2223DAB8" w14:textId="77777777">
        <w:tc>
          <w:tcPr>
            <w:tcW w:w="4320" w:type="dxa"/>
          </w:tcPr>
          <w:p w14:paraId="2D210086" w14:textId="77777777" w:rsidR="00561BED" w:rsidRDefault="00000000">
            <w:r>
              <w:t>Element head</w:t>
            </w:r>
          </w:p>
        </w:tc>
        <w:tc>
          <w:tcPr>
            <w:tcW w:w="4320" w:type="dxa"/>
          </w:tcPr>
          <w:p w14:paraId="661DD93D" w14:textId="77777777" w:rsidR="00561BED" w:rsidRDefault="00000000">
            <w:r>
              <w:t>Not allowed</w:t>
            </w:r>
          </w:p>
        </w:tc>
      </w:tr>
      <w:tr w:rsidR="00561BED" w14:paraId="3A6C9F7C" w14:textId="77777777">
        <w:tc>
          <w:tcPr>
            <w:tcW w:w="4320" w:type="dxa"/>
          </w:tcPr>
          <w:p w14:paraId="548A8B5A" w14:textId="77777777" w:rsidR="00561BED" w:rsidRDefault="00000000">
            <w:r>
              <w:t>Raw text</w:t>
            </w:r>
          </w:p>
        </w:tc>
        <w:tc>
          <w:tcPr>
            <w:tcW w:w="4320" w:type="dxa"/>
          </w:tcPr>
          <w:p w14:paraId="6210D29C" w14:textId="77777777" w:rsidR="00561BED" w:rsidRDefault="00000000">
            <w:r>
              <w:t>Not allowed</w:t>
            </w:r>
          </w:p>
        </w:tc>
      </w:tr>
      <w:tr w:rsidR="00561BED" w14:paraId="411BF33B" w14:textId="77777777">
        <w:tc>
          <w:tcPr>
            <w:tcW w:w="4320" w:type="dxa"/>
          </w:tcPr>
          <w:p w14:paraId="742F38B4" w14:textId="77777777" w:rsidR="00561BED" w:rsidRDefault="00000000">
            <w:r>
              <w:t>Primary semantic elements</w:t>
            </w:r>
          </w:p>
        </w:tc>
        <w:tc>
          <w:tcPr>
            <w:tcW w:w="4320" w:type="dxa"/>
          </w:tcPr>
          <w:p w14:paraId="529F375E" w14:textId="77777777" w:rsidR="00561BED" w:rsidRDefault="00000000">
            <w:r>
              <w:t>Allowed</w:t>
            </w:r>
          </w:p>
        </w:tc>
      </w:tr>
    </w:tbl>
    <w:p w14:paraId="684EEF5B" w14:textId="77777777" w:rsidR="00561BED" w:rsidRDefault="00000000">
      <w:pPr>
        <w:pStyle w:val="Heading5"/>
      </w:pPr>
      <w:r>
        <w:lastRenderedPageBreak/>
        <w:t>Example</w:t>
      </w:r>
    </w:p>
    <w:p w14:paraId="3741567E" w14:textId="77777777" w:rsidR="00561BED" w:rsidRDefault="00000000">
      <w:pPr>
        <w:shd w:val="clear" w:color="auto" w:fill="F2F2F2"/>
      </w:pPr>
      <w:r>
        <w:rPr>
          <w:rFonts w:ascii="Consolas" w:hAnsi="Consolas"/>
          <w:sz w:val="18"/>
        </w:rPr>
        <w:t>&lt;doclang&gt;</w:t>
      </w:r>
      <w:r>
        <w:rPr>
          <w:rFonts w:ascii="Consolas" w:hAnsi="Consolas"/>
          <w:sz w:val="18"/>
        </w:rPr>
        <w:br/>
        <w:t xml:space="preserve">  &lt;!-- content --&gt;</w:t>
      </w:r>
      <w:r>
        <w:rPr>
          <w:rFonts w:ascii="Consolas" w:hAnsi="Consolas"/>
          <w:sz w:val="18"/>
        </w:rPr>
        <w:br/>
        <w:t>&lt;/doclang&gt;</w:t>
      </w:r>
    </w:p>
    <w:p w14:paraId="609FF0D8" w14:textId="77777777" w:rsidR="00561BED" w:rsidRDefault="00000000">
      <w:pPr>
        <w:pStyle w:val="Heading4"/>
      </w:pPr>
      <w:r>
        <w:t>&lt;head&gt;</w:t>
      </w:r>
    </w:p>
    <w:p w14:paraId="72E77CD6" w14:textId="77777777" w:rsidR="00561BED" w:rsidRDefault="00000000">
      <w:r>
        <w:t>Includes doc-level metadata.</w:t>
      </w:r>
    </w:p>
    <w:p w14:paraId="35AD0CF0" w14:textId="77777777" w:rsidR="00561BED" w:rsidRDefault="00000000">
      <w:pPr>
        <w:pStyle w:val="Heading5"/>
      </w:pPr>
      <w:r>
        <w:t>Allowed context</w:t>
      </w:r>
    </w:p>
    <w:p w14:paraId="4AD61BF1" w14:textId="77777777" w:rsidR="00561BED" w:rsidRDefault="00000000">
      <w:r>
        <w:t xml:space="preserve">Can only be first child of </w:t>
      </w:r>
      <w:hyperlink w:anchor="doclang">
        <w:r>
          <w:rPr>
            <w:rStyle w:val="Hyperlink"/>
            <w:rFonts w:ascii="Consolas" w:hAnsi="Consolas"/>
            <w:shd w:val="clear" w:color="auto" w:fill="F2F2F2"/>
          </w:rPr>
          <w:t>&lt;doclang&gt;</w:t>
        </w:r>
      </w:hyperlink>
      <w:r>
        <w:t>.</w:t>
      </w:r>
    </w:p>
    <w:p w14:paraId="12FAD4B4" w14:textId="77777777" w:rsidR="00561BED" w:rsidRDefault="00000000">
      <w:pPr>
        <w:pStyle w:val="Heading5"/>
      </w:pPr>
      <w:r>
        <w:t>Attributes</w:t>
      </w:r>
    </w:p>
    <w:p w14:paraId="3BBEC34D" w14:textId="77777777" w:rsidR="00561BED" w:rsidRDefault="00000000">
      <w:r>
        <w:t>None</w:t>
      </w:r>
    </w:p>
    <w:p w14:paraId="20572682"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597AFAB6" w14:textId="77777777">
        <w:tc>
          <w:tcPr>
            <w:tcW w:w="4320" w:type="dxa"/>
          </w:tcPr>
          <w:p w14:paraId="4A6D1248" w14:textId="77777777" w:rsidR="00561BED" w:rsidRDefault="00000000">
            <w:r>
              <w:t>Content type</w:t>
            </w:r>
          </w:p>
        </w:tc>
        <w:tc>
          <w:tcPr>
            <w:tcW w:w="4320" w:type="dxa"/>
          </w:tcPr>
          <w:p w14:paraId="556331D1" w14:textId="77777777" w:rsidR="00561BED" w:rsidRDefault="00000000">
            <w:r>
              <w:t>Allowed / Not allowed</w:t>
            </w:r>
          </w:p>
        </w:tc>
      </w:tr>
      <w:tr w:rsidR="00561BED" w14:paraId="37395CB3" w14:textId="77777777">
        <w:tc>
          <w:tcPr>
            <w:tcW w:w="4320" w:type="dxa"/>
          </w:tcPr>
          <w:p w14:paraId="5DF10583" w14:textId="77777777" w:rsidR="00561BED" w:rsidRDefault="00000000">
            <w:r>
              <w:t>Element head</w:t>
            </w:r>
          </w:p>
        </w:tc>
        <w:tc>
          <w:tcPr>
            <w:tcW w:w="4320" w:type="dxa"/>
          </w:tcPr>
          <w:p w14:paraId="026D53ED" w14:textId="77777777" w:rsidR="00561BED" w:rsidRDefault="00000000">
            <w:r>
              <w:t>Not allowed</w:t>
            </w:r>
          </w:p>
        </w:tc>
      </w:tr>
      <w:tr w:rsidR="00561BED" w14:paraId="44568FB3" w14:textId="77777777">
        <w:tc>
          <w:tcPr>
            <w:tcW w:w="4320" w:type="dxa"/>
          </w:tcPr>
          <w:p w14:paraId="2EA62250" w14:textId="77777777" w:rsidR="00561BED" w:rsidRDefault="00000000">
            <w:r>
              <w:t>Raw text</w:t>
            </w:r>
          </w:p>
        </w:tc>
        <w:tc>
          <w:tcPr>
            <w:tcW w:w="4320" w:type="dxa"/>
          </w:tcPr>
          <w:p w14:paraId="367F1507" w14:textId="77777777" w:rsidR="00561BED" w:rsidRDefault="00000000">
            <w:r>
              <w:t>Not allowed</w:t>
            </w:r>
          </w:p>
        </w:tc>
      </w:tr>
      <w:tr w:rsidR="00561BED" w14:paraId="617F3705" w14:textId="77777777">
        <w:tc>
          <w:tcPr>
            <w:tcW w:w="4320" w:type="dxa"/>
          </w:tcPr>
          <w:p w14:paraId="47D39DEB" w14:textId="77777777" w:rsidR="00561BED" w:rsidRDefault="00000000">
            <w:r>
              <w:t>Primary semantic elements</w:t>
            </w:r>
          </w:p>
        </w:tc>
        <w:tc>
          <w:tcPr>
            <w:tcW w:w="4320" w:type="dxa"/>
          </w:tcPr>
          <w:p w14:paraId="1C5E1CAF" w14:textId="77777777" w:rsidR="00561BED" w:rsidRDefault="00000000">
            <w:r>
              <w:t>Not allowed</w:t>
            </w:r>
          </w:p>
        </w:tc>
      </w:tr>
    </w:tbl>
    <w:p w14:paraId="686EA5A9" w14:textId="77777777" w:rsidR="00561BED" w:rsidRDefault="00000000">
      <w:pPr>
        <w:pStyle w:val="Heading4"/>
      </w:pPr>
      <w:bookmarkStart w:id="110" w:name="page_break"/>
      <w:r>
        <w:t>&lt;page_break&gt;</w:t>
      </w:r>
      <w:bookmarkEnd w:id="110"/>
    </w:p>
    <w:p w14:paraId="77D64558" w14:textId="77777777" w:rsidR="00561BED" w:rsidRDefault="00000000">
      <w:r>
        <w:t xml:space="preserve">Indicates a page break. A paginated document may be divided into pages using the </w:t>
      </w:r>
      <w:r>
        <w:rPr>
          <w:rFonts w:ascii="Consolas" w:hAnsi="Consolas"/>
          <w:shd w:val="clear" w:color="auto" w:fill="F2F2F2"/>
        </w:rPr>
        <w:t>&lt;page_break/&gt;</w:t>
      </w:r>
      <w:r>
        <w:t xml:space="preserve"> empty element. Any page content, as split by </w:t>
      </w:r>
      <w:r>
        <w:rPr>
          <w:rFonts w:ascii="Consolas" w:hAnsi="Consolas"/>
          <w:shd w:val="clear" w:color="auto" w:fill="F2F2F2"/>
        </w:rPr>
        <w:t>&lt;page_break/&gt;</w:t>
      </w:r>
      <w:r>
        <w:t xml:space="preserve">, forms a valid DocLang </w:t>
      </w:r>
      <w:hyperlink w:anchor="head-and-body-areas">
        <w:r>
          <w:rPr>
            <w:rStyle w:val="Hyperlink"/>
          </w:rPr>
          <w:t>document body</w:t>
        </w:r>
      </w:hyperlink>
      <w:r>
        <w:t xml:space="preserve">, i.e. would be a valid DocLang instance if wrapped in a </w:t>
      </w:r>
      <w:r>
        <w:rPr>
          <w:rFonts w:ascii="Consolas" w:hAnsi="Consolas"/>
          <w:shd w:val="clear" w:color="auto" w:fill="F2F2F2"/>
        </w:rPr>
        <w:t>doclang</w:t>
      </w:r>
      <w:r>
        <w:t xml:space="preserve"> root element.</w:t>
      </w:r>
    </w:p>
    <w:p w14:paraId="722F31F5" w14:textId="77777777" w:rsidR="00561BED" w:rsidRDefault="00000000">
      <w:pPr>
        <w:pStyle w:val="Heading5"/>
      </w:pPr>
      <w:r>
        <w:t>Allowed context</w:t>
      </w:r>
    </w:p>
    <w:p w14:paraId="179C80EA" w14:textId="77777777" w:rsidR="00561BED" w:rsidRDefault="00000000">
      <w:r>
        <w:t xml:space="preserve">Can only be child of </w:t>
      </w:r>
      <w:hyperlink w:anchor="doclang">
        <w:r>
          <w:rPr>
            <w:rStyle w:val="Hyperlink"/>
            <w:rFonts w:ascii="Consolas" w:hAnsi="Consolas"/>
            <w:shd w:val="clear" w:color="auto" w:fill="F2F2F2"/>
          </w:rPr>
          <w:t>&lt;doclang&gt;</w:t>
        </w:r>
      </w:hyperlink>
      <w:r>
        <w:t>.</w:t>
      </w:r>
    </w:p>
    <w:p w14:paraId="6A0A3CB0" w14:textId="77777777" w:rsidR="00561BED" w:rsidRDefault="00000000">
      <w:pPr>
        <w:pStyle w:val="Heading5"/>
      </w:pPr>
      <w:r>
        <w:t>Attributes</w:t>
      </w:r>
    </w:p>
    <w:p w14:paraId="25C7282C" w14:textId="77777777" w:rsidR="00561BED" w:rsidRDefault="00000000">
      <w:r>
        <w:t>None</w:t>
      </w:r>
    </w:p>
    <w:p w14:paraId="645CD99A" w14:textId="77777777" w:rsidR="00561BED" w:rsidRDefault="00000000">
      <w:pPr>
        <w:pStyle w:val="Heading5"/>
      </w:pPr>
      <w:r>
        <w:t>Allowed content types</w:t>
      </w:r>
    </w:p>
    <w:p w14:paraId="5914DCEF" w14:textId="77777777" w:rsidR="00561BED" w:rsidRDefault="00000000">
      <w:r>
        <w:t>None (empty element).</w:t>
      </w:r>
    </w:p>
    <w:p w14:paraId="106C9D8F" w14:textId="77777777" w:rsidR="00561BED" w:rsidRDefault="00000000">
      <w:pPr>
        <w:pStyle w:val="Heading5"/>
      </w:pPr>
      <w:r>
        <w:t>Example</w:t>
      </w:r>
    </w:p>
    <w:p w14:paraId="31E53D88" w14:textId="77777777" w:rsidR="00561BED" w:rsidRDefault="00000000">
      <w:pPr>
        <w:shd w:val="clear" w:color="auto" w:fill="F2F2F2"/>
      </w:pPr>
      <w:r>
        <w:rPr>
          <w:rFonts w:ascii="Consolas" w:hAnsi="Consolas"/>
          <w:sz w:val="18"/>
        </w:rPr>
        <w:t>&lt;doclang&gt;</w:t>
      </w:r>
      <w:r>
        <w:rPr>
          <w:rFonts w:ascii="Consolas" w:hAnsi="Consolas"/>
          <w:sz w:val="18"/>
        </w:rPr>
        <w:br/>
        <w:t xml:space="preserve">  &lt;!-- first page content --&gt;</w:t>
      </w:r>
      <w:r>
        <w:rPr>
          <w:rFonts w:ascii="Consolas" w:hAnsi="Consolas"/>
          <w:sz w:val="18"/>
        </w:rPr>
        <w:br/>
        <w:t xml:space="preserve">  &lt;page_break/&gt;</w:t>
      </w:r>
      <w:r>
        <w:rPr>
          <w:rFonts w:ascii="Consolas" w:hAnsi="Consolas"/>
          <w:sz w:val="18"/>
        </w:rPr>
        <w:br/>
        <w:t xml:space="preserve">  &lt;!-- second page content --&gt;</w:t>
      </w:r>
      <w:r>
        <w:rPr>
          <w:rFonts w:ascii="Consolas" w:hAnsi="Consolas"/>
          <w:sz w:val="18"/>
        </w:rPr>
        <w:br/>
        <w:t>&lt;/doclang&gt;</w:t>
      </w:r>
    </w:p>
    <w:p w14:paraId="4276684B" w14:textId="77777777" w:rsidR="00561BED" w:rsidRDefault="00000000">
      <w:pPr>
        <w:pStyle w:val="Heading3"/>
      </w:pPr>
      <w:bookmarkStart w:id="111" w:name="semantic-elements"/>
      <w:bookmarkStart w:id="112" w:name="_Toc244260473"/>
      <w:r>
        <w:t>Semantic elements</w:t>
      </w:r>
      <w:bookmarkEnd w:id="111"/>
      <w:bookmarkEnd w:id="112"/>
    </w:p>
    <w:p w14:paraId="538BCF93" w14:textId="77777777" w:rsidR="00561BED" w:rsidRDefault="00000000">
      <w:r>
        <w:rPr>
          <w:i/>
        </w:rPr>
        <w:t>Semantic elements</w:t>
      </w:r>
      <w:r>
        <w:t xml:space="preserve"> capture core document components with specific meaning and functional role (e.g. a paragraph, a table, a list etc.) and may optionally begin with a </w:t>
      </w:r>
      <w:hyperlink w:anchor="element-head">
        <w:r>
          <w:rPr>
            <w:rStyle w:val="Hyperlink"/>
          </w:rPr>
          <w:t>element head</w:t>
        </w:r>
      </w:hyperlink>
      <w:r>
        <w:t xml:space="preserve">. They are generally meant to be read as separate blocks, such as a paragraph, although some can also be nested within text. Semantic elements that can appear on the top level within </w:t>
      </w:r>
      <w:hyperlink w:anchor="doclang">
        <w:r>
          <w:rPr>
            <w:rStyle w:val="Hyperlink"/>
            <w:rFonts w:ascii="Consolas" w:hAnsi="Consolas"/>
            <w:shd w:val="clear" w:color="auto" w:fill="F2F2F2"/>
          </w:rPr>
          <w:t>&lt;doclang&gt;</w:t>
        </w:r>
      </w:hyperlink>
      <w:r>
        <w:t xml:space="preserve"> are called </w:t>
      </w:r>
      <w:r>
        <w:rPr>
          <w:i/>
        </w:rPr>
        <w:t>primary</w:t>
      </w:r>
      <w:r>
        <w:t xml:space="preserve">, while those that can only appear within other semantic elements are called </w:t>
      </w:r>
      <w:r>
        <w:rPr>
          <w:i/>
        </w:rPr>
        <w:t>secondary</w:t>
      </w:r>
      <w:r>
        <w:t>.</w:t>
      </w:r>
    </w:p>
    <w:p w14:paraId="35A71B6F" w14:textId="77777777" w:rsidR="00561BED" w:rsidRDefault="00000000">
      <w:pPr>
        <w:pStyle w:val="Heading4"/>
      </w:pPr>
      <w:bookmarkStart w:id="113" w:name="text"/>
      <w:r>
        <w:lastRenderedPageBreak/>
        <w:t>&lt;text&gt;</w:t>
      </w:r>
      <w:bookmarkEnd w:id="113"/>
    </w:p>
    <w:p w14:paraId="66D453C7" w14:textId="77777777" w:rsidR="00561BED" w:rsidRDefault="00000000">
      <w:r>
        <w:t xml:space="preserve">Represents a piece of cohesive text as that would appear in a paragraph. A list item, or a cell of a </w:t>
      </w:r>
      <w:hyperlink w:anchor="table">
        <w:r>
          <w:rPr>
            <w:rStyle w:val="Hyperlink"/>
            <w:rFonts w:ascii="Consolas" w:hAnsi="Consolas"/>
            <w:shd w:val="clear" w:color="auto" w:fill="F2F2F2"/>
          </w:rPr>
          <w:t>&lt;table&gt;</w:t>
        </w:r>
      </w:hyperlink>
      <w:r>
        <w:t xml:space="preserve">, </w:t>
      </w:r>
      <w:hyperlink w:anchor="index">
        <w:r>
          <w:rPr>
            <w:rStyle w:val="Hyperlink"/>
            <w:rFonts w:ascii="Consolas" w:hAnsi="Consolas"/>
            <w:shd w:val="clear" w:color="auto" w:fill="F2F2F2"/>
          </w:rPr>
          <w:t>&lt;index&gt;</w:t>
        </w:r>
      </w:hyperlink>
      <w:r>
        <w:t xml:space="preserve"> or </w:t>
      </w:r>
      <w:hyperlink w:anchor="tabular">
        <w:r>
          <w:rPr>
            <w:rStyle w:val="Hyperlink"/>
            <w:rFonts w:ascii="Consolas" w:hAnsi="Consolas"/>
            <w:shd w:val="clear" w:color="auto" w:fill="F2F2F2"/>
          </w:rPr>
          <w:t>&lt;tabular&gt;</w:t>
        </w:r>
      </w:hyperlink>
      <w:r>
        <w:t xml:space="preserve">, may also consist of raw text, optionally preceded by an element head, without wrapping </w:t>
      </w:r>
      <w:hyperlink w:anchor="text">
        <w:r>
          <w:rPr>
            <w:rStyle w:val="Hyperlink"/>
            <w:rFonts w:ascii="Consolas" w:hAnsi="Consolas"/>
            <w:shd w:val="clear" w:color="auto" w:fill="F2F2F2"/>
          </w:rPr>
          <w:t>&lt;text&gt;</w:t>
        </w:r>
      </w:hyperlink>
      <w:r>
        <w:t xml:space="preserve"> tags. Such content is called a *virtual </w:t>
      </w:r>
      <w:hyperlink w:anchor="text">
        <w:r>
          <w:rPr>
            <w:rStyle w:val="Hyperlink"/>
            <w:rFonts w:ascii="Consolas" w:hAnsi="Consolas"/>
            <w:shd w:val="clear" w:color="auto" w:fill="F2F2F2"/>
          </w:rPr>
          <w:t>&lt;text&gt;</w:t>
        </w:r>
      </w:hyperlink>
      <w:r>
        <w:t xml:space="preserve">* and is interpreted exactly as if it were wrapped in </w:t>
      </w:r>
      <w:hyperlink w:anchor="text">
        <w:r>
          <w:rPr>
            <w:rStyle w:val="Hyperlink"/>
            <w:rFonts w:ascii="Consolas" w:hAnsi="Consolas"/>
            <w:shd w:val="clear" w:color="auto" w:fill="F2F2F2"/>
          </w:rPr>
          <w:t>&lt;text&gt;</w:t>
        </w:r>
      </w:hyperlink>
      <w:r>
        <w:t xml:space="preserve"> tags.</w:t>
      </w:r>
    </w:p>
    <w:p w14:paraId="7A9EED0E" w14:textId="77777777" w:rsidR="00561BED" w:rsidRDefault="00000000">
      <w:pPr>
        <w:pStyle w:val="Heading5"/>
      </w:pPr>
      <w:r>
        <w:t>Allowed context</w:t>
      </w:r>
    </w:p>
    <w:p w14:paraId="3DF92447" w14:textId="77777777" w:rsidR="00561BED" w:rsidRDefault="00000000">
      <w:r>
        <w:t>Any context that allows semantic elements.</w:t>
      </w:r>
    </w:p>
    <w:p w14:paraId="19F18ABE" w14:textId="77777777" w:rsidR="00561BED" w:rsidRDefault="00000000">
      <w:pPr>
        <w:pStyle w:val="Heading5"/>
      </w:pPr>
      <w:r>
        <w:t>Attributes</w:t>
      </w:r>
    </w:p>
    <w:p w14:paraId="6264516B" w14:textId="77777777" w:rsidR="00561BED" w:rsidRDefault="00000000">
      <w:r>
        <w:t>None</w:t>
      </w:r>
    </w:p>
    <w:p w14:paraId="3D947121"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624EB497" w14:textId="77777777">
        <w:tc>
          <w:tcPr>
            <w:tcW w:w="4320" w:type="dxa"/>
          </w:tcPr>
          <w:p w14:paraId="02C4D11D" w14:textId="77777777" w:rsidR="00561BED" w:rsidRDefault="00000000">
            <w:r>
              <w:t>Content type</w:t>
            </w:r>
          </w:p>
        </w:tc>
        <w:tc>
          <w:tcPr>
            <w:tcW w:w="4320" w:type="dxa"/>
          </w:tcPr>
          <w:p w14:paraId="5396FC02" w14:textId="77777777" w:rsidR="00561BED" w:rsidRDefault="00000000">
            <w:r>
              <w:t>Allowed / Not allowed</w:t>
            </w:r>
          </w:p>
        </w:tc>
      </w:tr>
      <w:tr w:rsidR="00561BED" w14:paraId="4E387257" w14:textId="77777777">
        <w:tc>
          <w:tcPr>
            <w:tcW w:w="4320" w:type="dxa"/>
          </w:tcPr>
          <w:p w14:paraId="0072E9DD" w14:textId="77777777" w:rsidR="00561BED" w:rsidRDefault="00000000">
            <w:r>
              <w:t>Element head</w:t>
            </w:r>
          </w:p>
        </w:tc>
        <w:tc>
          <w:tcPr>
            <w:tcW w:w="4320" w:type="dxa"/>
          </w:tcPr>
          <w:p w14:paraId="53827111" w14:textId="77777777" w:rsidR="00561BED" w:rsidRDefault="00000000">
            <w:r>
              <w:t>Allowed</w:t>
            </w:r>
          </w:p>
        </w:tc>
      </w:tr>
      <w:tr w:rsidR="00561BED" w14:paraId="3DD51220" w14:textId="77777777">
        <w:tc>
          <w:tcPr>
            <w:tcW w:w="4320" w:type="dxa"/>
          </w:tcPr>
          <w:p w14:paraId="66875EC0" w14:textId="77777777" w:rsidR="00561BED" w:rsidRDefault="00000000">
            <w:r>
              <w:t>Raw text</w:t>
            </w:r>
          </w:p>
        </w:tc>
        <w:tc>
          <w:tcPr>
            <w:tcW w:w="4320" w:type="dxa"/>
          </w:tcPr>
          <w:p w14:paraId="724AE235" w14:textId="77777777" w:rsidR="00561BED" w:rsidRDefault="00000000">
            <w:r>
              <w:t>Allowed</w:t>
            </w:r>
          </w:p>
        </w:tc>
      </w:tr>
      <w:tr w:rsidR="00561BED" w14:paraId="0F40BEEF" w14:textId="77777777">
        <w:tc>
          <w:tcPr>
            <w:tcW w:w="4320" w:type="dxa"/>
          </w:tcPr>
          <w:p w14:paraId="32252DAB" w14:textId="77777777" w:rsidR="00561BED" w:rsidRDefault="00000000">
            <w:r>
              <w:t>Primary semantic elements</w:t>
            </w:r>
          </w:p>
        </w:tc>
        <w:tc>
          <w:tcPr>
            <w:tcW w:w="4320" w:type="dxa"/>
          </w:tcPr>
          <w:p w14:paraId="5755BD01" w14:textId="77777777" w:rsidR="00561BED" w:rsidRDefault="00000000">
            <w:r>
              <w:t>Allowed</w:t>
            </w:r>
          </w:p>
        </w:tc>
      </w:tr>
    </w:tbl>
    <w:p w14:paraId="41E99C0F" w14:textId="77777777" w:rsidR="00561BED" w:rsidRDefault="00000000">
      <w:pPr>
        <w:pStyle w:val="Heading4"/>
      </w:pPr>
      <w:bookmarkStart w:id="114" w:name="heading"/>
      <w:r>
        <w:t>&lt;heading&gt;</w:t>
      </w:r>
      <w:bookmarkEnd w:id="114"/>
    </w:p>
    <w:p w14:paraId="3A14BEFF" w14:textId="77777777" w:rsidR="00561BED" w:rsidRDefault="00000000">
      <w:r>
        <w:t>Captures a document heading.</w:t>
      </w:r>
    </w:p>
    <w:p w14:paraId="48F0046B" w14:textId="77777777" w:rsidR="00561BED" w:rsidRDefault="00000000">
      <w:pPr>
        <w:pStyle w:val="Heading5"/>
      </w:pPr>
      <w:r>
        <w:t>Allowed context</w:t>
      </w:r>
    </w:p>
    <w:p w14:paraId="3AE65729" w14:textId="77777777" w:rsidR="00561BED" w:rsidRDefault="00000000">
      <w:r>
        <w:t>Any context that allows semantic elements.</w:t>
      </w:r>
    </w:p>
    <w:p w14:paraId="31AA9504" w14:textId="77777777" w:rsidR="00561BED" w:rsidRDefault="00000000">
      <w:pPr>
        <w:pStyle w:val="Heading5"/>
      </w:pPr>
      <w:r>
        <w:t>Attributes</w:t>
      </w:r>
    </w:p>
    <w:tbl>
      <w:tblPr>
        <w:tblW w:w="0" w:type="auto"/>
        <w:tblLook w:val="04A0" w:firstRow="1" w:lastRow="0" w:firstColumn="1" w:lastColumn="0" w:noHBand="0" w:noVBand="1"/>
      </w:tblPr>
      <w:tblGrid>
        <w:gridCol w:w="2160"/>
        <w:gridCol w:w="2160"/>
        <w:gridCol w:w="2160"/>
        <w:gridCol w:w="2160"/>
      </w:tblGrid>
      <w:tr w:rsidR="00561BED" w14:paraId="09CFE0F3" w14:textId="77777777">
        <w:tc>
          <w:tcPr>
            <w:tcW w:w="2160" w:type="dxa"/>
          </w:tcPr>
          <w:p w14:paraId="78237B1D" w14:textId="77777777" w:rsidR="00561BED" w:rsidRDefault="00000000">
            <w:r>
              <w:t>Attribute</w:t>
            </w:r>
          </w:p>
        </w:tc>
        <w:tc>
          <w:tcPr>
            <w:tcW w:w="2160" w:type="dxa"/>
          </w:tcPr>
          <w:p w14:paraId="0436FE60" w14:textId="77777777" w:rsidR="00561BED" w:rsidRDefault="00000000">
            <w:r>
              <w:t>Required / Optional</w:t>
            </w:r>
          </w:p>
        </w:tc>
        <w:tc>
          <w:tcPr>
            <w:tcW w:w="2160" w:type="dxa"/>
          </w:tcPr>
          <w:p w14:paraId="4CC95F7F" w14:textId="77777777" w:rsidR="00561BED" w:rsidRDefault="00000000">
            <w:r>
              <w:t>Allowed values</w:t>
            </w:r>
          </w:p>
        </w:tc>
        <w:tc>
          <w:tcPr>
            <w:tcW w:w="2160" w:type="dxa"/>
          </w:tcPr>
          <w:p w14:paraId="646174EF" w14:textId="77777777" w:rsidR="00561BED" w:rsidRDefault="00000000">
            <w:r>
              <w:t>Description</w:t>
            </w:r>
          </w:p>
        </w:tc>
      </w:tr>
      <w:tr w:rsidR="00561BED" w14:paraId="3186E58F" w14:textId="77777777">
        <w:tc>
          <w:tcPr>
            <w:tcW w:w="2160" w:type="dxa"/>
          </w:tcPr>
          <w:p w14:paraId="06F581E1" w14:textId="77777777" w:rsidR="00561BED" w:rsidRDefault="00000000">
            <w:r>
              <w:rPr>
                <w:rFonts w:ascii="Consolas" w:hAnsi="Consolas"/>
                <w:shd w:val="clear" w:color="auto" w:fill="F2F2F2"/>
              </w:rPr>
              <w:t>level</w:t>
            </w:r>
          </w:p>
        </w:tc>
        <w:tc>
          <w:tcPr>
            <w:tcW w:w="2160" w:type="dxa"/>
          </w:tcPr>
          <w:p w14:paraId="13843FAD" w14:textId="77777777" w:rsidR="00561BED" w:rsidRDefault="00000000">
            <w:r>
              <w:t>Optional; default "1"</w:t>
            </w:r>
          </w:p>
        </w:tc>
        <w:tc>
          <w:tcPr>
            <w:tcW w:w="2160" w:type="dxa"/>
          </w:tcPr>
          <w:p w14:paraId="538B8665" w14:textId="77777777" w:rsidR="00561BED" w:rsidRDefault="00000000">
            <w:r>
              <w:t>Positive integer</w:t>
            </w:r>
          </w:p>
        </w:tc>
        <w:tc>
          <w:tcPr>
            <w:tcW w:w="2160" w:type="dxa"/>
          </w:tcPr>
          <w:p w14:paraId="2AAFB386" w14:textId="77777777" w:rsidR="00561BED" w:rsidRDefault="00000000">
            <w:r>
              <w:t>The heading depth (1 = top-level).</w:t>
            </w:r>
          </w:p>
        </w:tc>
      </w:tr>
    </w:tbl>
    <w:p w14:paraId="1F217C89"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439811AF" w14:textId="77777777">
        <w:tc>
          <w:tcPr>
            <w:tcW w:w="4320" w:type="dxa"/>
          </w:tcPr>
          <w:p w14:paraId="62B36896" w14:textId="77777777" w:rsidR="00561BED" w:rsidRDefault="00000000">
            <w:r>
              <w:t>Content type</w:t>
            </w:r>
          </w:p>
        </w:tc>
        <w:tc>
          <w:tcPr>
            <w:tcW w:w="4320" w:type="dxa"/>
          </w:tcPr>
          <w:p w14:paraId="17C03403" w14:textId="77777777" w:rsidR="00561BED" w:rsidRDefault="00000000">
            <w:r>
              <w:t>Allowed / Not allowed</w:t>
            </w:r>
          </w:p>
        </w:tc>
      </w:tr>
      <w:tr w:rsidR="00561BED" w14:paraId="2B3B7BB2" w14:textId="77777777">
        <w:tc>
          <w:tcPr>
            <w:tcW w:w="4320" w:type="dxa"/>
          </w:tcPr>
          <w:p w14:paraId="3BEB4210" w14:textId="77777777" w:rsidR="00561BED" w:rsidRDefault="00000000">
            <w:r>
              <w:t>Element head</w:t>
            </w:r>
          </w:p>
        </w:tc>
        <w:tc>
          <w:tcPr>
            <w:tcW w:w="4320" w:type="dxa"/>
          </w:tcPr>
          <w:p w14:paraId="4B523156" w14:textId="77777777" w:rsidR="00561BED" w:rsidRDefault="00000000">
            <w:r>
              <w:t>Allowed</w:t>
            </w:r>
          </w:p>
        </w:tc>
      </w:tr>
      <w:tr w:rsidR="00561BED" w14:paraId="044A2F15" w14:textId="77777777">
        <w:tc>
          <w:tcPr>
            <w:tcW w:w="4320" w:type="dxa"/>
          </w:tcPr>
          <w:p w14:paraId="24053222" w14:textId="77777777" w:rsidR="00561BED" w:rsidRDefault="00000000">
            <w:r>
              <w:t>Raw text</w:t>
            </w:r>
          </w:p>
        </w:tc>
        <w:tc>
          <w:tcPr>
            <w:tcW w:w="4320" w:type="dxa"/>
          </w:tcPr>
          <w:p w14:paraId="76610D5A" w14:textId="77777777" w:rsidR="00561BED" w:rsidRDefault="00000000">
            <w:r>
              <w:t>Allowed</w:t>
            </w:r>
          </w:p>
        </w:tc>
      </w:tr>
      <w:tr w:rsidR="00561BED" w14:paraId="6E2D76A3" w14:textId="77777777">
        <w:tc>
          <w:tcPr>
            <w:tcW w:w="4320" w:type="dxa"/>
          </w:tcPr>
          <w:p w14:paraId="2CFCF5FF" w14:textId="77777777" w:rsidR="00561BED" w:rsidRDefault="00000000">
            <w:r>
              <w:t>Primary semantic elements</w:t>
            </w:r>
          </w:p>
        </w:tc>
        <w:tc>
          <w:tcPr>
            <w:tcW w:w="4320" w:type="dxa"/>
          </w:tcPr>
          <w:p w14:paraId="7F760868" w14:textId="77777777" w:rsidR="00561BED" w:rsidRDefault="00000000">
            <w:r>
              <w:t>Allowed</w:t>
            </w:r>
          </w:p>
        </w:tc>
      </w:tr>
    </w:tbl>
    <w:p w14:paraId="612D4AF7" w14:textId="77777777" w:rsidR="00561BED" w:rsidRDefault="00000000">
      <w:pPr>
        <w:pStyle w:val="Heading4"/>
      </w:pPr>
      <w:bookmarkStart w:id="115" w:name="footnote"/>
      <w:r>
        <w:t>&lt;footnote&gt;</w:t>
      </w:r>
      <w:bookmarkEnd w:id="115"/>
    </w:p>
    <w:p w14:paraId="21A1DA65" w14:textId="77777777" w:rsidR="00561BED" w:rsidRDefault="00000000">
      <w:r>
        <w:t>Captures footnote content.</w:t>
      </w:r>
    </w:p>
    <w:p w14:paraId="59442769" w14:textId="77777777" w:rsidR="00561BED" w:rsidRDefault="00000000">
      <w:pPr>
        <w:pStyle w:val="Heading5"/>
      </w:pPr>
      <w:r>
        <w:t>Allowed context</w:t>
      </w:r>
    </w:p>
    <w:p w14:paraId="26A8D55E" w14:textId="77777777" w:rsidR="00561BED" w:rsidRDefault="00000000">
      <w:r>
        <w:t>Any context that allows semantic elements.</w:t>
      </w:r>
    </w:p>
    <w:p w14:paraId="360E320B" w14:textId="77777777" w:rsidR="00561BED" w:rsidRDefault="00000000">
      <w:pPr>
        <w:pStyle w:val="Heading5"/>
      </w:pPr>
      <w:r>
        <w:t>Attributes</w:t>
      </w:r>
    </w:p>
    <w:p w14:paraId="59A2A0FE" w14:textId="77777777" w:rsidR="00561BED" w:rsidRDefault="00000000">
      <w:r>
        <w:t>None</w:t>
      </w:r>
    </w:p>
    <w:p w14:paraId="4F0717AD"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6812CADD" w14:textId="77777777">
        <w:tc>
          <w:tcPr>
            <w:tcW w:w="4320" w:type="dxa"/>
          </w:tcPr>
          <w:p w14:paraId="5E2414CC" w14:textId="77777777" w:rsidR="00561BED" w:rsidRDefault="00000000">
            <w:r>
              <w:t>Content type</w:t>
            </w:r>
          </w:p>
        </w:tc>
        <w:tc>
          <w:tcPr>
            <w:tcW w:w="4320" w:type="dxa"/>
          </w:tcPr>
          <w:p w14:paraId="293EC4DB" w14:textId="77777777" w:rsidR="00561BED" w:rsidRDefault="00000000">
            <w:r>
              <w:t>Allowed / Not allowed</w:t>
            </w:r>
          </w:p>
        </w:tc>
      </w:tr>
      <w:tr w:rsidR="00561BED" w14:paraId="7E777108" w14:textId="77777777">
        <w:tc>
          <w:tcPr>
            <w:tcW w:w="4320" w:type="dxa"/>
          </w:tcPr>
          <w:p w14:paraId="33FD812A" w14:textId="77777777" w:rsidR="00561BED" w:rsidRDefault="00000000">
            <w:r>
              <w:lastRenderedPageBreak/>
              <w:t>Element head</w:t>
            </w:r>
          </w:p>
        </w:tc>
        <w:tc>
          <w:tcPr>
            <w:tcW w:w="4320" w:type="dxa"/>
          </w:tcPr>
          <w:p w14:paraId="1F50EBEC" w14:textId="77777777" w:rsidR="00561BED" w:rsidRDefault="00000000">
            <w:r>
              <w:t>Allowed</w:t>
            </w:r>
          </w:p>
        </w:tc>
      </w:tr>
      <w:tr w:rsidR="00561BED" w14:paraId="46F8EEC1" w14:textId="77777777">
        <w:tc>
          <w:tcPr>
            <w:tcW w:w="4320" w:type="dxa"/>
          </w:tcPr>
          <w:p w14:paraId="473837DE" w14:textId="77777777" w:rsidR="00561BED" w:rsidRDefault="00000000">
            <w:r>
              <w:t>Raw text</w:t>
            </w:r>
          </w:p>
        </w:tc>
        <w:tc>
          <w:tcPr>
            <w:tcW w:w="4320" w:type="dxa"/>
          </w:tcPr>
          <w:p w14:paraId="52C41225" w14:textId="77777777" w:rsidR="00561BED" w:rsidRDefault="00000000">
            <w:r>
              <w:t>Allowed</w:t>
            </w:r>
          </w:p>
        </w:tc>
      </w:tr>
      <w:tr w:rsidR="00561BED" w14:paraId="353BF697" w14:textId="77777777">
        <w:tc>
          <w:tcPr>
            <w:tcW w:w="4320" w:type="dxa"/>
          </w:tcPr>
          <w:p w14:paraId="56EC4FBB" w14:textId="77777777" w:rsidR="00561BED" w:rsidRDefault="00000000">
            <w:r>
              <w:t>Primary semantic elements</w:t>
            </w:r>
          </w:p>
        </w:tc>
        <w:tc>
          <w:tcPr>
            <w:tcW w:w="4320" w:type="dxa"/>
          </w:tcPr>
          <w:p w14:paraId="42BBAF2C" w14:textId="77777777" w:rsidR="00561BED" w:rsidRDefault="00000000">
            <w:r>
              <w:t>Allowed</w:t>
            </w:r>
          </w:p>
        </w:tc>
      </w:tr>
    </w:tbl>
    <w:p w14:paraId="586FBCE5" w14:textId="77777777" w:rsidR="00561BED" w:rsidRDefault="00000000">
      <w:pPr>
        <w:pStyle w:val="Heading4"/>
      </w:pPr>
      <w:bookmarkStart w:id="116" w:name="page_header"/>
      <w:r>
        <w:t>&lt;page_header&gt;</w:t>
      </w:r>
      <w:bookmarkEnd w:id="116"/>
    </w:p>
    <w:p w14:paraId="51AE8651" w14:textId="77777777" w:rsidR="00561BED" w:rsidRDefault="00000000">
      <w:r>
        <w:t>Captures page header content (material repeated at the top of a page).</w:t>
      </w:r>
    </w:p>
    <w:p w14:paraId="2F63A532" w14:textId="77777777" w:rsidR="00561BED" w:rsidRDefault="00000000">
      <w:pPr>
        <w:pStyle w:val="Heading5"/>
      </w:pPr>
      <w:r>
        <w:t>Allowed context</w:t>
      </w:r>
    </w:p>
    <w:p w14:paraId="1CC54BDA" w14:textId="77777777" w:rsidR="00561BED" w:rsidRDefault="00000000">
      <w:r>
        <w:t>Any context that allows semantic elements.</w:t>
      </w:r>
    </w:p>
    <w:p w14:paraId="57FBB81F" w14:textId="77777777" w:rsidR="00561BED" w:rsidRDefault="00000000">
      <w:pPr>
        <w:pStyle w:val="Heading5"/>
      </w:pPr>
      <w:r>
        <w:t>Attributes</w:t>
      </w:r>
    </w:p>
    <w:p w14:paraId="6ED35380" w14:textId="77777777" w:rsidR="00561BED" w:rsidRDefault="00000000">
      <w:r>
        <w:t>None</w:t>
      </w:r>
    </w:p>
    <w:p w14:paraId="3C375853"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45017F36" w14:textId="77777777">
        <w:tc>
          <w:tcPr>
            <w:tcW w:w="4320" w:type="dxa"/>
          </w:tcPr>
          <w:p w14:paraId="3244478A" w14:textId="77777777" w:rsidR="00561BED" w:rsidRDefault="00000000">
            <w:r>
              <w:t>Content type</w:t>
            </w:r>
          </w:p>
        </w:tc>
        <w:tc>
          <w:tcPr>
            <w:tcW w:w="4320" w:type="dxa"/>
          </w:tcPr>
          <w:p w14:paraId="00793561" w14:textId="77777777" w:rsidR="00561BED" w:rsidRDefault="00000000">
            <w:r>
              <w:t>Allowed / Not allowed</w:t>
            </w:r>
          </w:p>
        </w:tc>
      </w:tr>
      <w:tr w:rsidR="00561BED" w14:paraId="4EEEB871" w14:textId="77777777">
        <w:tc>
          <w:tcPr>
            <w:tcW w:w="4320" w:type="dxa"/>
          </w:tcPr>
          <w:p w14:paraId="657A2491" w14:textId="77777777" w:rsidR="00561BED" w:rsidRDefault="00000000">
            <w:r>
              <w:t>Element head</w:t>
            </w:r>
          </w:p>
        </w:tc>
        <w:tc>
          <w:tcPr>
            <w:tcW w:w="4320" w:type="dxa"/>
          </w:tcPr>
          <w:p w14:paraId="19D9ADD6" w14:textId="77777777" w:rsidR="00561BED" w:rsidRDefault="00000000">
            <w:r>
              <w:t>Allowed</w:t>
            </w:r>
          </w:p>
        </w:tc>
      </w:tr>
      <w:tr w:rsidR="00561BED" w14:paraId="56EFB9A9" w14:textId="77777777">
        <w:tc>
          <w:tcPr>
            <w:tcW w:w="4320" w:type="dxa"/>
          </w:tcPr>
          <w:p w14:paraId="3726AEC1" w14:textId="77777777" w:rsidR="00561BED" w:rsidRDefault="00000000">
            <w:r>
              <w:t>Raw text</w:t>
            </w:r>
          </w:p>
        </w:tc>
        <w:tc>
          <w:tcPr>
            <w:tcW w:w="4320" w:type="dxa"/>
          </w:tcPr>
          <w:p w14:paraId="620AE493" w14:textId="77777777" w:rsidR="00561BED" w:rsidRDefault="00000000">
            <w:r>
              <w:t>Allowed</w:t>
            </w:r>
          </w:p>
        </w:tc>
      </w:tr>
      <w:tr w:rsidR="00561BED" w14:paraId="5B24B1C6" w14:textId="77777777">
        <w:tc>
          <w:tcPr>
            <w:tcW w:w="4320" w:type="dxa"/>
          </w:tcPr>
          <w:p w14:paraId="45B27591" w14:textId="77777777" w:rsidR="00561BED" w:rsidRDefault="00000000">
            <w:r>
              <w:t>Primary semantic elements</w:t>
            </w:r>
          </w:p>
        </w:tc>
        <w:tc>
          <w:tcPr>
            <w:tcW w:w="4320" w:type="dxa"/>
          </w:tcPr>
          <w:p w14:paraId="6A55081A" w14:textId="77777777" w:rsidR="00561BED" w:rsidRDefault="00000000">
            <w:r>
              <w:t>Allowed</w:t>
            </w:r>
          </w:p>
        </w:tc>
      </w:tr>
    </w:tbl>
    <w:p w14:paraId="29C4DB16" w14:textId="77777777" w:rsidR="00561BED" w:rsidRDefault="00000000">
      <w:pPr>
        <w:pStyle w:val="Heading4"/>
      </w:pPr>
      <w:bookmarkStart w:id="117" w:name="page_footer"/>
      <w:r>
        <w:t>&lt;page_footer&gt;</w:t>
      </w:r>
      <w:bookmarkEnd w:id="117"/>
    </w:p>
    <w:p w14:paraId="0015B2E3" w14:textId="77777777" w:rsidR="00561BED" w:rsidRDefault="00000000">
      <w:r>
        <w:t>Captures page footer content (material repeated at the bottom of a page).</w:t>
      </w:r>
    </w:p>
    <w:p w14:paraId="5B7C6469" w14:textId="77777777" w:rsidR="00561BED" w:rsidRDefault="00000000">
      <w:pPr>
        <w:pStyle w:val="Heading5"/>
      </w:pPr>
      <w:r>
        <w:t>Allowed context</w:t>
      </w:r>
    </w:p>
    <w:p w14:paraId="4E2507F5" w14:textId="77777777" w:rsidR="00561BED" w:rsidRDefault="00000000">
      <w:r>
        <w:t>Any context that allows semantic elements.</w:t>
      </w:r>
    </w:p>
    <w:p w14:paraId="7DAF141F" w14:textId="77777777" w:rsidR="00561BED" w:rsidRDefault="00000000">
      <w:pPr>
        <w:pStyle w:val="Heading5"/>
      </w:pPr>
      <w:r>
        <w:t>Attributes</w:t>
      </w:r>
    </w:p>
    <w:p w14:paraId="40A3EC76" w14:textId="77777777" w:rsidR="00561BED" w:rsidRDefault="00000000">
      <w:r>
        <w:t>None</w:t>
      </w:r>
    </w:p>
    <w:p w14:paraId="6BB346CD"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77E2C0CF" w14:textId="77777777">
        <w:tc>
          <w:tcPr>
            <w:tcW w:w="4320" w:type="dxa"/>
          </w:tcPr>
          <w:p w14:paraId="57B021CE" w14:textId="77777777" w:rsidR="00561BED" w:rsidRDefault="00000000">
            <w:r>
              <w:t>Content type</w:t>
            </w:r>
          </w:p>
        </w:tc>
        <w:tc>
          <w:tcPr>
            <w:tcW w:w="4320" w:type="dxa"/>
          </w:tcPr>
          <w:p w14:paraId="1B0DB4EE" w14:textId="77777777" w:rsidR="00561BED" w:rsidRDefault="00000000">
            <w:r>
              <w:t>Allowed / Not allowed</w:t>
            </w:r>
          </w:p>
        </w:tc>
      </w:tr>
      <w:tr w:rsidR="00561BED" w14:paraId="3C78B21E" w14:textId="77777777">
        <w:tc>
          <w:tcPr>
            <w:tcW w:w="4320" w:type="dxa"/>
          </w:tcPr>
          <w:p w14:paraId="510BC7CC" w14:textId="77777777" w:rsidR="00561BED" w:rsidRDefault="00000000">
            <w:r>
              <w:t>Element head</w:t>
            </w:r>
          </w:p>
        </w:tc>
        <w:tc>
          <w:tcPr>
            <w:tcW w:w="4320" w:type="dxa"/>
          </w:tcPr>
          <w:p w14:paraId="4BFCCE07" w14:textId="77777777" w:rsidR="00561BED" w:rsidRDefault="00000000">
            <w:r>
              <w:t>Allowed</w:t>
            </w:r>
          </w:p>
        </w:tc>
      </w:tr>
      <w:tr w:rsidR="00561BED" w14:paraId="70A48DBC" w14:textId="77777777">
        <w:tc>
          <w:tcPr>
            <w:tcW w:w="4320" w:type="dxa"/>
          </w:tcPr>
          <w:p w14:paraId="7D55FEFD" w14:textId="77777777" w:rsidR="00561BED" w:rsidRDefault="00000000">
            <w:r>
              <w:t>Raw text</w:t>
            </w:r>
          </w:p>
        </w:tc>
        <w:tc>
          <w:tcPr>
            <w:tcW w:w="4320" w:type="dxa"/>
          </w:tcPr>
          <w:p w14:paraId="672424CC" w14:textId="77777777" w:rsidR="00561BED" w:rsidRDefault="00000000">
            <w:r>
              <w:t>Allowed</w:t>
            </w:r>
          </w:p>
        </w:tc>
      </w:tr>
      <w:tr w:rsidR="00561BED" w14:paraId="457C38BB" w14:textId="77777777">
        <w:tc>
          <w:tcPr>
            <w:tcW w:w="4320" w:type="dxa"/>
          </w:tcPr>
          <w:p w14:paraId="73DE4726" w14:textId="77777777" w:rsidR="00561BED" w:rsidRDefault="00000000">
            <w:r>
              <w:t>Primary semantic elements</w:t>
            </w:r>
          </w:p>
        </w:tc>
        <w:tc>
          <w:tcPr>
            <w:tcW w:w="4320" w:type="dxa"/>
          </w:tcPr>
          <w:p w14:paraId="315C858D" w14:textId="77777777" w:rsidR="00561BED" w:rsidRDefault="00000000">
            <w:r>
              <w:t>Allowed</w:t>
            </w:r>
          </w:p>
        </w:tc>
      </w:tr>
    </w:tbl>
    <w:p w14:paraId="499934DA" w14:textId="77777777" w:rsidR="00561BED" w:rsidRDefault="00000000">
      <w:pPr>
        <w:pStyle w:val="Heading4"/>
      </w:pPr>
      <w:bookmarkStart w:id="118" w:name="field_region"/>
      <w:r>
        <w:t>&lt;field_region&gt;</w:t>
      </w:r>
      <w:bookmarkEnd w:id="118"/>
    </w:p>
    <w:p w14:paraId="158D5DA6" w14:textId="77777777" w:rsidR="00561BED" w:rsidRDefault="00000000">
      <w:r>
        <w:t>Serves for scoping of field items, for example encapsulating a whole form.</w:t>
      </w:r>
    </w:p>
    <w:p w14:paraId="6B4E6399" w14:textId="77777777" w:rsidR="00561BED" w:rsidRDefault="00000000">
      <w:pPr>
        <w:pStyle w:val="Heading5"/>
      </w:pPr>
      <w:r>
        <w:t>Allowed context</w:t>
      </w:r>
    </w:p>
    <w:p w14:paraId="394FCA8F" w14:textId="77777777" w:rsidR="00561BED" w:rsidRDefault="00000000">
      <w:r>
        <w:t>Any context that allows semantic elements.</w:t>
      </w:r>
    </w:p>
    <w:p w14:paraId="451AB208" w14:textId="77777777" w:rsidR="00561BED" w:rsidRDefault="00000000">
      <w:pPr>
        <w:pStyle w:val="Heading5"/>
      </w:pPr>
      <w:r>
        <w:t>Attributes</w:t>
      </w:r>
    </w:p>
    <w:p w14:paraId="2C2CADD5" w14:textId="77777777" w:rsidR="00561BED" w:rsidRDefault="00000000">
      <w:r>
        <w:t>None</w:t>
      </w:r>
    </w:p>
    <w:p w14:paraId="49157E73"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38F83CB9" w14:textId="77777777">
        <w:tc>
          <w:tcPr>
            <w:tcW w:w="4320" w:type="dxa"/>
          </w:tcPr>
          <w:p w14:paraId="58A0D2D9" w14:textId="77777777" w:rsidR="00561BED" w:rsidRDefault="00000000">
            <w:r>
              <w:t>Content type</w:t>
            </w:r>
          </w:p>
        </w:tc>
        <w:tc>
          <w:tcPr>
            <w:tcW w:w="4320" w:type="dxa"/>
          </w:tcPr>
          <w:p w14:paraId="2CC5BD34" w14:textId="77777777" w:rsidR="00561BED" w:rsidRDefault="00000000">
            <w:r>
              <w:t>Allowed / Not allowed</w:t>
            </w:r>
          </w:p>
        </w:tc>
      </w:tr>
      <w:tr w:rsidR="00561BED" w14:paraId="5836BA39" w14:textId="77777777">
        <w:tc>
          <w:tcPr>
            <w:tcW w:w="4320" w:type="dxa"/>
          </w:tcPr>
          <w:p w14:paraId="263E4DF7" w14:textId="77777777" w:rsidR="00561BED" w:rsidRDefault="00000000">
            <w:r>
              <w:lastRenderedPageBreak/>
              <w:t>Element head</w:t>
            </w:r>
          </w:p>
        </w:tc>
        <w:tc>
          <w:tcPr>
            <w:tcW w:w="4320" w:type="dxa"/>
          </w:tcPr>
          <w:p w14:paraId="3F41BE85" w14:textId="77777777" w:rsidR="00561BED" w:rsidRDefault="00000000">
            <w:r>
              <w:t>Allowed</w:t>
            </w:r>
          </w:p>
        </w:tc>
      </w:tr>
      <w:tr w:rsidR="00561BED" w14:paraId="3DFB2C72" w14:textId="77777777">
        <w:tc>
          <w:tcPr>
            <w:tcW w:w="4320" w:type="dxa"/>
          </w:tcPr>
          <w:p w14:paraId="4693089B" w14:textId="77777777" w:rsidR="00561BED" w:rsidRDefault="00000000">
            <w:r>
              <w:t>Raw text</w:t>
            </w:r>
          </w:p>
        </w:tc>
        <w:tc>
          <w:tcPr>
            <w:tcW w:w="4320" w:type="dxa"/>
          </w:tcPr>
          <w:p w14:paraId="11BDEB5E" w14:textId="77777777" w:rsidR="00561BED" w:rsidRDefault="00000000">
            <w:r>
              <w:t>Not allowed</w:t>
            </w:r>
          </w:p>
        </w:tc>
      </w:tr>
      <w:tr w:rsidR="00561BED" w14:paraId="67E60110" w14:textId="77777777">
        <w:tc>
          <w:tcPr>
            <w:tcW w:w="4320" w:type="dxa"/>
          </w:tcPr>
          <w:p w14:paraId="67E4ED33" w14:textId="77777777" w:rsidR="00561BED" w:rsidRDefault="00000000">
            <w:r>
              <w:t>Primary semantic elements</w:t>
            </w:r>
          </w:p>
        </w:tc>
        <w:tc>
          <w:tcPr>
            <w:tcW w:w="4320" w:type="dxa"/>
          </w:tcPr>
          <w:p w14:paraId="546CAAEC" w14:textId="77777777" w:rsidR="00561BED" w:rsidRDefault="00000000">
            <w:r>
              <w:t>Allowed</w:t>
            </w:r>
          </w:p>
        </w:tc>
      </w:tr>
    </w:tbl>
    <w:p w14:paraId="7DC3C123" w14:textId="77777777" w:rsidR="00561BED" w:rsidRDefault="00000000">
      <w:pPr>
        <w:pStyle w:val="Heading4"/>
      </w:pPr>
      <w:bookmarkStart w:id="119" w:name="list"/>
      <w:r>
        <w:t>&lt;list&gt;</w:t>
      </w:r>
      <w:bookmarkEnd w:id="119"/>
    </w:p>
    <w:p w14:paraId="59D5655B" w14:textId="77777777" w:rsidR="00561BED" w:rsidRDefault="00000000">
      <w:r>
        <w:t>Captures a list. List items are started by the respective structural elements (</w:t>
      </w:r>
      <w:hyperlink w:anchor="ldiv">
        <w:r>
          <w:rPr>
            <w:rStyle w:val="Hyperlink"/>
            <w:rFonts w:ascii="Consolas" w:hAnsi="Consolas"/>
            <w:shd w:val="clear" w:color="auto" w:fill="F2F2F2"/>
          </w:rPr>
          <w:t>&lt;ldiv&gt;</w:t>
        </w:r>
      </w:hyperlink>
      <w:r>
        <w:t xml:space="preserve">). A non-empty </w:t>
      </w:r>
      <w:hyperlink w:anchor="list">
        <w:r>
          <w:rPr>
            <w:rStyle w:val="Hyperlink"/>
            <w:rFonts w:ascii="Consolas" w:hAnsi="Consolas"/>
            <w:shd w:val="clear" w:color="auto" w:fill="F2F2F2"/>
          </w:rPr>
          <w:t>&lt;list&gt;</w:t>
        </w:r>
      </w:hyperlink>
      <w:r>
        <w:t xml:space="preserve"> element body must begin with such a structural element. A list item can be any semantic element sequence or a virtual </w:t>
      </w:r>
      <w:hyperlink w:anchor="text">
        <w:r>
          <w:rPr>
            <w:rStyle w:val="Hyperlink"/>
            <w:rFonts w:ascii="Consolas" w:hAnsi="Consolas"/>
            <w:shd w:val="clear" w:color="auto" w:fill="F2F2F2"/>
          </w:rPr>
          <w:t>&lt;text&gt;</w:t>
        </w:r>
      </w:hyperlink>
      <w:r>
        <w:t>.</w:t>
      </w:r>
    </w:p>
    <w:p w14:paraId="6A9E47D2" w14:textId="77777777" w:rsidR="00561BED" w:rsidRDefault="00000000">
      <w:pPr>
        <w:pStyle w:val="Heading5"/>
      </w:pPr>
      <w:r>
        <w:t>Allowed context</w:t>
      </w:r>
    </w:p>
    <w:p w14:paraId="5536357B" w14:textId="77777777" w:rsidR="00561BED" w:rsidRDefault="00000000">
      <w:r>
        <w:t>Any context that allows semantic elements.</w:t>
      </w:r>
    </w:p>
    <w:p w14:paraId="1BAE82A2" w14:textId="77777777" w:rsidR="00561BED" w:rsidRDefault="00000000">
      <w:pPr>
        <w:pStyle w:val="Heading5"/>
      </w:pPr>
      <w:r>
        <w:t>Attributes</w:t>
      </w:r>
    </w:p>
    <w:tbl>
      <w:tblPr>
        <w:tblW w:w="0" w:type="auto"/>
        <w:tblLook w:val="04A0" w:firstRow="1" w:lastRow="0" w:firstColumn="1" w:lastColumn="0" w:noHBand="0" w:noVBand="1"/>
      </w:tblPr>
      <w:tblGrid>
        <w:gridCol w:w="2160"/>
        <w:gridCol w:w="2160"/>
        <w:gridCol w:w="2160"/>
        <w:gridCol w:w="2160"/>
      </w:tblGrid>
      <w:tr w:rsidR="00561BED" w14:paraId="2543A2AB" w14:textId="77777777">
        <w:tc>
          <w:tcPr>
            <w:tcW w:w="2160" w:type="dxa"/>
          </w:tcPr>
          <w:p w14:paraId="10D63741" w14:textId="77777777" w:rsidR="00561BED" w:rsidRDefault="00000000">
            <w:r>
              <w:t>Attribute</w:t>
            </w:r>
          </w:p>
        </w:tc>
        <w:tc>
          <w:tcPr>
            <w:tcW w:w="2160" w:type="dxa"/>
          </w:tcPr>
          <w:p w14:paraId="05126726" w14:textId="77777777" w:rsidR="00561BED" w:rsidRDefault="00000000">
            <w:r>
              <w:t>Required / Optional</w:t>
            </w:r>
          </w:p>
        </w:tc>
        <w:tc>
          <w:tcPr>
            <w:tcW w:w="2160" w:type="dxa"/>
          </w:tcPr>
          <w:p w14:paraId="2E0BC890" w14:textId="77777777" w:rsidR="00561BED" w:rsidRDefault="00000000">
            <w:r>
              <w:t>Allowed values</w:t>
            </w:r>
          </w:p>
        </w:tc>
        <w:tc>
          <w:tcPr>
            <w:tcW w:w="2160" w:type="dxa"/>
          </w:tcPr>
          <w:p w14:paraId="151A1927" w14:textId="77777777" w:rsidR="00561BED" w:rsidRDefault="00000000">
            <w:r>
              <w:t>Description</w:t>
            </w:r>
          </w:p>
        </w:tc>
      </w:tr>
      <w:tr w:rsidR="00561BED" w14:paraId="3EDFE83C" w14:textId="77777777">
        <w:tc>
          <w:tcPr>
            <w:tcW w:w="2160" w:type="dxa"/>
          </w:tcPr>
          <w:p w14:paraId="2EC4481F" w14:textId="77777777" w:rsidR="00561BED" w:rsidRDefault="00000000">
            <w:r>
              <w:rPr>
                <w:rFonts w:ascii="Consolas" w:hAnsi="Consolas"/>
                <w:shd w:val="clear" w:color="auto" w:fill="F2F2F2"/>
              </w:rPr>
              <w:t>class</w:t>
            </w:r>
          </w:p>
        </w:tc>
        <w:tc>
          <w:tcPr>
            <w:tcW w:w="2160" w:type="dxa"/>
          </w:tcPr>
          <w:p w14:paraId="3B0FAA79" w14:textId="77777777" w:rsidR="00561BED" w:rsidRDefault="00000000">
            <w:r>
              <w:t>Optional; default: "unordered"</w:t>
            </w:r>
          </w:p>
        </w:tc>
        <w:tc>
          <w:tcPr>
            <w:tcW w:w="2160" w:type="dxa"/>
          </w:tcPr>
          <w:p w14:paraId="630BBC4C" w14:textId="77777777" w:rsidR="00561BED" w:rsidRDefault="00000000">
            <w:r>
              <w:t>{"unordered", "ordered"}</w:t>
            </w:r>
          </w:p>
        </w:tc>
        <w:tc>
          <w:tcPr>
            <w:tcW w:w="2160" w:type="dxa"/>
          </w:tcPr>
          <w:p w14:paraId="54438F5E" w14:textId="77777777" w:rsidR="00561BED" w:rsidRDefault="00000000">
            <w:r>
              <w:t>The list type.</w:t>
            </w:r>
          </w:p>
        </w:tc>
      </w:tr>
    </w:tbl>
    <w:p w14:paraId="2EDD0C88"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6F8B4E13" w14:textId="77777777">
        <w:tc>
          <w:tcPr>
            <w:tcW w:w="4320" w:type="dxa"/>
          </w:tcPr>
          <w:p w14:paraId="713682DD" w14:textId="77777777" w:rsidR="00561BED" w:rsidRDefault="00000000">
            <w:r>
              <w:t>Content type</w:t>
            </w:r>
          </w:p>
        </w:tc>
        <w:tc>
          <w:tcPr>
            <w:tcW w:w="4320" w:type="dxa"/>
          </w:tcPr>
          <w:p w14:paraId="534740BC" w14:textId="77777777" w:rsidR="00561BED" w:rsidRDefault="00000000">
            <w:r>
              <w:t>Allowed / Not allowed</w:t>
            </w:r>
          </w:p>
        </w:tc>
      </w:tr>
      <w:tr w:rsidR="00561BED" w14:paraId="232327C7" w14:textId="77777777">
        <w:tc>
          <w:tcPr>
            <w:tcW w:w="4320" w:type="dxa"/>
          </w:tcPr>
          <w:p w14:paraId="4E3F30AD" w14:textId="77777777" w:rsidR="00561BED" w:rsidRDefault="00000000">
            <w:r>
              <w:t>Element head</w:t>
            </w:r>
          </w:p>
        </w:tc>
        <w:tc>
          <w:tcPr>
            <w:tcW w:w="4320" w:type="dxa"/>
          </w:tcPr>
          <w:p w14:paraId="693B4DC3" w14:textId="77777777" w:rsidR="00561BED" w:rsidRDefault="00000000">
            <w:r>
              <w:t xml:space="preserve">TRUE, also on cell level in case of virtual </w:t>
            </w:r>
            <w:hyperlink w:anchor="text">
              <w:r>
                <w:rPr>
                  <w:rStyle w:val="Hyperlink"/>
                  <w:rFonts w:ascii="Consolas" w:hAnsi="Consolas"/>
                  <w:shd w:val="clear" w:color="auto" w:fill="F2F2F2"/>
                </w:rPr>
                <w:t>&lt;text&gt;</w:t>
              </w:r>
            </w:hyperlink>
          </w:p>
        </w:tc>
      </w:tr>
      <w:tr w:rsidR="00561BED" w14:paraId="042FE20A" w14:textId="77777777">
        <w:tc>
          <w:tcPr>
            <w:tcW w:w="4320" w:type="dxa"/>
          </w:tcPr>
          <w:p w14:paraId="16B9D363" w14:textId="77777777" w:rsidR="00561BED" w:rsidRDefault="00000000">
            <w:r>
              <w:t>Raw text</w:t>
            </w:r>
          </w:p>
        </w:tc>
        <w:tc>
          <w:tcPr>
            <w:tcW w:w="4320" w:type="dxa"/>
          </w:tcPr>
          <w:p w14:paraId="71EF4B7D" w14:textId="77777777" w:rsidR="00561BED" w:rsidRDefault="00000000">
            <w:r>
              <w:t xml:space="preserve">Only on cell level, in case of virtual </w:t>
            </w:r>
            <w:hyperlink w:anchor="text">
              <w:r>
                <w:rPr>
                  <w:rStyle w:val="Hyperlink"/>
                  <w:rFonts w:ascii="Consolas" w:hAnsi="Consolas"/>
                  <w:shd w:val="clear" w:color="auto" w:fill="F2F2F2"/>
                </w:rPr>
                <w:t>&lt;text&gt;</w:t>
              </w:r>
            </w:hyperlink>
          </w:p>
        </w:tc>
      </w:tr>
      <w:tr w:rsidR="00561BED" w14:paraId="06CE700E" w14:textId="77777777">
        <w:tc>
          <w:tcPr>
            <w:tcW w:w="4320" w:type="dxa"/>
          </w:tcPr>
          <w:p w14:paraId="3BFF5534" w14:textId="77777777" w:rsidR="00561BED" w:rsidRDefault="00000000">
            <w:r>
              <w:t>Primary semantic elements</w:t>
            </w:r>
          </w:p>
        </w:tc>
        <w:tc>
          <w:tcPr>
            <w:tcW w:w="4320" w:type="dxa"/>
          </w:tcPr>
          <w:p w14:paraId="4D746EE0" w14:textId="77777777" w:rsidR="00561BED" w:rsidRDefault="00000000">
            <w:r>
              <w:t>Allowed</w:t>
            </w:r>
          </w:p>
        </w:tc>
      </w:tr>
    </w:tbl>
    <w:p w14:paraId="38AD730C" w14:textId="77777777" w:rsidR="00561BED" w:rsidRDefault="00000000">
      <w:pPr>
        <w:pStyle w:val="Heading4"/>
      </w:pPr>
      <w:bookmarkStart w:id="120" w:name="table"/>
      <w:r>
        <w:t>&lt;table&gt;</w:t>
      </w:r>
      <w:bookmarkEnd w:id="120"/>
    </w:p>
    <w:p w14:paraId="71236268" w14:textId="77777777" w:rsidR="00561BED" w:rsidRDefault="00000000">
      <w:r>
        <w:t>Captures a table in an OTSL-based format. Table cells are started by the respective structural elements (</w:t>
      </w:r>
      <w:hyperlink w:anchor="fcel">
        <w:r>
          <w:rPr>
            <w:rStyle w:val="Hyperlink"/>
            <w:rFonts w:ascii="Consolas" w:hAnsi="Consolas"/>
            <w:shd w:val="clear" w:color="auto" w:fill="F2F2F2"/>
          </w:rPr>
          <w:t>&lt;fcel&gt;</w:t>
        </w:r>
      </w:hyperlink>
      <w:r>
        <w:t xml:space="preserve"> etc). A non-empty </w:t>
      </w:r>
      <w:hyperlink w:anchor="table">
        <w:r>
          <w:rPr>
            <w:rStyle w:val="Hyperlink"/>
            <w:rFonts w:ascii="Consolas" w:hAnsi="Consolas"/>
            <w:shd w:val="clear" w:color="auto" w:fill="F2F2F2"/>
          </w:rPr>
          <w:t>&lt;table&gt;</w:t>
        </w:r>
      </w:hyperlink>
      <w:r>
        <w:t xml:space="preserve"> element body must begin with such a structural element. A table cell can be any semantic element sequence or a virtual </w:t>
      </w:r>
      <w:hyperlink w:anchor="text">
        <w:r>
          <w:rPr>
            <w:rStyle w:val="Hyperlink"/>
            <w:rFonts w:ascii="Consolas" w:hAnsi="Consolas"/>
            <w:shd w:val="clear" w:color="auto" w:fill="F2F2F2"/>
          </w:rPr>
          <w:t>&lt;text&gt;</w:t>
        </w:r>
      </w:hyperlink>
      <w:r>
        <w:t>.</w:t>
      </w:r>
    </w:p>
    <w:p w14:paraId="758321D2" w14:textId="77777777" w:rsidR="00561BED" w:rsidRDefault="00000000">
      <w:pPr>
        <w:pStyle w:val="Heading5"/>
      </w:pPr>
      <w:r>
        <w:t>Allowed context</w:t>
      </w:r>
    </w:p>
    <w:p w14:paraId="42B560A9" w14:textId="77777777" w:rsidR="00561BED" w:rsidRDefault="00000000">
      <w:r>
        <w:t>Any context that allows semantic elements.</w:t>
      </w:r>
    </w:p>
    <w:p w14:paraId="434A1879" w14:textId="77777777" w:rsidR="00561BED" w:rsidRDefault="00000000">
      <w:pPr>
        <w:pStyle w:val="Heading5"/>
      </w:pPr>
      <w:r>
        <w:t>Attributes</w:t>
      </w:r>
    </w:p>
    <w:p w14:paraId="0C99B513" w14:textId="77777777" w:rsidR="00561BED" w:rsidRDefault="00000000">
      <w:r>
        <w:t>None</w:t>
      </w:r>
    </w:p>
    <w:p w14:paraId="7FC44894"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31557985" w14:textId="77777777">
        <w:tc>
          <w:tcPr>
            <w:tcW w:w="4320" w:type="dxa"/>
          </w:tcPr>
          <w:p w14:paraId="28215C30" w14:textId="77777777" w:rsidR="00561BED" w:rsidRDefault="00000000">
            <w:r>
              <w:t>Content type</w:t>
            </w:r>
          </w:p>
        </w:tc>
        <w:tc>
          <w:tcPr>
            <w:tcW w:w="4320" w:type="dxa"/>
          </w:tcPr>
          <w:p w14:paraId="22DA7209" w14:textId="77777777" w:rsidR="00561BED" w:rsidRDefault="00000000">
            <w:r>
              <w:t>Allowed / Not allowed</w:t>
            </w:r>
          </w:p>
        </w:tc>
      </w:tr>
      <w:tr w:rsidR="00561BED" w14:paraId="5F125CD5" w14:textId="77777777">
        <w:tc>
          <w:tcPr>
            <w:tcW w:w="4320" w:type="dxa"/>
          </w:tcPr>
          <w:p w14:paraId="3723AA46" w14:textId="77777777" w:rsidR="00561BED" w:rsidRDefault="00000000">
            <w:r>
              <w:t>Element head</w:t>
            </w:r>
          </w:p>
        </w:tc>
        <w:tc>
          <w:tcPr>
            <w:tcW w:w="4320" w:type="dxa"/>
          </w:tcPr>
          <w:p w14:paraId="6E4819CA" w14:textId="77777777" w:rsidR="00561BED" w:rsidRDefault="00000000">
            <w:r>
              <w:t xml:space="preserve">TRUE, also on cell level in case of virtual </w:t>
            </w:r>
            <w:hyperlink w:anchor="text">
              <w:r>
                <w:rPr>
                  <w:rStyle w:val="Hyperlink"/>
                  <w:rFonts w:ascii="Consolas" w:hAnsi="Consolas"/>
                  <w:shd w:val="clear" w:color="auto" w:fill="F2F2F2"/>
                </w:rPr>
                <w:t>&lt;text&gt;</w:t>
              </w:r>
            </w:hyperlink>
          </w:p>
        </w:tc>
      </w:tr>
      <w:tr w:rsidR="00561BED" w14:paraId="0B280082" w14:textId="77777777">
        <w:tc>
          <w:tcPr>
            <w:tcW w:w="4320" w:type="dxa"/>
          </w:tcPr>
          <w:p w14:paraId="5E803A5C" w14:textId="77777777" w:rsidR="00561BED" w:rsidRDefault="00000000">
            <w:r>
              <w:t>Raw text</w:t>
            </w:r>
          </w:p>
        </w:tc>
        <w:tc>
          <w:tcPr>
            <w:tcW w:w="4320" w:type="dxa"/>
          </w:tcPr>
          <w:p w14:paraId="784BB33C" w14:textId="77777777" w:rsidR="00561BED" w:rsidRDefault="00000000">
            <w:r>
              <w:t xml:space="preserve">Only on cell level, in case of virtual </w:t>
            </w:r>
            <w:hyperlink w:anchor="text">
              <w:r>
                <w:rPr>
                  <w:rStyle w:val="Hyperlink"/>
                  <w:rFonts w:ascii="Consolas" w:hAnsi="Consolas"/>
                  <w:shd w:val="clear" w:color="auto" w:fill="F2F2F2"/>
                </w:rPr>
                <w:t>&lt;text&gt;</w:t>
              </w:r>
            </w:hyperlink>
          </w:p>
        </w:tc>
      </w:tr>
      <w:tr w:rsidR="00561BED" w14:paraId="1940F254" w14:textId="77777777">
        <w:tc>
          <w:tcPr>
            <w:tcW w:w="4320" w:type="dxa"/>
          </w:tcPr>
          <w:p w14:paraId="18A82A82" w14:textId="77777777" w:rsidR="00561BED" w:rsidRDefault="00000000">
            <w:r>
              <w:t>Primary semantic elements</w:t>
            </w:r>
          </w:p>
        </w:tc>
        <w:tc>
          <w:tcPr>
            <w:tcW w:w="4320" w:type="dxa"/>
          </w:tcPr>
          <w:p w14:paraId="0673884F" w14:textId="77777777" w:rsidR="00561BED" w:rsidRDefault="00000000">
            <w:r>
              <w:t>Allowed</w:t>
            </w:r>
          </w:p>
        </w:tc>
      </w:tr>
    </w:tbl>
    <w:p w14:paraId="6B9D39C2" w14:textId="77777777" w:rsidR="00561BED" w:rsidRDefault="00000000">
      <w:pPr>
        <w:pStyle w:val="Heading4"/>
      </w:pPr>
      <w:bookmarkStart w:id="121" w:name="index"/>
      <w:r>
        <w:lastRenderedPageBreak/>
        <w:t>&lt;index&gt;</w:t>
      </w:r>
      <w:bookmarkEnd w:id="121"/>
    </w:p>
    <w:p w14:paraId="09BDBEFE" w14:textId="77777777" w:rsidR="00561BED" w:rsidRDefault="00000000">
      <w:r>
        <w:t>Captures an index, e.g. for a table of contents or glossary, in an OTSL-based format. Index cells are started by the respective structural elements (</w:t>
      </w:r>
      <w:hyperlink w:anchor="fcel">
        <w:r>
          <w:rPr>
            <w:rStyle w:val="Hyperlink"/>
            <w:rFonts w:ascii="Consolas" w:hAnsi="Consolas"/>
            <w:shd w:val="clear" w:color="auto" w:fill="F2F2F2"/>
          </w:rPr>
          <w:t>&lt;fcel&gt;</w:t>
        </w:r>
      </w:hyperlink>
      <w:r>
        <w:t xml:space="preserve"> etc). A non-empty </w:t>
      </w:r>
      <w:hyperlink w:anchor="index">
        <w:r>
          <w:rPr>
            <w:rStyle w:val="Hyperlink"/>
            <w:rFonts w:ascii="Consolas" w:hAnsi="Consolas"/>
            <w:shd w:val="clear" w:color="auto" w:fill="F2F2F2"/>
          </w:rPr>
          <w:t>&lt;index&gt;</w:t>
        </w:r>
      </w:hyperlink>
      <w:r>
        <w:t xml:space="preserve"> element body must begin with such a structural element. A cell can be any semantic element sequence or a virtual </w:t>
      </w:r>
      <w:hyperlink w:anchor="text">
        <w:r>
          <w:rPr>
            <w:rStyle w:val="Hyperlink"/>
            <w:rFonts w:ascii="Consolas" w:hAnsi="Consolas"/>
            <w:shd w:val="clear" w:color="auto" w:fill="F2F2F2"/>
          </w:rPr>
          <w:t>&lt;text&gt;</w:t>
        </w:r>
      </w:hyperlink>
      <w:r>
        <w:t>.</w:t>
      </w:r>
    </w:p>
    <w:p w14:paraId="4F54BEF5" w14:textId="77777777" w:rsidR="00561BED" w:rsidRDefault="00000000">
      <w:pPr>
        <w:pStyle w:val="Heading5"/>
      </w:pPr>
      <w:r>
        <w:t>Allowed context</w:t>
      </w:r>
    </w:p>
    <w:p w14:paraId="012EAF0D" w14:textId="77777777" w:rsidR="00561BED" w:rsidRDefault="00000000">
      <w:r>
        <w:t>Any context that allows semantic elements.</w:t>
      </w:r>
    </w:p>
    <w:p w14:paraId="76FE245E" w14:textId="77777777" w:rsidR="00561BED" w:rsidRDefault="00000000">
      <w:pPr>
        <w:pStyle w:val="Heading5"/>
      </w:pPr>
      <w:r>
        <w:t>Attributes</w:t>
      </w:r>
    </w:p>
    <w:p w14:paraId="0EC60F28" w14:textId="77777777" w:rsidR="00561BED" w:rsidRDefault="00000000">
      <w:r>
        <w:t>None</w:t>
      </w:r>
    </w:p>
    <w:p w14:paraId="5F402ADA"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693DF474" w14:textId="77777777">
        <w:tc>
          <w:tcPr>
            <w:tcW w:w="4320" w:type="dxa"/>
          </w:tcPr>
          <w:p w14:paraId="3BB8C550" w14:textId="77777777" w:rsidR="00561BED" w:rsidRDefault="00000000">
            <w:r>
              <w:t>Content type</w:t>
            </w:r>
          </w:p>
        </w:tc>
        <w:tc>
          <w:tcPr>
            <w:tcW w:w="4320" w:type="dxa"/>
          </w:tcPr>
          <w:p w14:paraId="3A7658EB" w14:textId="77777777" w:rsidR="00561BED" w:rsidRDefault="00000000">
            <w:r>
              <w:t>Allowed / Not allowed</w:t>
            </w:r>
          </w:p>
        </w:tc>
      </w:tr>
      <w:tr w:rsidR="00561BED" w14:paraId="6984D17C" w14:textId="77777777">
        <w:tc>
          <w:tcPr>
            <w:tcW w:w="4320" w:type="dxa"/>
          </w:tcPr>
          <w:p w14:paraId="08D7F21E" w14:textId="77777777" w:rsidR="00561BED" w:rsidRDefault="00000000">
            <w:r>
              <w:t>Element head</w:t>
            </w:r>
          </w:p>
        </w:tc>
        <w:tc>
          <w:tcPr>
            <w:tcW w:w="4320" w:type="dxa"/>
          </w:tcPr>
          <w:p w14:paraId="5F70128F" w14:textId="77777777" w:rsidR="00561BED" w:rsidRDefault="00000000">
            <w:r>
              <w:t xml:space="preserve">TRUE, also on cell level in case of virtual </w:t>
            </w:r>
            <w:hyperlink w:anchor="text">
              <w:r>
                <w:rPr>
                  <w:rStyle w:val="Hyperlink"/>
                  <w:rFonts w:ascii="Consolas" w:hAnsi="Consolas"/>
                  <w:shd w:val="clear" w:color="auto" w:fill="F2F2F2"/>
                </w:rPr>
                <w:t>&lt;text&gt;</w:t>
              </w:r>
            </w:hyperlink>
          </w:p>
        </w:tc>
      </w:tr>
      <w:tr w:rsidR="00561BED" w14:paraId="7DF7E3BB" w14:textId="77777777">
        <w:tc>
          <w:tcPr>
            <w:tcW w:w="4320" w:type="dxa"/>
          </w:tcPr>
          <w:p w14:paraId="27658493" w14:textId="77777777" w:rsidR="00561BED" w:rsidRDefault="00000000">
            <w:r>
              <w:t>Raw text</w:t>
            </w:r>
          </w:p>
        </w:tc>
        <w:tc>
          <w:tcPr>
            <w:tcW w:w="4320" w:type="dxa"/>
          </w:tcPr>
          <w:p w14:paraId="7C9BBEE9" w14:textId="77777777" w:rsidR="00561BED" w:rsidRDefault="00000000">
            <w:r>
              <w:t xml:space="preserve">Only on cell level, in case of virtual </w:t>
            </w:r>
            <w:hyperlink w:anchor="text">
              <w:r>
                <w:rPr>
                  <w:rStyle w:val="Hyperlink"/>
                  <w:rFonts w:ascii="Consolas" w:hAnsi="Consolas"/>
                  <w:shd w:val="clear" w:color="auto" w:fill="F2F2F2"/>
                </w:rPr>
                <w:t>&lt;text&gt;</w:t>
              </w:r>
            </w:hyperlink>
          </w:p>
        </w:tc>
      </w:tr>
      <w:tr w:rsidR="00561BED" w14:paraId="6DE18439" w14:textId="77777777">
        <w:tc>
          <w:tcPr>
            <w:tcW w:w="4320" w:type="dxa"/>
          </w:tcPr>
          <w:p w14:paraId="29E87D23" w14:textId="77777777" w:rsidR="00561BED" w:rsidRDefault="00000000">
            <w:r>
              <w:t>Primary semantic elements</w:t>
            </w:r>
          </w:p>
        </w:tc>
        <w:tc>
          <w:tcPr>
            <w:tcW w:w="4320" w:type="dxa"/>
          </w:tcPr>
          <w:p w14:paraId="57157976" w14:textId="77777777" w:rsidR="00561BED" w:rsidRDefault="00000000">
            <w:r>
              <w:t>Allowed</w:t>
            </w:r>
          </w:p>
        </w:tc>
      </w:tr>
    </w:tbl>
    <w:p w14:paraId="7F9A6F2C" w14:textId="77777777" w:rsidR="00561BED" w:rsidRDefault="00000000">
      <w:pPr>
        <w:pStyle w:val="Heading4"/>
      </w:pPr>
      <w:bookmarkStart w:id="122" w:name="formula"/>
      <w:r>
        <w:t>&lt;formula&gt;</w:t>
      </w:r>
      <w:bookmarkEnd w:id="122"/>
    </w:p>
    <w:p w14:paraId="62A7DD8C" w14:textId="77777777" w:rsidR="00561BED" w:rsidRDefault="00000000">
      <w:r>
        <w:t xml:space="preserve">Raw LaTeX formula content, i.e. without any LaTeX-specific wrapping such as </w:t>
      </w:r>
      <w:r>
        <w:rPr>
          <w:rFonts w:ascii="Consolas" w:hAnsi="Consolas"/>
          <w:shd w:val="clear" w:color="auto" w:fill="F2F2F2"/>
        </w:rPr>
        <w:t>$ ... $</w:t>
      </w:r>
      <w:r>
        <w:t xml:space="preserve">, </w:t>
      </w:r>
      <w:r>
        <w:rPr>
          <w:rFonts w:ascii="Consolas" w:hAnsi="Consolas"/>
          <w:shd w:val="clear" w:color="auto" w:fill="F2F2F2"/>
        </w:rPr>
        <w:t>$$ ... $$</w:t>
      </w:r>
      <w:r>
        <w:t xml:space="preserve">,  </w:t>
      </w:r>
      <w:r>
        <w:rPr>
          <w:rFonts w:ascii="Consolas" w:hAnsi="Consolas"/>
          <w:shd w:val="clear" w:color="auto" w:fill="F2F2F2"/>
        </w:rPr>
        <w:t>\( ... \)</w:t>
      </w:r>
      <w:r>
        <w:t xml:space="preserve">, </w:t>
      </w:r>
      <w:r>
        <w:rPr>
          <w:rFonts w:ascii="Consolas" w:hAnsi="Consolas"/>
          <w:shd w:val="clear" w:color="auto" w:fill="F2F2F2"/>
        </w:rPr>
        <w:t>\[ ... \]</w:t>
      </w:r>
      <w:r>
        <w:t xml:space="preserve">, </w:t>
      </w:r>
      <w:r>
        <w:rPr>
          <w:rFonts w:ascii="Consolas" w:hAnsi="Consolas"/>
          <w:shd w:val="clear" w:color="auto" w:fill="F2F2F2"/>
        </w:rPr>
        <w:t>\begin{math} ... \end{math}</w:t>
      </w:r>
      <w:r>
        <w:t xml:space="preserve"> or </w:t>
      </w:r>
      <w:r>
        <w:rPr>
          <w:rFonts w:ascii="Consolas" w:hAnsi="Consolas"/>
          <w:shd w:val="clear" w:color="auto" w:fill="F2F2F2"/>
        </w:rPr>
        <w:t>\begin{equation} ... \end{equation}</w:t>
      </w:r>
      <w:r>
        <w:t>.</w:t>
      </w:r>
    </w:p>
    <w:p w14:paraId="5CEB39B8" w14:textId="77777777" w:rsidR="00561BED" w:rsidRDefault="00000000">
      <w:pPr>
        <w:pStyle w:val="Heading5"/>
      </w:pPr>
      <w:r>
        <w:t>Allowed context</w:t>
      </w:r>
    </w:p>
    <w:p w14:paraId="47123D55" w14:textId="77777777" w:rsidR="00561BED" w:rsidRDefault="00000000">
      <w:r>
        <w:t>Any context that allows semantic elements.</w:t>
      </w:r>
    </w:p>
    <w:p w14:paraId="21C7B887" w14:textId="77777777" w:rsidR="00561BED" w:rsidRDefault="00000000">
      <w:pPr>
        <w:pStyle w:val="Heading5"/>
      </w:pPr>
      <w:r>
        <w:t>Attributes</w:t>
      </w:r>
    </w:p>
    <w:p w14:paraId="05FED3EF" w14:textId="77777777" w:rsidR="00561BED" w:rsidRDefault="00000000">
      <w:r>
        <w:t>None</w:t>
      </w:r>
    </w:p>
    <w:p w14:paraId="1C1536D7"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34CA7B68" w14:textId="77777777">
        <w:tc>
          <w:tcPr>
            <w:tcW w:w="4320" w:type="dxa"/>
          </w:tcPr>
          <w:p w14:paraId="74E5A6BA" w14:textId="77777777" w:rsidR="00561BED" w:rsidRDefault="00000000">
            <w:r>
              <w:t>Content type</w:t>
            </w:r>
          </w:p>
        </w:tc>
        <w:tc>
          <w:tcPr>
            <w:tcW w:w="4320" w:type="dxa"/>
          </w:tcPr>
          <w:p w14:paraId="293A187F" w14:textId="77777777" w:rsidR="00561BED" w:rsidRDefault="00000000">
            <w:r>
              <w:t>Allowed / Not allowed</w:t>
            </w:r>
          </w:p>
        </w:tc>
      </w:tr>
      <w:tr w:rsidR="00561BED" w14:paraId="05DBBAC2" w14:textId="77777777">
        <w:tc>
          <w:tcPr>
            <w:tcW w:w="4320" w:type="dxa"/>
          </w:tcPr>
          <w:p w14:paraId="56ED1242" w14:textId="77777777" w:rsidR="00561BED" w:rsidRDefault="00000000">
            <w:r>
              <w:t>Element head</w:t>
            </w:r>
          </w:p>
        </w:tc>
        <w:tc>
          <w:tcPr>
            <w:tcW w:w="4320" w:type="dxa"/>
          </w:tcPr>
          <w:p w14:paraId="5FE240C5" w14:textId="77777777" w:rsidR="00561BED" w:rsidRDefault="00000000">
            <w:r>
              <w:t>Allowed</w:t>
            </w:r>
          </w:p>
        </w:tc>
      </w:tr>
      <w:tr w:rsidR="00561BED" w14:paraId="7E86F2A3" w14:textId="77777777">
        <w:tc>
          <w:tcPr>
            <w:tcW w:w="4320" w:type="dxa"/>
          </w:tcPr>
          <w:p w14:paraId="59985B3F" w14:textId="77777777" w:rsidR="00561BED" w:rsidRDefault="00000000">
            <w:r>
              <w:t>Raw text</w:t>
            </w:r>
          </w:p>
        </w:tc>
        <w:tc>
          <w:tcPr>
            <w:tcW w:w="4320" w:type="dxa"/>
          </w:tcPr>
          <w:p w14:paraId="44F1779F" w14:textId="77777777" w:rsidR="00561BED" w:rsidRDefault="00000000">
            <w:r>
              <w:t>Allowed</w:t>
            </w:r>
          </w:p>
        </w:tc>
      </w:tr>
      <w:tr w:rsidR="00561BED" w14:paraId="5D6811C7" w14:textId="77777777">
        <w:tc>
          <w:tcPr>
            <w:tcW w:w="4320" w:type="dxa"/>
          </w:tcPr>
          <w:p w14:paraId="1A175C4A" w14:textId="77777777" w:rsidR="00561BED" w:rsidRDefault="00000000">
            <w:r>
              <w:t>Primary semantic elements</w:t>
            </w:r>
          </w:p>
        </w:tc>
        <w:tc>
          <w:tcPr>
            <w:tcW w:w="4320" w:type="dxa"/>
          </w:tcPr>
          <w:p w14:paraId="0D3C4D24" w14:textId="77777777" w:rsidR="00561BED" w:rsidRDefault="00000000">
            <w:r>
              <w:t>Not allowed</w:t>
            </w:r>
          </w:p>
        </w:tc>
      </w:tr>
    </w:tbl>
    <w:p w14:paraId="7C7EE5DE" w14:textId="77777777" w:rsidR="00561BED" w:rsidRDefault="00000000">
      <w:pPr>
        <w:pStyle w:val="Heading4"/>
      </w:pPr>
      <w:r>
        <w:t>&lt;code&gt;</w:t>
      </w:r>
    </w:p>
    <w:p w14:paraId="2B45690A" w14:textId="77777777" w:rsidR="00561BED" w:rsidRDefault="00000000">
      <w:r>
        <w:t xml:space="preserve">Captures a code snippet, either as a standalone block or inlined within a semantic element. For language classification, use a </w:t>
      </w:r>
      <w:hyperlink w:anchor="label">
        <w:r>
          <w:rPr>
            <w:rStyle w:val="Hyperlink"/>
            <w:rFonts w:ascii="Consolas" w:hAnsi="Consolas"/>
            <w:shd w:val="clear" w:color="auto" w:fill="F2F2F2"/>
          </w:rPr>
          <w:t>&lt;label&gt;</w:t>
        </w:r>
      </w:hyperlink>
      <w:r>
        <w:t xml:space="preserve">in the element head (see </w:t>
      </w:r>
      <w:hyperlink w:anchor="annex-c-informative-recommendations">
        <w:r>
          <w:rPr>
            <w:rStyle w:val="Hyperlink"/>
          </w:rPr>
          <w:t>Recommendations</w:t>
        </w:r>
      </w:hyperlink>
      <w:r>
        <w:t>).</w:t>
      </w:r>
    </w:p>
    <w:p w14:paraId="20DB73FC" w14:textId="77777777" w:rsidR="00561BED" w:rsidRDefault="00000000">
      <w:pPr>
        <w:pStyle w:val="Heading5"/>
      </w:pPr>
      <w:r>
        <w:t>Allowed context</w:t>
      </w:r>
    </w:p>
    <w:p w14:paraId="1DFD4BBD" w14:textId="77777777" w:rsidR="00561BED" w:rsidRDefault="00000000">
      <w:r>
        <w:t>Any context that allows semantic elements.</w:t>
      </w:r>
    </w:p>
    <w:p w14:paraId="194F4630" w14:textId="77777777" w:rsidR="00561BED" w:rsidRDefault="00000000">
      <w:pPr>
        <w:pStyle w:val="Heading5"/>
      </w:pPr>
      <w:r>
        <w:t>Attributes</w:t>
      </w:r>
    </w:p>
    <w:p w14:paraId="11445F94" w14:textId="77777777" w:rsidR="00561BED" w:rsidRDefault="00000000">
      <w:r>
        <w:t>None</w:t>
      </w:r>
    </w:p>
    <w:p w14:paraId="071376D4" w14:textId="77777777" w:rsidR="00561BED" w:rsidRDefault="00000000">
      <w:pPr>
        <w:pStyle w:val="Heading5"/>
      </w:pPr>
      <w:r>
        <w:lastRenderedPageBreak/>
        <w:t>Allowed content types</w:t>
      </w:r>
    </w:p>
    <w:tbl>
      <w:tblPr>
        <w:tblW w:w="0" w:type="auto"/>
        <w:tblLook w:val="04A0" w:firstRow="1" w:lastRow="0" w:firstColumn="1" w:lastColumn="0" w:noHBand="0" w:noVBand="1"/>
      </w:tblPr>
      <w:tblGrid>
        <w:gridCol w:w="4320"/>
        <w:gridCol w:w="4320"/>
      </w:tblGrid>
      <w:tr w:rsidR="00561BED" w14:paraId="58E65319" w14:textId="77777777">
        <w:tc>
          <w:tcPr>
            <w:tcW w:w="4320" w:type="dxa"/>
          </w:tcPr>
          <w:p w14:paraId="10C25020" w14:textId="77777777" w:rsidR="00561BED" w:rsidRDefault="00000000">
            <w:r>
              <w:t>Content type</w:t>
            </w:r>
          </w:p>
        </w:tc>
        <w:tc>
          <w:tcPr>
            <w:tcW w:w="4320" w:type="dxa"/>
          </w:tcPr>
          <w:p w14:paraId="09889C71" w14:textId="77777777" w:rsidR="00561BED" w:rsidRDefault="00000000">
            <w:r>
              <w:t>Allowed / Not allowed</w:t>
            </w:r>
          </w:p>
        </w:tc>
      </w:tr>
      <w:tr w:rsidR="00561BED" w14:paraId="567A589B" w14:textId="77777777">
        <w:tc>
          <w:tcPr>
            <w:tcW w:w="4320" w:type="dxa"/>
          </w:tcPr>
          <w:p w14:paraId="170EBAD4" w14:textId="77777777" w:rsidR="00561BED" w:rsidRDefault="00000000">
            <w:r>
              <w:t>Element head</w:t>
            </w:r>
          </w:p>
        </w:tc>
        <w:tc>
          <w:tcPr>
            <w:tcW w:w="4320" w:type="dxa"/>
          </w:tcPr>
          <w:p w14:paraId="2B221B34" w14:textId="77777777" w:rsidR="00561BED" w:rsidRDefault="00000000">
            <w:r>
              <w:t>Allowed</w:t>
            </w:r>
          </w:p>
        </w:tc>
      </w:tr>
      <w:tr w:rsidR="00561BED" w14:paraId="2E332CDA" w14:textId="77777777">
        <w:tc>
          <w:tcPr>
            <w:tcW w:w="4320" w:type="dxa"/>
          </w:tcPr>
          <w:p w14:paraId="2EA60D6C" w14:textId="77777777" w:rsidR="00561BED" w:rsidRDefault="00000000">
            <w:r>
              <w:t>Raw text</w:t>
            </w:r>
          </w:p>
        </w:tc>
        <w:tc>
          <w:tcPr>
            <w:tcW w:w="4320" w:type="dxa"/>
          </w:tcPr>
          <w:p w14:paraId="335DBD47" w14:textId="77777777" w:rsidR="00561BED" w:rsidRDefault="00000000">
            <w:r>
              <w:t>Allowed</w:t>
            </w:r>
          </w:p>
        </w:tc>
      </w:tr>
      <w:tr w:rsidR="00561BED" w14:paraId="349F8D98" w14:textId="77777777">
        <w:tc>
          <w:tcPr>
            <w:tcW w:w="4320" w:type="dxa"/>
          </w:tcPr>
          <w:p w14:paraId="7C4C7BC9" w14:textId="77777777" w:rsidR="00561BED" w:rsidRDefault="00000000">
            <w:r>
              <w:t>Primary semantic elements</w:t>
            </w:r>
          </w:p>
        </w:tc>
        <w:tc>
          <w:tcPr>
            <w:tcW w:w="4320" w:type="dxa"/>
          </w:tcPr>
          <w:p w14:paraId="1D35D0FF" w14:textId="77777777" w:rsidR="00561BED" w:rsidRDefault="00000000">
            <w:r>
              <w:t>Not allowed</w:t>
            </w:r>
          </w:p>
        </w:tc>
      </w:tr>
    </w:tbl>
    <w:p w14:paraId="6807DA95" w14:textId="77777777" w:rsidR="00561BED" w:rsidRDefault="00000000">
      <w:pPr>
        <w:pStyle w:val="Heading4"/>
      </w:pPr>
      <w:bookmarkStart w:id="123" w:name="picture"/>
      <w:r>
        <w:t>&lt;picture&gt;</w:t>
      </w:r>
      <w:bookmarkEnd w:id="123"/>
    </w:p>
    <w:p w14:paraId="10596238" w14:textId="77777777" w:rsidR="00561BED" w:rsidRDefault="00000000">
      <w:r>
        <w:t>The element body begins with a picture-specific sequence, followed by content allowed in any other semantic element body. The picture-specific sequence is:</w:t>
      </w:r>
    </w:p>
    <w:p w14:paraId="5019BAE3" w14:textId="77777777" w:rsidR="00561BED" w:rsidRDefault="00000000">
      <w:r>
        <w:t xml:space="preserve">an optional </w:t>
      </w:r>
      <w:hyperlink w:anchor="src">
        <w:r>
          <w:rPr>
            <w:rStyle w:val="Hyperlink"/>
            <w:rFonts w:ascii="Consolas" w:hAnsi="Consolas"/>
            <w:shd w:val="clear" w:color="auto" w:fill="F2F2F2"/>
          </w:rPr>
          <w:t>&lt;src&gt;</w:t>
        </w:r>
      </w:hyperlink>
      <w:r>
        <w:t xml:space="preserve"> element</w:t>
      </w:r>
    </w:p>
    <w:p w14:paraId="06236751" w14:textId="77777777" w:rsidR="00561BED" w:rsidRDefault="00000000">
      <w:r>
        <w:t xml:space="preserve">an optional </w:t>
      </w:r>
      <w:hyperlink w:anchor="tabular">
        <w:r>
          <w:rPr>
            <w:rStyle w:val="Hyperlink"/>
            <w:rFonts w:ascii="Consolas" w:hAnsi="Consolas"/>
            <w:shd w:val="clear" w:color="auto" w:fill="F2F2F2"/>
          </w:rPr>
          <w:t>&lt;tabular&gt;</w:t>
        </w:r>
      </w:hyperlink>
      <w:r>
        <w:t xml:space="preserve"> element (only allowed for </w:t>
      </w:r>
      <w:r>
        <w:rPr>
          <w:rFonts w:ascii="Consolas" w:hAnsi="Consolas"/>
          <w:shd w:val="clear" w:color="auto" w:fill="F2F2F2"/>
        </w:rPr>
        <w:t>&lt;picture class="chart"&gt;</w:t>
      </w:r>
      <w:r>
        <w:t>)</w:t>
      </w:r>
    </w:p>
    <w:p w14:paraId="173F4188" w14:textId="77777777" w:rsidR="00561BED" w:rsidRDefault="00000000">
      <w:pPr>
        <w:pStyle w:val="Heading5"/>
      </w:pPr>
      <w:r>
        <w:t>Allowed context</w:t>
      </w:r>
    </w:p>
    <w:p w14:paraId="70C1AD3C" w14:textId="77777777" w:rsidR="00561BED" w:rsidRDefault="00000000">
      <w:r>
        <w:t>Any context that allows semantic elements.</w:t>
      </w:r>
    </w:p>
    <w:p w14:paraId="511FC4CA" w14:textId="77777777" w:rsidR="00561BED" w:rsidRDefault="00000000">
      <w:pPr>
        <w:pStyle w:val="Heading5"/>
      </w:pPr>
      <w:r>
        <w:t>Attributes</w:t>
      </w:r>
    </w:p>
    <w:tbl>
      <w:tblPr>
        <w:tblW w:w="0" w:type="auto"/>
        <w:tblLook w:val="04A0" w:firstRow="1" w:lastRow="0" w:firstColumn="1" w:lastColumn="0" w:noHBand="0" w:noVBand="1"/>
      </w:tblPr>
      <w:tblGrid>
        <w:gridCol w:w="2160"/>
        <w:gridCol w:w="2160"/>
        <w:gridCol w:w="2160"/>
        <w:gridCol w:w="2160"/>
      </w:tblGrid>
      <w:tr w:rsidR="00561BED" w14:paraId="42A87DBD" w14:textId="77777777">
        <w:tc>
          <w:tcPr>
            <w:tcW w:w="2160" w:type="dxa"/>
          </w:tcPr>
          <w:p w14:paraId="4ACD6C19" w14:textId="77777777" w:rsidR="00561BED" w:rsidRDefault="00000000">
            <w:r>
              <w:t>Attribute</w:t>
            </w:r>
          </w:p>
        </w:tc>
        <w:tc>
          <w:tcPr>
            <w:tcW w:w="2160" w:type="dxa"/>
          </w:tcPr>
          <w:p w14:paraId="45B8D871" w14:textId="77777777" w:rsidR="00561BED" w:rsidRDefault="00000000">
            <w:r>
              <w:t>Required / Optional</w:t>
            </w:r>
          </w:p>
        </w:tc>
        <w:tc>
          <w:tcPr>
            <w:tcW w:w="2160" w:type="dxa"/>
          </w:tcPr>
          <w:p w14:paraId="5F544D54" w14:textId="77777777" w:rsidR="00561BED" w:rsidRDefault="00000000">
            <w:r>
              <w:t>Allowed values</w:t>
            </w:r>
          </w:p>
        </w:tc>
        <w:tc>
          <w:tcPr>
            <w:tcW w:w="2160" w:type="dxa"/>
          </w:tcPr>
          <w:p w14:paraId="40276708" w14:textId="77777777" w:rsidR="00561BED" w:rsidRDefault="00000000">
            <w:r>
              <w:t>Description</w:t>
            </w:r>
          </w:p>
        </w:tc>
      </w:tr>
      <w:tr w:rsidR="00561BED" w14:paraId="4E09FD6B" w14:textId="77777777">
        <w:tc>
          <w:tcPr>
            <w:tcW w:w="2160" w:type="dxa"/>
          </w:tcPr>
          <w:p w14:paraId="54ECA1B6" w14:textId="77777777" w:rsidR="00561BED" w:rsidRDefault="00000000">
            <w:r>
              <w:rPr>
                <w:rFonts w:ascii="Consolas" w:hAnsi="Consolas"/>
                <w:shd w:val="clear" w:color="auto" w:fill="F2F2F2"/>
              </w:rPr>
              <w:t>class</w:t>
            </w:r>
          </w:p>
        </w:tc>
        <w:tc>
          <w:tcPr>
            <w:tcW w:w="2160" w:type="dxa"/>
          </w:tcPr>
          <w:p w14:paraId="1504AC18" w14:textId="77777777" w:rsidR="00561BED" w:rsidRDefault="00000000">
            <w:r>
              <w:t>Optional; default: "undefined"</w:t>
            </w:r>
          </w:p>
        </w:tc>
        <w:tc>
          <w:tcPr>
            <w:tcW w:w="2160" w:type="dxa"/>
          </w:tcPr>
          <w:p w14:paraId="6F4ADA8D" w14:textId="77777777" w:rsidR="00561BED" w:rsidRDefault="00000000">
            <w:r>
              <w:t>{"undefined", "chart"}</w:t>
            </w:r>
          </w:p>
        </w:tc>
        <w:tc>
          <w:tcPr>
            <w:tcW w:w="2160" w:type="dxa"/>
          </w:tcPr>
          <w:p w14:paraId="25AF3827" w14:textId="77777777" w:rsidR="00561BED" w:rsidRDefault="00000000">
            <w:r>
              <w:t>The picture type.</w:t>
            </w:r>
          </w:p>
        </w:tc>
      </w:tr>
    </w:tbl>
    <w:p w14:paraId="704BD61F"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7842D235" w14:textId="77777777">
        <w:tc>
          <w:tcPr>
            <w:tcW w:w="4320" w:type="dxa"/>
          </w:tcPr>
          <w:p w14:paraId="286264D1" w14:textId="77777777" w:rsidR="00561BED" w:rsidRDefault="00000000">
            <w:r>
              <w:t>Content type</w:t>
            </w:r>
          </w:p>
        </w:tc>
        <w:tc>
          <w:tcPr>
            <w:tcW w:w="4320" w:type="dxa"/>
          </w:tcPr>
          <w:p w14:paraId="61C25BA6" w14:textId="77777777" w:rsidR="00561BED" w:rsidRDefault="00000000">
            <w:r>
              <w:t>Allowed / Not allowed</w:t>
            </w:r>
          </w:p>
        </w:tc>
      </w:tr>
      <w:tr w:rsidR="00561BED" w14:paraId="7133D9BA" w14:textId="77777777">
        <w:tc>
          <w:tcPr>
            <w:tcW w:w="4320" w:type="dxa"/>
          </w:tcPr>
          <w:p w14:paraId="36873277" w14:textId="77777777" w:rsidR="00561BED" w:rsidRDefault="00000000">
            <w:r>
              <w:t>Element head</w:t>
            </w:r>
          </w:p>
        </w:tc>
        <w:tc>
          <w:tcPr>
            <w:tcW w:w="4320" w:type="dxa"/>
          </w:tcPr>
          <w:p w14:paraId="7BA7D8C4" w14:textId="77777777" w:rsidR="00561BED" w:rsidRDefault="00000000">
            <w:r>
              <w:t>Allowed</w:t>
            </w:r>
          </w:p>
        </w:tc>
      </w:tr>
      <w:tr w:rsidR="00561BED" w14:paraId="5D7246DC" w14:textId="77777777">
        <w:tc>
          <w:tcPr>
            <w:tcW w:w="4320" w:type="dxa"/>
          </w:tcPr>
          <w:p w14:paraId="6D349E71" w14:textId="77777777" w:rsidR="00561BED" w:rsidRDefault="00000000">
            <w:r>
              <w:t>Raw text</w:t>
            </w:r>
          </w:p>
        </w:tc>
        <w:tc>
          <w:tcPr>
            <w:tcW w:w="4320" w:type="dxa"/>
          </w:tcPr>
          <w:p w14:paraId="16AF4838" w14:textId="77777777" w:rsidR="00561BED" w:rsidRDefault="00000000">
            <w:r>
              <w:t>Not allowed</w:t>
            </w:r>
          </w:p>
        </w:tc>
      </w:tr>
      <w:tr w:rsidR="00561BED" w14:paraId="135FFDC4" w14:textId="77777777">
        <w:tc>
          <w:tcPr>
            <w:tcW w:w="4320" w:type="dxa"/>
          </w:tcPr>
          <w:p w14:paraId="041560CF" w14:textId="77777777" w:rsidR="00561BED" w:rsidRDefault="00000000">
            <w:r>
              <w:t>Primary semantic elements</w:t>
            </w:r>
          </w:p>
        </w:tc>
        <w:tc>
          <w:tcPr>
            <w:tcW w:w="4320" w:type="dxa"/>
          </w:tcPr>
          <w:p w14:paraId="432F947B" w14:textId="77777777" w:rsidR="00561BED" w:rsidRDefault="00000000">
            <w:r>
              <w:t>Allowed</w:t>
            </w:r>
          </w:p>
        </w:tc>
      </w:tr>
    </w:tbl>
    <w:p w14:paraId="6496FBD4" w14:textId="77777777" w:rsidR="00561BED" w:rsidRDefault="00000000">
      <w:pPr>
        <w:pStyle w:val="Heading4"/>
      </w:pPr>
      <w:bookmarkStart w:id="124" w:name="marker"/>
      <w:r>
        <w:t>&lt;marker&gt;</w:t>
      </w:r>
      <w:bookmarkEnd w:id="124"/>
    </w:p>
    <w:p w14:paraId="0F47D3A1" w14:textId="77777777" w:rsidR="00561BED" w:rsidRDefault="00000000">
      <w:r>
        <w:t>Captures the visible glyph or identifier (e.g. number) of a marker, e.g. in the context of a list item.</w:t>
      </w:r>
    </w:p>
    <w:p w14:paraId="518E7246" w14:textId="77777777" w:rsidR="00561BED" w:rsidRDefault="00000000">
      <w:pPr>
        <w:pStyle w:val="Heading5"/>
      </w:pPr>
      <w:r>
        <w:t>Allowed context</w:t>
      </w:r>
    </w:p>
    <w:p w14:paraId="60C2B667" w14:textId="77777777" w:rsidR="00561BED" w:rsidRDefault="00000000">
      <w:r>
        <w:t>Any context that allows semantic elements.</w:t>
      </w:r>
    </w:p>
    <w:p w14:paraId="28DC787E" w14:textId="77777777" w:rsidR="00561BED" w:rsidRDefault="00000000">
      <w:pPr>
        <w:pStyle w:val="Heading5"/>
      </w:pPr>
      <w:r>
        <w:t>Attributes</w:t>
      </w:r>
    </w:p>
    <w:p w14:paraId="2D0742E8" w14:textId="77777777" w:rsidR="00561BED" w:rsidRDefault="00000000">
      <w:r>
        <w:t>None</w:t>
      </w:r>
    </w:p>
    <w:p w14:paraId="0A9E7C8D"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09F821AB" w14:textId="77777777">
        <w:tc>
          <w:tcPr>
            <w:tcW w:w="4320" w:type="dxa"/>
          </w:tcPr>
          <w:p w14:paraId="7D1CDE86" w14:textId="77777777" w:rsidR="00561BED" w:rsidRDefault="00000000">
            <w:r>
              <w:t>Content type</w:t>
            </w:r>
          </w:p>
        </w:tc>
        <w:tc>
          <w:tcPr>
            <w:tcW w:w="4320" w:type="dxa"/>
          </w:tcPr>
          <w:p w14:paraId="5791A873" w14:textId="77777777" w:rsidR="00561BED" w:rsidRDefault="00000000">
            <w:r>
              <w:t>Allowed / Not allowed</w:t>
            </w:r>
          </w:p>
        </w:tc>
      </w:tr>
      <w:tr w:rsidR="00561BED" w14:paraId="627C2AA2" w14:textId="77777777">
        <w:tc>
          <w:tcPr>
            <w:tcW w:w="4320" w:type="dxa"/>
          </w:tcPr>
          <w:p w14:paraId="0F304117" w14:textId="77777777" w:rsidR="00561BED" w:rsidRDefault="00000000">
            <w:r>
              <w:t>Element head</w:t>
            </w:r>
          </w:p>
        </w:tc>
        <w:tc>
          <w:tcPr>
            <w:tcW w:w="4320" w:type="dxa"/>
          </w:tcPr>
          <w:p w14:paraId="493DCA06" w14:textId="77777777" w:rsidR="00561BED" w:rsidRDefault="00000000">
            <w:r>
              <w:t>Allowed</w:t>
            </w:r>
          </w:p>
        </w:tc>
      </w:tr>
      <w:tr w:rsidR="00561BED" w14:paraId="7E94D503" w14:textId="77777777">
        <w:tc>
          <w:tcPr>
            <w:tcW w:w="4320" w:type="dxa"/>
          </w:tcPr>
          <w:p w14:paraId="507C7C9D" w14:textId="77777777" w:rsidR="00561BED" w:rsidRDefault="00000000">
            <w:r>
              <w:t>Raw text</w:t>
            </w:r>
          </w:p>
        </w:tc>
        <w:tc>
          <w:tcPr>
            <w:tcW w:w="4320" w:type="dxa"/>
          </w:tcPr>
          <w:p w14:paraId="52C5853A" w14:textId="77777777" w:rsidR="00561BED" w:rsidRDefault="00000000">
            <w:r>
              <w:t>Allowed</w:t>
            </w:r>
          </w:p>
        </w:tc>
      </w:tr>
      <w:tr w:rsidR="00561BED" w14:paraId="1881BC80" w14:textId="77777777">
        <w:tc>
          <w:tcPr>
            <w:tcW w:w="4320" w:type="dxa"/>
          </w:tcPr>
          <w:p w14:paraId="2EBCD737" w14:textId="77777777" w:rsidR="00561BED" w:rsidRDefault="00000000">
            <w:r>
              <w:t>Primary semantic elements</w:t>
            </w:r>
          </w:p>
        </w:tc>
        <w:tc>
          <w:tcPr>
            <w:tcW w:w="4320" w:type="dxa"/>
          </w:tcPr>
          <w:p w14:paraId="1D992DE0" w14:textId="77777777" w:rsidR="00561BED" w:rsidRDefault="00000000">
            <w:r>
              <w:t>Allowed</w:t>
            </w:r>
          </w:p>
        </w:tc>
      </w:tr>
    </w:tbl>
    <w:p w14:paraId="442930F9" w14:textId="77777777" w:rsidR="00561BED" w:rsidRDefault="00000000">
      <w:pPr>
        <w:pStyle w:val="Heading4"/>
      </w:pPr>
      <w:bookmarkStart w:id="125" w:name="group"/>
      <w:r>
        <w:lastRenderedPageBreak/>
        <w:t>&lt;group&gt;</w:t>
      </w:r>
      <w:bookmarkEnd w:id="125"/>
    </w:p>
    <w:p w14:paraId="7B489C51" w14:textId="77777777" w:rsidR="00561BED" w:rsidRDefault="00000000">
      <w:r>
        <w:t>Container for encapsulating multiple semantic elements.</w:t>
      </w:r>
    </w:p>
    <w:p w14:paraId="2BA1C3CA" w14:textId="77777777" w:rsidR="00561BED" w:rsidRDefault="00000000">
      <w:pPr>
        <w:pStyle w:val="Heading5"/>
      </w:pPr>
      <w:r>
        <w:t>Allowed context</w:t>
      </w:r>
    </w:p>
    <w:p w14:paraId="77E0F9AA" w14:textId="77777777" w:rsidR="00561BED" w:rsidRDefault="00000000">
      <w:r>
        <w:t>Any context that allows semantic elements.</w:t>
      </w:r>
    </w:p>
    <w:p w14:paraId="0CD6F46F" w14:textId="77777777" w:rsidR="00561BED" w:rsidRDefault="00000000">
      <w:pPr>
        <w:pStyle w:val="Heading5"/>
      </w:pPr>
      <w:r>
        <w:t>Attributes</w:t>
      </w:r>
    </w:p>
    <w:p w14:paraId="2D6BFB9A" w14:textId="77777777" w:rsidR="00561BED" w:rsidRDefault="00000000">
      <w:r>
        <w:t>None</w:t>
      </w:r>
    </w:p>
    <w:p w14:paraId="229FFC0B"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1E30EAEB" w14:textId="77777777">
        <w:tc>
          <w:tcPr>
            <w:tcW w:w="4320" w:type="dxa"/>
          </w:tcPr>
          <w:p w14:paraId="6E94F534" w14:textId="77777777" w:rsidR="00561BED" w:rsidRDefault="00000000">
            <w:r>
              <w:t>Content type</w:t>
            </w:r>
          </w:p>
        </w:tc>
        <w:tc>
          <w:tcPr>
            <w:tcW w:w="4320" w:type="dxa"/>
          </w:tcPr>
          <w:p w14:paraId="638FC978" w14:textId="77777777" w:rsidR="00561BED" w:rsidRDefault="00000000">
            <w:r>
              <w:t>Allowed / Not allowed</w:t>
            </w:r>
          </w:p>
        </w:tc>
      </w:tr>
      <w:tr w:rsidR="00561BED" w14:paraId="2ADA2461" w14:textId="77777777">
        <w:tc>
          <w:tcPr>
            <w:tcW w:w="4320" w:type="dxa"/>
          </w:tcPr>
          <w:p w14:paraId="55B1098B" w14:textId="77777777" w:rsidR="00561BED" w:rsidRDefault="00000000">
            <w:r>
              <w:t>Element head</w:t>
            </w:r>
          </w:p>
        </w:tc>
        <w:tc>
          <w:tcPr>
            <w:tcW w:w="4320" w:type="dxa"/>
          </w:tcPr>
          <w:p w14:paraId="03C800FA" w14:textId="77777777" w:rsidR="00561BED" w:rsidRDefault="00000000">
            <w:r>
              <w:t>Allowed</w:t>
            </w:r>
          </w:p>
        </w:tc>
      </w:tr>
      <w:tr w:rsidR="00561BED" w14:paraId="0592AF12" w14:textId="77777777">
        <w:tc>
          <w:tcPr>
            <w:tcW w:w="4320" w:type="dxa"/>
          </w:tcPr>
          <w:p w14:paraId="0DB26180" w14:textId="77777777" w:rsidR="00561BED" w:rsidRDefault="00000000">
            <w:r>
              <w:t>Raw text</w:t>
            </w:r>
          </w:p>
        </w:tc>
        <w:tc>
          <w:tcPr>
            <w:tcW w:w="4320" w:type="dxa"/>
          </w:tcPr>
          <w:p w14:paraId="0F533130" w14:textId="77777777" w:rsidR="00561BED" w:rsidRDefault="00000000">
            <w:r>
              <w:t>Not allowed</w:t>
            </w:r>
          </w:p>
        </w:tc>
      </w:tr>
      <w:tr w:rsidR="00561BED" w14:paraId="2B939D78" w14:textId="77777777">
        <w:tc>
          <w:tcPr>
            <w:tcW w:w="4320" w:type="dxa"/>
          </w:tcPr>
          <w:p w14:paraId="6752F498" w14:textId="77777777" w:rsidR="00561BED" w:rsidRDefault="00000000">
            <w:r>
              <w:t>Primary semantic elements</w:t>
            </w:r>
          </w:p>
        </w:tc>
        <w:tc>
          <w:tcPr>
            <w:tcW w:w="4320" w:type="dxa"/>
          </w:tcPr>
          <w:p w14:paraId="747E47C1" w14:textId="77777777" w:rsidR="00561BED" w:rsidRDefault="00000000">
            <w:r>
              <w:t>Allowed</w:t>
            </w:r>
          </w:p>
        </w:tc>
      </w:tr>
    </w:tbl>
    <w:p w14:paraId="590CBCB7" w14:textId="77777777" w:rsidR="00561BED" w:rsidRDefault="00000000">
      <w:pPr>
        <w:pStyle w:val="Heading4"/>
      </w:pPr>
      <w:bookmarkStart w:id="126" w:name="field_heading"/>
      <w:r>
        <w:t>&lt;field_heading&gt;</w:t>
      </w:r>
      <w:bookmarkEnd w:id="126"/>
    </w:p>
    <w:p w14:paraId="58B09431" w14:textId="77777777" w:rsidR="00561BED" w:rsidRDefault="00000000">
      <w:r>
        <w:t xml:space="preserve">Field heading within a `&lt;field_region&gt;; analogous to </w:t>
      </w:r>
      <w:hyperlink w:anchor="heading">
        <w:r>
          <w:rPr>
            <w:rStyle w:val="Hyperlink"/>
            <w:rFonts w:ascii="Consolas" w:hAnsi="Consolas"/>
            <w:shd w:val="clear" w:color="auto" w:fill="F2F2F2"/>
          </w:rPr>
          <w:t>&lt;heading&gt;</w:t>
        </w:r>
      </w:hyperlink>
      <w:r>
        <w:t xml:space="preserve"> but scoped to field structures.</w:t>
      </w:r>
    </w:p>
    <w:p w14:paraId="0932023B" w14:textId="77777777" w:rsidR="00561BED" w:rsidRDefault="00000000">
      <w:pPr>
        <w:pStyle w:val="Heading5"/>
      </w:pPr>
      <w:r>
        <w:t>Allowed context</w:t>
      </w:r>
    </w:p>
    <w:p w14:paraId="5E8C5086" w14:textId="77777777" w:rsidR="00561BED" w:rsidRDefault="00000000">
      <w:r>
        <w:t xml:space="preserve">Can only be descendant of </w:t>
      </w:r>
      <w:hyperlink w:anchor="field_region">
        <w:r>
          <w:rPr>
            <w:rStyle w:val="Hyperlink"/>
            <w:rFonts w:ascii="Consolas" w:hAnsi="Consolas"/>
            <w:shd w:val="clear" w:color="auto" w:fill="F2F2F2"/>
          </w:rPr>
          <w:t>&lt;field_region&gt;</w:t>
        </w:r>
      </w:hyperlink>
      <w:r>
        <w:t>.</w:t>
      </w:r>
    </w:p>
    <w:p w14:paraId="47F9FC45" w14:textId="77777777" w:rsidR="00561BED" w:rsidRDefault="00000000">
      <w:pPr>
        <w:pStyle w:val="Heading5"/>
      </w:pPr>
      <w:r>
        <w:t>Attributes</w:t>
      </w:r>
    </w:p>
    <w:tbl>
      <w:tblPr>
        <w:tblW w:w="0" w:type="auto"/>
        <w:tblLook w:val="04A0" w:firstRow="1" w:lastRow="0" w:firstColumn="1" w:lastColumn="0" w:noHBand="0" w:noVBand="1"/>
      </w:tblPr>
      <w:tblGrid>
        <w:gridCol w:w="2160"/>
        <w:gridCol w:w="2160"/>
        <w:gridCol w:w="2160"/>
        <w:gridCol w:w="2160"/>
      </w:tblGrid>
      <w:tr w:rsidR="00561BED" w14:paraId="5E206AF0" w14:textId="77777777">
        <w:tc>
          <w:tcPr>
            <w:tcW w:w="2160" w:type="dxa"/>
          </w:tcPr>
          <w:p w14:paraId="5C4FC9DE" w14:textId="77777777" w:rsidR="00561BED" w:rsidRDefault="00000000">
            <w:r>
              <w:t>Attribute</w:t>
            </w:r>
          </w:p>
        </w:tc>
        <w:tc>
          <w:tcPr>
            <w:tcW w:w="2160" w:type="dxa"/>
          </w:tcPr>
          <w:p w14:paraId="7C002B94" w14:textId="77777777" w:rsidR="00561BED" w:rsidRDefault="00000000">
            <w:r>
              <w:t>Required / Optional</w:t>
            </w:r>
          </w:p>
        </w:tc>
        <w:tc>
          <w:tcPr>
            <w:tcW w:w="2160" w:type="dxa"/>
          </w:tcPr>
          <w:p w14:paraId="2D94B61E" w14:textId="77777777" w:rsidR="00561BED" w:rsidRDefault="00000000">
            <w:r>
              <w:t>Allowed values</w:t>
            </w:r>
          </w:p>
        </w:tc>
        <w:tc>
          <w:tcPr>
            <w:tcW w:w="2160" w:type="dxa"/>
          </w:tcPr>
          <w:p w14:paraId="3D1B5F36" w14:textId="77777777" w:rsidR="00561BED" w:rsidRDefault="00000000">
            <w:r>
              <w:t>Description</w:t>
            </w:r>
          </w:p>
        </w:tc>
      </w:tr>
      <w:tr w:rsidR="00561BED" w14:paraId="48B88034" w14:textId="77777777">
        <w:tc>
          <w:tcPr>
            <w:tcW w:w="2160" w:type="dxa"/>
          </w:tcPr>
          <w:p w14:paraId="1CB36E9A" w14:textId="77777777" w:rsidR="00561BED" w:rsidRDefault="00000000">
            <w:r>
              <w:rPr>
                <w:rFonts w:ascii="Consolas" w:hAnsi="Consolas"/>
                <w:shd w:val="clear" w:color="auto" w:fill="F2F2F2"/>
              </w:rPr>
              <w:t>level</w:t>
            </w:r>
          </w:p>
        </w:tc>
        <w:tc>
          <w:tcPr>
            <w:tcW w:w="2160" w:type="dxa"/>
          </w:tcPr>
          <w:p w14:paraId="2AA6D5A0" w14:textId="77777777" w:rsidR="00561BED" w:rsidRDefault="00000000">
            <w:r>
              <w:t>Optional; default "1"</w:t>
            </w:r>
          </w:p>
        </w:tc>
        <w:tc>
          <w:tcPr>
            <w:tcW w:w="2160" w:type="dxa"/>
          </w:tcPr>
          <w:p w14:paraId="5D5E2022" w14:textId="77777777" w:rsidR="00561BED" w:rsidRDefault="00000000">
            <w:r>
              <w:t>Positive integer</w:t>
            </w:r>
          </w:p>
        </w:tc>
        <w:tc>
          <w:tcPr>
            <w:tcW w:w="2160" w:type="dxa"/>
          </w:tcPr>
          <w:p w14:paraId="7F039D5A" w14:textId="77777777" w:rsidR="00561BED" w:rsidRDefault="00000000">
            <w:r>
              <w:t>The field heading depth (1 = top-level).</w:t>
            </w:r>
          </w:p>
        </w:tc>
      </w:tr>
    </w:tbl>
    <w:p w14:paraId="691B2421"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082589A2" w14:textId="77777777">
        <w:tc>
          <w:tcPr>
            <w:tcW w:w="4320" w:type="dxa"/>
          </w:tcPr>
          <w:p w14:paraId="5145ECA4" w14:textId="77777777" w:rsidR="00561BED" w:rsidRDefault="00000000">
            <w:r>
              <w:t>Content type</w:t>
            </w:r>
          </w:p>
        </w:tc>
        <w:tc>
          <w:tcPr>
            <w:tcW w:w="4320" w:type="dxa"/>
          </w:tcPr>
          <w:p w14:paraId="02942394" w14:textId="77777777" w:rsidR="00561BED" w:rsidRDefault="00000000">
            <w:r>
              <w:t>Allowed / Not allowed</w:t>
            </w:r>
          </w:p>
        </w:tc>
      </w:tr>
      <w:tr w:rsidR="00561BED" w14:paraId="4144A998" w14:textId="77777777">
        <w:tc>
          <w:tcPr>
            <w:tcW w:w="4320" w:type="dxa"/>
          </w:tcPr>
          <w:p w14:paraId="231DCD6B" w14:textId="77777777" w:rsidR="00561BED" w:rsidRDefault="00000000">
            <w:r>
              <w:t>Element head</w:t>
            </w:r>
          </w:p>
        </w:tc>
        <w:tc>
          <w:tcPr>
            <w:tcW w:w="4320" w:type="dxa"/>
          </w:tcPr>
          <w:p w14:paraId="495E49DE" w14:textId="77777777" w:rsidR="00561BED" w:rsidRDefault="00000000">
            <w:r>
              <w:t>Allowed</w:t>
            </w:r>
          </w:p>
        </w:tc>
      </w:tr>
      <w:tr w:rsidR="00561BED" w14:paraId="5C33D283" w14:textId="77777777">
        <w:tc>
          <w:tcPr>
            <w:tcW w:w="4320" w:type="dxa"/>
          </w:tcPr>
          <w:p w14:paraId="022B0995" w14:textId="77777777" w:rsidR="00561BED" w:rsidRDefault="00000000">
            <w:r>
              <w:t>Raw text</w:t>
            </w:r>
          </w:p>
        </w:tc>
        <w:tc>
          <w:tcPr>
            <w:tcW w:w="4320" w:type="dxa"/>
          </w:tcPr>
          <w:p w14:paraId="481B590B" w14:textId="77777777" w:rsidR="00561BED" w:rsidRDefault="00000000">
            <w:r>
              <w:t>Allowed</w:t>
            </w:r>
          </w:p>
        </w:tc>
      </w:tr>
      <w:tr w:rsidR="00561BED" w14:paraId="6E0CD9ED" w14:textId="77777777">
        <w:tc>
          <w:tcPr>
            <w:tcW w:w="4320" w:type="dxa"/>
          </w:tcPr>
          <w:p w14:paraId="4B1FE26D" w14:textId="77777777" w:rsidR="00561BED" w:rsidRDefault="00000000">
            <w:r>
              <w:t>Primary semantic elements</w:t>
            </w:r>
          </w:p>
        </w:tc>
        <w:tc>
          <w:tcPr>
            <w:tcW w:w="4320" w:type="dxa"/>
          </w:tcPr>
          <w:p w14:paraId="213E4C96" w14:textId="77777777" w:rsidR="00561BED" w:rsidRDefault="00000000">
            <w:r>
              <w:t>Allowed</w:t>
            </w:r>
          </w:p>
        </w:tc>
      </w:tr>
    </w:tbl>
    <w:p w14:paraId="7E114537" w14:textId="77777777" w:rsidR="00561BED" w:rsidRDefault="00000000">
      <w:pPr>
        <w:pStyle w:val="Heading4"/>
      </w:pPr>
      <w:bookmarkStart w:id="127" w:name="field_item"/>
      <w:r>
        <w:t>&lt;field_item&gt;</w:t>
      </w:r>
      <w:bookmarkEnd w:id="127"/>
    </w:p>
    <w:p w14:paraId="77995360" w14:textId="77777777" w:rsidR="00561BED" w:rsidRDefault="00000000">
      <w:r>
        <w:t>Scoping of a field key (optional) and any corresponding values.</w:t>
      </w:r>
    </w:p>
    <w:p w14:paraId="50208894" w14:textId="77777777" w:rsidR="00561BED" w:rsidRDefault="00000000">
      <w:pPr>
        <w:pStyle w:val="Heading5"/>
      </w:pPr>
      <w:r>
        <w:t>Allowed context</w:t>
      </w:r>
    </w:p>
    <w:p w14:paraId="0B24759A" w14:textId="77777777" w:rsidR="00561BED" w:rsidRDefault="00000000">
      <w:r>
        <w:t xml:space="preserve">Can only be descendant of </w:t>
      </w:r>
      <w:hyperlink w:anchor="field_region">
        <w:r>
          <w:rPr>
            <w:rStyle w:val="Hyperlink"/>
            <w:rFonts w:ascii="Consolas" w:hAnsi="Consolas"/>
            <w:shd w:val="clear" w:color="auto" w:fill="F2F2F2"/>
          </w:rPr>
          <w:t>&lt;field_region&gt;</w:t>
        </w:r>
      </w:hyperlink>
      <w:r>
        <w:t>.</w:t>
      </w:r>
    </w:p>
    <w:p w14:paraId="10C054A3" w14:textId="77777777" w:rsidR="00561BED" w:rsidRDefault="00000000">
      <w:pPr>
        <w:pStyle w:val="Heading5"/>
      </w:pPr>
      <w:r>
        <w:t>Attributes</w:t>
      </w:r>
    </w:p>
    <w:p w14:paraId="3D7BB3D4" w14:textId="77777777" w:rsidR="00561BED" w:rsidRDefault="00000000">
      <w:r>
        <w:t>None</w:t>
      </w:r>
    </w:p>
    <w:p w14:paraId="4DAE91D9"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5312EABD" w14:textId="77777777">
        <w:tc>
          <w:tcPr>
            <w:tcW w:w="4320" w:type="dxa"/>
          </w:tcPr>
          <w:p w14:paraId="3D1E16C3" w14:textId="77777777" w:rsidR="00561BED" w:rsidRDefault="00000000">
            <w:r>
              <w:t>Content type</w:t>
            </w:r>
          </w:p>
        </w:tc>
        <w:tc>
          <w:tcPr>
            <w:tcW w:w="4320" w:type="dxa"/>
          </w:tcPr>
          <w:p w14:paraId="465C0404" w14:textId="77777777" w:rsidR="00561BED" w:rsidRDefault="00000000">
            <w:r>
              <w:t>Allowed / Not allowed</w:t>
            </w:r>
          </w:p>
        </w:tc>
      </w:tr>
      <w:tr w:rsidR="00561BED" w14:paraId="78C5C164" w14:textId="77777777">
        <w:tc>
          <w:tcPr>
            <w:tcW w:w="4320" w:type="dxa"/>
          </w:tcPr>
          <w:p w14:paraId="17C433F9" w14:textId="77777777" w:rsidR="00561BED" w:rsidRDefault="00000000">
            <w:r>
              <w:lastRenderedPageBreak/>
              <w:t>Element head</w:t>
            </w:r>
          </w:p>
        </w:tc>
        <w:tc>
          <w:tcPr>
            <w:tcW w:w="4320" w:type="dxa"/>
          </w:tcPr>
          <w:p w14:paraId="5D0A8CBB" w14:textId="77777777" w:rsidR="00561BED" w:rsidRDefault="00000000">
            <w:r>
              <w:t>Allowed</w:t>
            </w:r>
          </w:p>
        </w:tc>
      </w:tr>
      <w:tr w:rsidR="00561BED" w14:paraId="304CF58C" w14:textId="77777777">
        <w:tc>
          <w:tcPr>
            <w:tcW w:w="4320" w:type="dxa"/>
          </w:tcPr>
          <w:p w14:paraId="559902E7" w14:textId="77777777" w:rsidR="00561BED" w:rsidRDefault="00000000">
            <w:r>
              <w:t>Raw text</w:t>
            </w:r>
          </w:p>
        </w:tc>
        <w:tc>
          <w:tcPr>
            <w:tcW w:w="4320" w:type="dxa"/>
          </w:tcPr>
          <w:p w14:paraId="6A112F35" w14:textId="77777777" w:rsidR="00561BED" w:rsidRDefault="00000000">
            <w:r>
              <w:t>Not allowed</w:t>
            </w:r>
          </w:p>
        </w:tc>
      </w:tr>
      <w:tr w:rsidR="00561BED" w14:paraId="0B46618A" w14:textId="77777777">
        <w:tc>
          <w:tcPr>
            <w:tcW w:w="4320" w:type="dxa"/>
          </w:tcPr>
          <w:p w14:paraId="1374C7EA" w14:textId="77777777" w:rsidR="00561BED" w:rsidRDefault="00000000">
            <w:r>
              <w:t>Primary semantic elements</w:t>
            </w:r>
          </w:p>
        </w:tc>
        <w:tc>
          <w:tcPr>
            <w:tcW w:w="4320" w:type="dxa"/>
          </w:tcPr>
          <w:p w14:paraId="02261D80" w14:textId="77777777" w:rsidR="00561BED" w:rsidRDefault="00000000">
            <w:r>
              <w:t>Allowed</w:t>
            </w:r>
          </w:p>
        </w:tc>
      </w:tr>
    </w:tbl>
    <w:p w14:paraId="26189ACB" w14:textId="77777777" w:rsidR="00561BED" w:rsidRDefault="00000000">
      <w:pPr>
        <w:pStyle w:val="Heading4"/>
      </w:pPr>
      <w:bookmarkStart w:id="128" w:name="key"/>
      <w:r>
        <w:t>&lt;key&gt;</w:t>
      </w:r>
      <w:bookmarkEnd w:id="128"/>
    </w:p>
    <w:p w14:paraId="18F715F0" w14:textId="77777777" w:rsidR="00561BED" w:rsidRDefault="00000000">
      <w:r>
        <w:t>The key of a field (may correspond to  0-N field values).</w:t>
      </w:r>
    </w:p>
    <w:p w14:paraId="5A114541" w14:textId="77777777" w:rsidR="00561BED" w:rsidRDefault="00000000">
      <w:pPr>
        <w:pStyle w:val="Heading5"/>
      </w:pPr>
      <w:r>
        <w:t>Allowed context</w:t>
      </w:r>
    </w:p>
    <w:p w14:paraId="639AC57C" w14:textId="77777777" w:rsidR="00561BED" w:rsidRDefault="00000000">
      <w:r>
        <w:t xml:space="preserve">Can only be descendant of </w:t>
      </w:r>
      <w:hyperlink w:anchor="field_item">
        <w:r>
          <w:rPr>
            <w:rStyle w:val="Hyperlink"/>
            <w:rFonts w:ascii="Consolas" w:hAnsi="Consolas"/>
            <w:shd w:val="clear" w:color="auto" w:fill="F2F2F2"/>
          </w:rPr>
          <w:t>&lt;field_item&gt;</w:t>
        </w:r>
      </w:hyperlink>
      <w:r>
        <w:t>.</w:t>
      </w:r>
    </w:p>
    <w:p w14:paraId="439719BC" w14:textId="77777777" w:rsidR="00561BED" w:rsidRDefault="00000000">
      <w:pPr>
        <w:pStyle w:val="Heading5"/>
      </w:pPr>
      <w:r>
        <w:t>Attributes</w:t>
      </w:r>
    </w:p>
    <w:p w14:paraId="16C32C86" w14:textId="77777777" w:rsidR="00561BED" w:rsidRDefault="00000000">
      <w:r>
        <w:t>None</w:t>
      </w:r>
    </w:p>
    <w:p w14:paraId="588FC162"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752BB8E0" w14:textId="77777777">
        <w:tc>
          <w:tcPr>
            <w:tcW w:w="4320" w:type="dxa"/>
          </w:tcPr>
          <w:p w14:paraId="1DFAA8FE" w14:textId="77777777" w:rsidR="00561BED" w:rsidRDefault="00000000">
            <w:r>
              <w:t>Content type</w:t>
            </w:r>
          </w:p>
        </w:tc>
        <w:tc>
          <w:tcPr>
            <w:tcW w:w="4320" w:type="dxa"/>
          </w:tcPr>
          <w:p w14:paraId="3431CA54" w14:textId="77777777" w:rsidR="00561BED" w:rsidRDefault="00000000">
            <w:r>
              <w:t>Allowed / Not allowed</w:t>
            </w:r>
          </w:p>
        </w:tc>
      </w:tr>
      <w:tr w:rsidR="00561BED" w14:paraId="2005EA70" w14:textId="77777777">
        <w:tc>
          <w:tcPr>
            <w:tcW w:w="4320" w:type="dxa"/>
          </w:tcPr>
          <w:p w14:paraId="29606AB4" w14:textId="77777777" w:rsidR="00561BED" w:rsidRDefault="00000000">
            <w:r>
              <w:t>Element head</w:t>
            </w:r>
          </w:p>
        </w:tc>
        <w:tc>
          <w:tcPr>
            <w:tcW w:w="4320" w:type="dxa"/>
          </w:tcPr>
          <w:p w14:paraId="72EA427F" w14:textId="77777777" w:rsidR="00561BED" w:rsidRDefault="00000000">
            <w:r>
              <w:t>Allowed</w:t>
            </w:r>
          </w:p>
        </w:tc>
      </w:tr>
      <w:tr w:rsidR="00561BED" w14:paraId="0DBC4E9F" w14:textId="77777777">
        <w:tc>
          <w:tcPr>
            <w:tcW w:w="4320" w:type="dxa"/>
          </w:tcPr>
          <w:p w14:paraId="1DFF9E89" w14:textId="77777777" w:rsidR="00561BED" w:rsidRDefault="00000000">
            <w:r>
              <w:t>Raw text</w:t>
            </w:r>
          </w:p>
        </w:tc>
        <w:tc>
          <w:tcPr>
            <w:tcW w:w="4320" w:type="dxa"/>
          </w:tcPr>
          <w:p w14:paraId="7271AB0F" w14:textId="77777777" w:rsidR="00561BED" w:rsidRDefault="00000000">
            <w:r>
              <w:t>Allowed</w:t>
            </w:r>
          </w:p>
        </w:tc>
      </w:tr>
      <w:tr w:rsidR="00561BED" w14:paraId="48EDEB5C" w14:textId="77777777">
        <w:tc>
          <w:tcPr>
            <w:tcW w:w="4320" w:type="dxa"/>
          </w:tcPr>
          <w:p w14:paraId="0C20DA18" w14:textId="77777777" w:rsidR="00561BED" w:rsidRDefault="00000000">
            <w:r>
              <w:t>Primary semantic elements</w:t>
            </w:r>
          </w:p>
        </w:tc>
        <w:tc>
          <w:tcPr>
            <w:tcW w:w="4320" w:type="dxa"/>
          </w:tcPr>
          <w:p w14:paraId="635B8443" w14:textId="77777777" w:rsidR="00561BED" w:rsidRDefault="00000000">
            <w:r>
              <w:t>Allowed</w:t>
            </w:r>
          </w:p>
        </w:tc>
      </w:tr>
    </w:tbl>
    <w:p w14:paraId="6A6B0D46" w14:textId="77777777" w:rsidR="00561BED" w:rsidRDefault="00000000">
      <w:pPr>
        <w:pStyle w:val="Heading4"/>
      </w:pPr>
      <w:bookmarkStart w:id="129" w:name="value"/>
      <w:r>
        <w:t>&lt;value&gt;</w:t>
      </w:r>
      <w:bookmarkEnd w:id="129"/>
    </w:p>
    <w:p w14:paraId="27E92301" w14:textId="77777777" w:rsidR="00561BED" w:rsidRDefault="00000000">
      <w:r>
        <w:t>A value of a field (may correspond to 0 or 1 field key).</w:t>
      </w:r>
    </w:p>
    <w:p w14:paraId="35F09868" w14:textId="77777777" w:rsidR="00561BED" w:rsidRDefault="00000000">
      <w:pPr>
        <w:pStyle w:val="Heading5"/>
      </w:pPr>
      <w:r>
        <w:t>Allowed context</w:t>
      </w:r>
    </w:p>
    <w:p w14:paraId="6A13ACB7" w14:textId="77777777" w:rsidR="00561BED" w:rsidRDefault="00000000">
      <w:r>
        <w:t xml:space="preserve">Can only be descendant of </w:t>
      </w:r>
      <w:hyperlink w:anchor="field_item">
        <w:r>
          <w:rPr>
            <w:rStyle w:val="Hyperlink"/>
            <w:rFonts w:ascii="Consolas" w:hAnsi="Consolas"/>
            <w:shd w:val="clear" w:color="auto" w:fill="F2F2F2"/>
          </w:rPr>
          <w:t>&lt;field_item&gt;</w:t>
        </w:r>
      </w:hyperlink>
      <w:r>
        <w:t>.</w:t>
      </w:r>
    </w:p>
    <w:p w14:paraId="0FD5C7A5" w14:textId="77777777" w:rsidR="00561BED" w:rsidRDefault="00000000">
      <w:pPr>
        <w:pStyle w:val="Heading5"/>
      </w:pPr>
      <w:r>
        <w:t>Attributes</w:t>
      </w:r>
    </w:p>
    <w:tbl>
      <w:tblPr>
        <w:tblW w:w="0" w:type="auto"/>
        <w:tblLook w:val="04A0" w:firstRow="1" w:lastRow="0" w:firstColumn="1" w:lastColumn="0" w:noHBand="0" w:noVBand="1"/>
      </w:tblPr>
      <w:tblGrid>
        <w:gridCol w:w="2160"/>
        <w:gridCol w:w="2160"/>
        <w:gridCol w:w="2160"/>
        <w:gridCol w:w="2160"/>
      </w:tblGrid>
      <w:tr w:rsidR="00561BED" w14:paraId="7B0DA146" w14:textId="77777777">
        <w:tc>
          <w:tcPr>
            <w:tcW w:w="2160" w:type="dxa"/>
          </w:tcPr>
          <w:p w14:paraId="1758AC48" w14:textId="77777777" w:rsidR="00561BED" w:rsidRDefault="00000000">
            <w:r>
              <w:t>Attribute</w:t>
            </w:r>
          </w:p>
        </w:tc>
        <w:tc>
          <w:tcPr>
            <w:tcW w:w="2160" w:type="dxa"/>
          </w:tcPr>
          <w:p w14:paraId="3FD6077E" w14:textId="77777777" w:rsidR="00561BED" w:rsidRDefault="00000000">
            <w:r>
              <w:t>Required / Optional</w:t>
            </w:r>
          </w:p>
        </w:tc>
        <w:tc>
          <w:tcPr>
            <w:tcW w:w="2160" w:type="dxa"/>
          </w:tcPr>
          <w:p w14:paraId="10EA559A" w14:textId="77777777" w:rsidR="00561BED" w:rsidRDefault="00000000">
            <w:r>
              <w:t>Allowed values</w:t>
            </w:r>
          </w:p>
        </w:tc>
        <w:tc>
          <w:tcPr>
            <w:tcW w:w="2160" w:type="dxa"/>
          </w:tcPr>
          <w:p w14:paraId="08E2ACD8" w14:textId="77777777" w:rsidR="00561BED" w:rsidRDefault="00000000">
            <w:r>
              <w:t>Description</w:t>
            </w:r>
          </w:p>
        </w:tc>
      </w:tr>
      <w:tr w:rsidR="00561BED" w14:paraId="20B183FC" w14:textId="77777777">
        <w:tc>
          <w:tcPr>
            <w:tcW w:w="2160" w:type="dxa"/>
          </w:tcPr>
          <w:p w14:paraId="54F0ED38" w14:textId="77777777" w:rsidR="00561BED" w:rsidRDefault="00000000">
            <w:r>
              <w:rPr>
                <w:rFonts w:ascii="Consolas" w:hAnsi="Consolas"/>
                <w:shd w:val="clear" w:color="auto" w:fill="F2F2F2"/>
              </w:rPr>
              <w:t>class</w:t>
            </w:r>
          </w:p>
        </w:tc>
        <w:tc>
          <w:tcPr>
            <w:tcW w:w="2160" w:type="dxa"/>
          </w:tcPr>
          <w:p w14:paraId="39C961AC" w14:textId="77777777" w:rsidR="00561BED" w:rsidRDefault="00000000">
            <w:r>
              <w:t>Optional; default: "read_only"</w:t>
            </w:r>
          </w:p>
        </w:tc>
        <w:tc>
          <w:tcPr>
            <w:tcW w:w="2160" w:type="dxa"/>
          </w:tcPr>
          <w:p w14:paraId="7DB4E5A3" w14:textId="77777777" w:rsidR="00561BED" w:rsidRDefault="00000000">
            <w:r>
              <w:t>{"read_only", "fillable"}</w:t>
            </w:r>
          </w:p>
        </w:tc>
        <w:tc>
          <w:tcPr>
            <w:tcW w:w="2160" w:type="dxa"/>
          </w:tcPr>
          <w:p w14:paraId="1FDA9C79" w14:textId="77777777" w:rsidR="00561BED" w:rsidRDefault="00000000">
            <w:r>
              <w:t>The value type.</w:t>
            </w:r>
          </w:p>
        </w:tc>
      </w:tr>
    </w:tbl>
    <w:p w14:paraId="55210C99"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6B0F3DDD" w14:textId="77777777">
        <w:tc>
          <w:tcPr>
            <w:tcW w:w="4320" w:type="dxa"/>
          </w:tcPr>
          <w:p w14:paraId="6FED304E" w14:textId="77777777" w:rsidR="00561BED" w:rsidRDefault="00000000">
            <w:r>
              <w:t>Content type</w:t>
            </w:r>
          </w:p>
        </w:tc>
        <w:tc>
          <w:tcPr>
            <w:tcW w:w="4320" w:type="dxa"/>
          </w:tcPr>
          <w:p w14:paraId="796321A9" w14:textId="77777777" w:rsidR="00561BED" w:rsidRDefault="00000000">
            <w:r>
              <w:t>Allowed / Not allowed</w:t>
            </w:r>
          </w:p>
        </w:tc>
      </w:tr>
      <w:tr w:rsidR="00561BED" w14:paraId="344F4DA9" w14:textId="77777777">
        <w:tc>
          <w:tcPr>
            <w:tcW w:w="4320" w:type="dxa"/>
          </w:tcPr>
          <w:p w14:paraId="42C52FA9" w14:textId="77777777" w:rsidR="00561BED" w:rsidRDefault="00000000">
            <w:r>
              <w:t>Element head</w:t>
            </w:r>
          </w:p>
        </w:tc>
        <w:tc>
          <w:tcPr>
            <w:tcW w:w="4320" w:type="dxa"/>
          </w:tcPr>
          <w:p w14:paraId="21C24149" w14:textId="77777777" w:rsidR="00561BED" w:rsidRDefault="00000000">
            <w:r>
              <w:t>Allowed</w:t>
            </w:r>
          </w:p>
        </w:tc>
      </w:tr>
      <w:tr w:rsidR="00561BED" w14:paraId="7A0EAAD8" w14:textId="77777777">
        <w:tc>
          <w:tcPr>
            <w:tcW w:w="4320" w:type="dxa"/>
          </w:tcPr>
          <w:p w14:paraId="61631273" w14:textId="77777777" w:rsidR="00561BED" w:rsidRDefault="00000000">
            <w:r>
              <w:t>Raw text</w:t>
            </w:r>
          </w:p>
        </w:tc>
        <w:tc>
          <w:tcPr>
            <w:tcW w:w="4320" w:type="dxa"/>
          </w:tcPr>
          <w:p w14:paraId="30C7BF9D" w14:textId="77777777" w:rsidR="00561BED" w:rsidRDefault="00000000">
            <w:r>
              <w:t>Allowed</w:t>
            </w:r>
          </w:p>
        </w:tc>
      </w:tr>
      <w:tr w:rsidR="00561BED" w14:paraId="658D6B40" w14:textId="77777777">
        <w:tc>
          <w:tcPr>
            <w:tcW w:w="4320" w:type="dxa"/>
          </w:tcPr>
          <w:p w14:paraId="1FBD253E" w14:textId="77777777" w:rsidR="00561BED" w:rsidRDefault="00000000">
            <w:r>
              <w:t>Primary semantic elements</w:t>
            </w:r>
          </w:p>
        </w:tc>
        <w:tc>
          <w:tcPr>
            <w:tcW w:w="4320" w:type="dxa"/>
          </w:tcPr>
          <w:p w14:paraId="364A9045" w14:textId="77777777" w:rsidR="00561BED" w:rsidRDefault="00000000">
            <w:r>
              <w:t>Allowed</w:t>
            </w:r>
          </w:p>
        </w:tc>
      </w:tr>
    </w:tbl>
    <w:p w14:paraId="7D585B53" w14:textId="77777777" w:rsidR="00561BED" w:rsidRDefault="00000000">
      <w:pPr>
        <w:pStyle w:val="Heading4"/>
      </w:pPr>
      <w:bookmarkStart w:id="130" w:name="hint"/>
      <w:r>
        <w:t>&lt;hint&gt;</w:t>
      </w:r>
      <w:bookmarkEnd w:id="130"/>
    </w:p>
    <w:p w14:paraId="41B480A1" w14:textId="77777777" w:rsidR="00561BED" w:rsidRDefault="00000000">
      <w:r>
        <w:t>A hint regarding a field.</w:t>
      </w:r>
    </w:p>
    <w:p w14:paraId="44B77588" w14:textId="77777777" w:rsidR="00561BED" w:rsidRDefault="00000000">
      <w:pPr>
        <w:pStyle w:val="Heading5"/>
      </w:pPr>
      <w:r>
        <w:t>Allowed context</w:t>
      </w:r>
    </w:p>
    <w:p w14:paraId="4D24C277" w14:textId="77777777" w:rsidR="00561BED" w:rsidRDefault="00000000">
      <w:r>
        <w:t xml:space="preserve">Can only be descendant of </w:t>
      </w:r>
      <w:hyperlink w:anchor="field_region">
        <w:r>
          <w:rPr>
            <w:rStyle w:val="Hyperlink"/>
            <w:rFonts w:ascii="Consolas" w:hAnsi="Consolas"/>
            <w:shd w:val="clear" w:color="auto" w:fill="F2F2F2"/>
          </w:rPr>
          <w:t>&lt;field_region&gt;</w:t>
        </w:r>
      </w:hyperlink>
      <w:r>
        <w:t>.</w:t>
      </w:r>
    </w:p>
    <w:p w14:paraId="164523D4" w14:textId="77777777" w:rsidR="00561BED" w:rsidRDefault="00000000">
      <w:pPr>
        <w:pStyle w:val="Heading5"/>
      </w:pPr>
      <w:r>
        <w:t>Attributes</w:t>
      </w:r>
    </w:p>
    <w:p w14:paraId="757C3243" w14:textId="77777777" w:rsidR="00561BED" w:rsidRDefault="00000000">
      <w:r>
        <w:t>None</w:t>
      </w:r>
    </w:p>
    <w:p w14:paraId="38A121A9" w14:textId="77777777" w:rsidR="00561BED" w:rsidRDefault="00000000">
      <w:pPr>
        <w:pStyle w:val="Heading5"/>
      </w:pPr>
      <w:r>
        <w:lastRenderedPageBreak/>
        <w:t>Allowed content types</w:t>
      </w:r>
    </w:p>
    <w:tbl>
      <w:tblPr>
        <w:tblW w:w="0" w:type="auto"/>
        <w:tblLook w:val="04A0" w:firstRow="1" w:lastRow="0" w:firstColumn="1" w:lastColumn="0" w:noHBand="0" w:noVBand="1"/>
      </w:tblPr>
      <w:tblGrid>
        <w:gridCol w:w="4320"/>
        <w:gridCol w:w="4320"/>
      </w:tblGrid>
      <w:tr w:rsidR="00561BED" w14:paraId="6418511B" w14:textId="77777777">
        <w:tc>
          <w:tcPr>
            <w:tcW w:w="4320" w:type="dxa"/>
          </w:tcPr>
          <w:p w14:paraId="18952AD6" w14:textId="77777777" w:rsidR="00561BED" w:rsidRDefault="00000000">
            <w:r>
              <w:t>Content type</w:t>
            </w:r>
          </w:p>
        </w:tc>
        <w:tc>
          <w:tcPr>
            <w:tcW w:w="4320" w:type="dxa"/>
          </w:tcPr>
          <w:p w14:paraId="2D991070" w14:textId="77777777" w:rsidR="00561BED" w:rsidRDefault="00000000">
            <w:r>
              <w:t>Allowed / Not allowed</w:t>
            </w:r>
          </w:p>
        </w:tc>
      </w:tr>
      <w:tr w:rsidR="00561BED" w14:paraId="5E7235CD" w14:textId="77777777">
        <w:tc>
          <w:tcPr>
            <w:tcW w:w="4320" w:type="dxa"/>
          </w:tcPr>
          <w:p w14:paraId="13EC7066" w14:textId="77777777" w:rsidR="00561BED" w:rsidRDefault="00000000">
            <w:r>
              <w:t>Element head</w:t>
            </w:r>
          </w:p>
        </w:tc>
        <w:tc>
          <w:tcPr>
            <w:tcW w:w="4320" w:type="dxa"/>
          </w:tcPr>
          <w:p w14:paraId="70A0A8A2" w14:textId="77777777" w:rsidR="00561BED" w:rsidRDefault="00000000">
            <w:r>
              <w:t>Allowed</w:t>
            </w:r>
          </w:p>
        </w:tc>
      </w:tr>
      <w:tr w:rsidR="00561BED" w14:paraId="7540228A" w14:textId="77777777">
        <w:tc>
          <w:tcPr>
            <w:tcW w:w="4320" w:type="dxa"/>
          </w:tcPr>
          <w:p w14:paraId="5E86E957" w14:textId="77777777" w:rsidR="00561BED" w:rsidRDefault="00000000">
            <w:r>
              <w:t>Raw text</w:t>
            </w:r>
          </w:p>
        </w:tc>
        <w:tc>
          <w:tcPr>
            <w:tcW w:w="4320" w:type="dxa"/>
          </w:tcPr>
          <w:p w14:paraId="78B28FB6" w14:textId="77777777" w:rsidR="00561BED" w:rsidRDefault="00000000">
            <w:r>
              <w:t>Allowed</w:t>
            </w:r>
          </w:p>
        </w:tc>
      </w:tr>
      <w:tr w:rsidR="00561BED" w14:paraId="67767652" w14:textId="77777777">
        <w:tc>
          <w:tcPr>
            <w:tcW w:w="4320" w:type="dxa"/>
          </w:tcPr>
          <w:p w14:paraId="3879F7DA" w14:textId="77777777" w:rsidR="00561BED" w:rsidRDefault="00000000">
            <w:r>
              <w:t>Primary semantic elements</w:t>
            </w:r>
          </w:p>
        </w:tc>
        <w:tc>
          <w:tcPr>
            <w:tcW w:w="4320" w:type="dxa"/>
          </w:tcPr>
          <w:p w14:paraId="3A263971" w14:textId="77777777" w:rsidR="00561BED" w:rsidRDefault="00000000">
            <w:r>
              <w:t>Allowed</w:t>
            </w:r>
          </w:p>
        </w:tc>
      </w:tr>
    </w:tbl>
    <w:p w14:paraId="46A61290" w14:textId="77777777" w:rsidR="00561BED" w:rsidRDefault="00000000">
      <w:pPr>
        <w:pStyle w:val="Heading4"/>
      </w:pPr>
      <w:bookmarkStart w:id="131" w:name="caption"/>
      <w:r>
        <w:t>&lt;caption&gt;</w:t>
      </w:r>
      <w:bookmarkEnd w:id="131"/>
    </w:p>
    <w:p w14:paraId="6C22F1EE" w14:textId="77777777" w:rsidR="00561BED" w:rsidRDefault="00000000">
      <w:r>
        <w:t xml:space="preserve">Optional part of the element head for capturing an associated caption. Unlike </w:t>
      </w:r>
      <w:hyperlink w:anchor="description">
        <w:r>
          <w:rPr>
            <w:rStyle w:val="Hyperlink"/>
            <w:rFonts w:ascii="Consolas" w:hAnsi="Consolas"/>
            <w:shd w:val="clear" w:color="auto" w:fill="F2F2F2"/>
          </w:rPr>
          <w:t>&lt;description&gt;</w:t>
        </w:r>
      </w:hyperlink>
      <w:r>
        <w:t xml:space="preserve"> or </w:t>
      </w:r>
      <w:hyperlink w:anchor="summary">
        <w:r>
          <w:rPr>
            <w:rStyle w:val="Hyperlink"/>
            <w:rFonts w:ascii="Consolas" w:hAnsi="Consolas"/>
            <w:shd w:val="clear" w:color="auto" w:fill="F2F2F2"/>
          </w:rPr>
          <w:t>&lt;summary&gt;</w:t>
        </w:r>
      </w:hyperlink>
      <w:r>
        <w:t xml:space="preserve">, </w:t>
      </w:r>
      <w:hyperlink w:anchor="caption">
        <w:r>
          <w:rPr>
            <w:rStyle w:val="Hyperlink"/>
            <w:rFonts w:ascii="Consolas" w:hAnsi="Consolas"/>
            <w:shd w:val="clear" w:color="auto" w:fill="F2F2F2"/>
          </w:rPr>
          <w:t>&lt;caption&gt;</w:t>
        </w:r>
      </w:hyperlink>
      <w:r>
        <w:t xml:space="preserve"> is an actual document component, which can have its own location information etc. For example, a caption shown underneath a chart. An element head may contain multiple captions, e.g. a figure with both a title above and a note below, or the same caption in several languages.</w:t>
      </w:r>
    </w:p>
    <w:p w14:paraId="13A82C94" w14:textId="77777777" w:rsidR="00561BED" w:rsidRDefault="00000000">
      <w:pPr>
        <w:pStyle w:val="Heading5"/>
      </w:pPr>
      <w:r>
        <w:t>Allowed context</w:t>
      </w:r>
    </w:p>
    <w:p w14:paraId="35C2D9A5" w14:textId="77777777" w:rsidR="00561BED" w:rsidRDefault="00000000">
      <w:r>
        <w:t xml:space="preserve">Can only be part of the </w:t>
      </w:r>
      <w:hyperlink w:anchor="element-head">
        <w:r>
          <w:rPr>
            <w:rStyle w:val="Hyperlink"/>
          </w:rPr>
          <w:t>element head</w:t>
        </w:r>
      </w:hyperlink>
      <w:r>
        <w:t xml:space="preserve"> of a semantic element.</w:t>
      </w:r>
    </w:p>
    <w:p w14:paraId="0F246B68" w14:textId="77777777" w:rsidR="00561BED" w:rsidRDefault="00000000">
      <w:pPr>
        <w:pStyle w:val="Heading5"/>
      </w:pPr>
      <w:r>
        <w:t>Attributes</w:t>
      </w:r>
    </w:p>
    <w:p w14:paraId="03392DCE" w14:textId="77777777" w:rsidR="00561BED" w:rsidRDefault="00000000">
      <w:r>
        <w:t>None</w:t>
      </w:r>
    </w:p>
    <w:p w14:paraId="439EF414"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08617430" w14:textId="77777777">
        <w:tc>
          <w:tcPr>
            <w:tcW w:w="4320" w:type="dxa"/>
          </w:tcPr>
          <w:p w14:paraId="44067E9B" w14:textId="77777777" w:rsidR="00561BED" w:rsidRDefault="00000000">
            <w:r>
              <w:t>Content type</w:t>
            </w:r>
          </w:p>
        </w:tc>
        <w:tc>
          <w:tcPr>
            <w:tcW w:w="4320" w:type="dxa"/>
          </w:tcPr>
          <w:p w14:paraId="4833DAE6" w14:textId="77777777" w:rsidR="00561BED" w:rsidRDefault="00000000">
            <w:r>
              <w:t>Allowed / Not allowed</w:t>
            </w:r>
          </w:p>
        </w:tc>
      </w:tr>
      <w:tr w:rsidR="00561BED" w14:paraId="19771B6A" w14:textId="77777777">
        <w:tc>
          <w:tcPr>
            <w:tcW w:w="4320" w:type="dxa"/>
          </w:tcPr>
          <w:p w14:paraId="1DB3059E" w14:textId="77777777" w:rsidR="00561BED" w:rsidRDefault="00000000">
            <w:r>
              <w:t>Element head</w:t>
            </w:r>
          </w:p>
        </w:tc>
        <w:tc>
          <w:tcPr>
            <w:tcW w:w="4320" w:type="dxa"/>
          </w:tcPr>
          <w:p w14:paraId="77EB505E" w14:textId="77777777" w:rsidR="00561BED" w:rsidRDefault="00000000">
            <w:r>
              <w:t>Allowed</w:t>
            </w:r>
          </w:p>
        </w:tc>
      </w:tr>
      <w:tr w:rsidR="00561BED" w14:paraId="4C65F7A5" w14:textId="77777777">
        <w:tc>
          <w:tcPr>
            <w:tcW w:w="4320" w:type="dxa"/>
          </w:tcPr>
          <w:p w14:paraId="09636F54" w14:textId="77777777" w:rsidR="00561BED" w:rsidRDefault="00000000">
            <w:r>
              <w:t>Raw text</w:t>
            </w:r>
          </w:p>
        </w:tc>
        <w:tc>
          <w:tcPr>
            <w:tcW w:w="4320" w:type="dxa"/>
          </w:tcPr>
          <w:p w14:paraId="46B2975F" w14:textId="77777777" w:rsidR="00561BED" w:rsidRDefault="00000000">
            <w:r>
              <w:t>Allowed</w:t>
            </w:r>
          </w:p>
        </w:tc>
      </w:tr>
      <w:tr w:rsidR="00561BED" w14:paraId="32F19377" w14:textId="77777777">
        <w:tc>
          <w:tcPr>
            <w:tcW w:w="4320" w:type="dxa"/>
          </w:tcPr>
          <w:p w14:paraId="7EDA5080" w14:textId="77777777" w:rsidR="00561BED" w:rsidRDefault="00000000">
            <w:r>
              <w:t>Primary semantic elements</w:t>
            </w:r>
          </w:p>
        </w:tc>
        <w:tc>
          <w:tcPr>
            <w:tcW w:w="4320" w:type="dxa"/>
          </w:tcPr>
          <w:p w14:paraId="184F3D5B" w14:textId="77777777" w:rsidR="00561BED" w:rsidRDefault="00000000">
            <w:r>
              <w:t>Allowed</w:t>
            </w:r>
          </w:p>
        </w:tc>
      </w:tr>
    </w:tbl>
    <w:p w14:paraId="78B31A0A" w14:textId="77777777" w:rsidR="00561BED" w:rsidRDefault="00000000">
      <w:pPr>
        <w:pStyle w:val="Heading4"/>
      </w:pPr>
      <w:bookmarkStart w:id="132" w:name="track"/>
      <w:r>
        <w:t>&lt;track&gt;</w:t>
      </w:r>
      <w:bookmarkEnd w:id="132"/>
    </w:p>
    <w:p w14:paraId="09FADB5C" w14:textId="77777777" w:rsidR="00561BED" w:rsidRDefault="00000000">
      <w:r>
        <w:t xml:space="preserve">Captures a time-aligned media transcript (subtitles, captions, or diarized speech). The body may open with a single </w:t>
      </w:r>
      <w:hyperlink w:anchor="cover">
        <w:r>
          <w:rPr>
            <w:rStyle w:val="Hyperlink"/>
            <w:rFonts w:ascii="Consolas" w:hAnsi="Consolas"/>
            <w:shd w:val="clear" w:color="auto" w:fill="F2F2F2"/>
          </w:rPr>
          <w:t>&lt;cover&gt;</w:t>
        </w:r>
      </w:hyperlink>
      <w:r>
        <w:t xml:space="preserve"> (a track-wide image), then a sequence of cue blocks, each introduced by a </w:t>
      </w:r>
      <w:hyperlink w:anchor="bdiv">
        <w:r>
          <w:rPr>
            <w:rStyle w:val="Hyperlink"/>
            <w:rFonts w:ascii="Consolas" w:hAnsi="Consolas"/>
            <w:shd w:val="clear" w:color="auto" w:fill="F2F2F2"/>
          </w:rPr>
          <w:t>&lt;bdiv&gt;</w:t>
        </w:r>
      </w:hyperlink>
      <w:r>
        <w:t xml:space="preserve"> delimiter; a non-empty </w:t>
      </w:r>
      <w:hyperlink w:anchor="track">
        <w:r>
          <w:rPr>
            <w:rStyle w:val="Hyperlink"/>
            <w:rFonts w:ascii="Consolas" w:hAnsi="Consolas"/>
            <w:shd w:val="clear" w:color="auto" w:fill="F2F2F2"/>
          </w:rPr>
          <w:t>&lt;track&gt;</w:t>
        </w:r>
      </w:hyperlink>
      <w:r>
        <w:t xml:space="preserve"> body must begin with a </w:t>
      </w:r>
      <w:hyperlink w:anchor="cover">
        <w:r>
          <w:rPr>
            <w:rStyle w:val="Hyperlink"/>
            <w:rFonts w:ascii="Consolas" w:hAnsi="Consolas"/>
            <w:shd w:val="clear" w:color="auto" w:fill="F2F2F2"/>
          </w:rPr>
          <w:t>&lt;cover&gt;</w:t>
        </w:r>
      </w:hyperlink>
      <w:r>
        <w:t xml:space="preserve"> or a </w:t>
      </w:r>
      <w:hyperlink w:anchor="bdiv">
        <w:r>
          <w:rPr>
            <w:rStyle w:val="Hyperlink"/>
            <w:rFonts w:ascii="Consolas" w:hAnsi="Consolas"/>
            <w:shd w:val="clear" w:color="auto" w:fill="F2F2F2"/>
          </w:rPr>
          <w:t>&lt;bdiv&gt;</w:t>
        </w:r>
      </w:hyperlink>
      <w:r>
        <w:t xml:space="preserve">. A cue block carries a mandatory start time, an optional end time (each a run of </w:t>
      </w:r>
      <w:hyperlink w:anchor="hours">
        <w:r>
          <w:rPr>
            <w:rStyle w:val="Hyperlink"/>
            <w:rFonts w:ascii="Consolas" w:hAnsi="Consolas"/>
            <w:shd w:val="clear" w:color="auto" w:fill="F2F2F2"/>
          </w:rPr>
          <w:t>&lt;hours&gt;</w:t>
        </w:r>
      </w:hyperlink>
      <w:r>
        <w:t>/</w:t>
      </w:r>
      <w:hyperlink w:anchor="minutes">
        <w:r>
          <w:rPr>
            <w:rStyle w:val="Hyperlink"/>
            <w:rFonts w:ascii="Consolas" w:hAnsi="Consolas"/>
            <w:shd w:val="clear" w:color="auto" w:fill="F2F2F2"/>
          </w:rPr>
          <w:t>&lt;minutes&gt;</w:t>
        </w:r>
      </w:hyperlink>
      <w:r>
        <w:t>/</w:t>
      </w:r>
      <w:hyperlink w:anchor="seconds">
        <w:r>
          <w:rPr>
            <w:rStyle w:val="Hyperlink"/>
            <w:rFonts w:ascii="Consolas" w:hAnsi="Consolas"/>
            <w:shd w:val="clear" w:color="auto" w:fill="F2F2F2"/>
          </w:rPr>
          <w:t>&lt;seconds&gt;</w:t>
        </w:r>
      </w:hyperlink>
      <w:r>
        <w:t>/</w:t>
      </w:r>
      <w:hyperlink w:anchor="msecs">
        <w:r>
          <w:rPr>
            <w:rStyle w:val="Hyperlink"/>
            <w:rFonts w:ascii="Consolas" w:hAnsi="Consolas"/>
            <w:shd w:val="clear" w:color="auto" w:fill="F2F2F2"/>
          </w:rPr>
          <w:t>&lt;msecs&gt;</w:t>
        </w:r>
      </w:hyperlink>
      <w:r>
        <w:t xml:space="preserve">), an optional </w:t>
      </w:r>
      <w:hyperlink w:anchor="chapter">
        <w:r>
          <w:rPr>
            <w:rStyle w:val="Hyperlink"/>
            <w:rFonts w:ascii="Consolas" w:hAnsi="Consolas"/>
            <w:shd w:val="clear" w:color="auto" w:fill="F2F2F2"/>
          </w:rPr>
          <w:t>&lt;chapter&gt;</w:t>
        </w:r>
      </w:hyperlink>
      <w:r>
        <w:t xml:space="preserve">, an optional </w:t>
      </w:r>
      <w:hyperlink w:anchor="frame">
        <w:r>
          <w:rPr>
            <w:rStyle w:val="Hyperlink"/>
            <w:rFonts w:ascii="Consolas" w:hAnsi="Consolas"/>
            <w:shd w:val="clear" w:color="auto" w:fill="F2F2F2"/>
          </w:rPr>
          <w:t>&lt;frame&gt;</w:t>
        </w:r>
      </w:hyperlink>
      <w:r>
        <w:t xml:space="preserve">, an optional </w:t>
      </w:r>
      <w:hyperlink w:anchor="audio">
        <w:r>
          <w:rPr>
            <w:rStyle w:val="Hyperlink"/>
            <w:rFonts w:ascii="Consolas" w:hAnsi="Consolas"/>
            <w:shd w:val="clear" w:color="auto" w:fill="F2F2F2"/>
          </w:rPr>
          <w:t>&lt;audio&gt;</w:t>
        </w:r>
      </w:hyperlink>
      <w:r>
        <w:t xml:space="preserve">, and an optional transcript of </w:t>
      </w:r>
      <w:hyperlink w:anchor="voice">
        <w:r>
          <w:rPr>
            <w:rStyle w:val="Hyperlink"/>
            <w:rFonts w:ascii="Consolas" w:hAnsi="Consolas"/>
            <w:shd w:val="clear" w:color="auto" w:fill="F2F2F2"/>
          </w:rPr>
          <w:t>&lt;voice&gt;</w:t>
        </w:r>
      </w:hyperlink>
      <w:r>
        <w:t>-attributed turns.</w:t>
      </w:r>
    </w:p>
    <w:p w14:paraId="77BE1749" w14:textId="77777777" w:rsidR="00561BED" w:rsidRDefault="00000000">
      <w:pPr>
        <w:pStyle w:val="Heading5"/>
      </w:pPr>
      <w:r>
        <w:t>Allowed context</w:t>
      </w:r>
    </w:p>
    <w:p w14:paraId="52903491" w14:textId="77777777" w:rsidR="00561BED" w:rsidRDefault="00000000">
      <w:r>
        <w:t>Any context that allows semantic elements.</w:t>
      </w:r>
    </w:p>
    <w:p w14:paraId="013D91D8" w14:textId="77777777" w:rsidR="00561BED" w:rsidRDefault="00000000">
      <w:pPr>
        <w:pStyle w:val="Heading5"/>
      </w:pPr>
      <w:r>
        <w:t>Attributes</w:t>
      </w:r>
    </w:p>
    <w:p w14:paraId="3210C5EA" w14:textId="77777777" w:rsidR="00561BED" w:rsidRDefault="00000000">
      <w:r>
        <w:t>None</w:t>
      </w:r>
    </w:p>
    <w:p w14:paraId="48856F8F"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4BBBBBBD" w14:textId="77777777">
        <w:tc>
          <w:tcPr>
            <w:tcW w:w="4320" w:type="dxa"/>
          </w:tcPr>
          <w:p w14:paraId="4215A637" w14:textId="77777777" w:rsidR="00561BED" w:rsidRDefault="00000000">
            <w:r>
              <w:t>Content type</w:t>
            </w:r>
          </w:p>
        </w:tc>
        <w:tc>
          <w:tcPr>
            <w:tcW w:w="4320" w:type="dxa"/>
          </w:tcPr>
          <w:p w14:paraId="5396655E" w14:textId="77777777" w:rsidR="00561BED" w:rsidRDefault="00000000">
            <w:r>
              <w:t>Allowed / Not allowed</w:t>
            </w:r>
          </w:p>
        </w:tc>
      </w:tr>
      <w:tr w:rsidR="00561BED" w14:paraId="0C8FE0EF" w14:textId="77777777">
        <w:tc>
          <w:tcPr>
            <w:tcW w:w="4320" w:type="dxa"/>
          </w:tcPr>
          <w:p w14:paraId="7C1E0D69" w14:textId="77777777" w:rsidR="00561BED" w:rsidRDefault="00000000">
            <w:r>
              <w:t>Element head</w:t>
            </w:r>
          </w:p>
        </w:tc>
        <w:tc>
          <w:tcPr>
            <w:tcW w:w="4320" w:type="dxa"/>
          </w:tcPr>
          <w:p w14:paraId="27F5677D" w14:textId="77777777" w:rsidR="00561BED" w:rsidRDefault="00000000">
            <w:r>
              <w:t>Allowed</w:t>
            </w:r>
          </w:p>
        </w:tc>
      </w:tr>
      <w:tr w:rsidR="00561BED" w14:paraId="67544817" w14:textId="77777777">
        <w:tc>
          <w:tcPr>
            <w:tcW w:w="4320" w:type="dxa"/>
          </w:tcPr>
          <w:p w14:paraId="06B4DEFC" w14:textId="77777777" w:rsidR="00561BED" w:rsidRDefault="00000000">
            <w:r>
              <w:t>Raw text</w:t>
            </w:r>
          </w:p>
        </w:tc>
        <w:tc>
          <w:tcPr>
            <w:tcW w:w="4320" w:type="dxa"/>
          </w:tcPr>
          <w:p w14:paraId="63DB18D3" w14:textId="77777777" w:rsidR="00561BED" w:rsidRDefault="00000000">
            <w:r>
              <w:t>Only within a cue block transcript</w:t>
            </w:r>
          </w:p>
        </w:tc>
      </w:tr>
      <w:tr w:rsidR="00561BED" w14:paraId="0F754DF0" w14:textId="77777777">
        <w:tc>
          <w:tcPr>
            <w:tcW w:w="4320" w:type="dxa"/>
          </w:tcPr>
          <w:p w14:paraId="275E9AB6" w14:textId="77777777" w:rsidR="00561BED" w:rsidRDefault="00000000">
            <w:r>
              <w:t>Primary semantic elements</w:t>
            </w:r>
          </w:p>
        </w:tc>
        <w:tc>
          <w:tcPr>
            <w:tcW w:w="4320" w:type="dxa"/>
          </w:tcPr>
          <w:p w14:paraId="7361F15C" w14:textId="77777777" w:rsidR="00561BED" w:rsidRDefault="00000000">
            <w:hyperlink w:anchor="cover">
              <w:r>
                <w:rPr>
                  <w:rStyle w:val="Hyperlink"/>
                  <w:rFonts w:ascii="Consolas" w:hAnsi="Consolas"/>
                  <w:shd w:val="clear" w:color="auto" w:fill="F2F2F2"/>
                </w:rPr>
                <w:t>&lt;cover&gt;</w:t>
              </w:r>
            </w:hyperlink>
            <w:r>
              <w:t xml:space="preserve"> before the first cue block; within cue blocks, </w:t>
            </w:r>
            <w:hyperlink w:anchor="chapter">
              <w:r>
                <w:rPr>
                  <w:rStyle w:val="Hyperlink"/>
                  <w:rFonts w:ascii="Consolas" w:hAnsi="Consolas"/>
                  <w:shd w:val="clear" w:color="auto" w:fill="F2F2F2"/>
                </w:rPr>
                <w:t>&lt;chapter&gt;</w:t>
              </w:r>
            </w:hyperlink>
            <w:r>
              <w:t xml:space="preserve">, </w:t>
            </w:r>
            <w:hyperlink w:anchor="frame">
              <w:r>
                <w:rPr>
                  <w:rStyle w:val="Hyperlink"/>
                  <w:rFonts w:ascii="Consolas" w:hAnsi="Consolas"/>
                  <w:shd w:val="clear" w:color="auto" w:fill="F2F2F2"/>
                </w:rPr>
                <w:t>&lt;frame&gt;</w:t>
              </w:r>
            </w:hyperlink>
            <w:r>
              <w:t xml:space="preserve">, </w:t>
            </w:r>
            <w:hyperlink w:anchor="audio">
              <w:r>
                <w:rPr>
                  <w:rStyle w:val="Hyperlink"/>
                  <w:rFonts w:ascii="Consolas" w:hAnsi="Consolas"/>
                  <w:shd w:val="clear" w:color="auto" w:fill="F2F2F2"/>
                </w:rPr>
                <w:t>&lt;audio&gt;</w:t>
              </w:r>
            </w:hyperlink>
            <w:r>
              <w:t xml:space="preserve">, </w:t>
            </w:r>
            <w:r>
              <w:lastRenderedPageBreak/>
              <w:t xml:space="preserve">and </w:t>
            </w:r>
            <w:hyperlink w:anchor="voice">
              <w:r>
                <w:rPr>
                  <w:rStyle w:val="Hyperlink"/>
                  <w:rFonts w:ascii="Consolas" w:hAnsi="Consolas"/>
                  <w:shd w:val="clear" w:color="auto" w:fill="F2F2F2"/>
                </w:rPr>
                <w:t>&lt;voice&gt;</w:t>
              </w:r>
            </w:hyperlink>
          </w:p>
        </w:tc>
      </w:tr>
    </w:tbl>
    <w:p w14:paraId="223B98E0" w14:textId="77777777" w:rsidR="00561BED" w:rsidRDefault="00000000">
      <w:pPr>
        <w:pStyle w:val="Heading5"/>
      </w:pPr>
      <w:r>
        <w:lastRenderedPageBreak/>
        <w:t>Example</w:t>
      </w:r>
    </w:p>
    <w:p w14:paraId="6364950D" w14:textId="77777777" w:rsidR="00561BED" w:rsidRDefault="00000000">
      <w:pPr>
        <w:shd w:val="clear" w:color="auto" w:fill="F2F2F2"/>
      </w:pPr>
      <w:r>
        <w:rPr>
          <w:rFonts w:ascii="Consolas" w:hAnsi="Consolas"/>
          <w:sz w:val="18"/>
        </w:rPr>
        <w:t>&lt;doclang&gt;</w:t>
      </w:r>
      <w:r>
        <w:rPr>
          <w:rFonts w:ascii="Consolas" w:hAnsi="Consolas"/>
          <w:sz w:val="18"/>
        </w:rPr>
        <w:br/>
        <w:t xml:space="preserve">  &lt;track&gt;</w:t>
      </w:r>
      <w:r>
        <w:rPr>
          <w:rFonts w:ascii="Consolas" w:hAnsi="Consolas"/>
          <w:sz w:val="18"/>
        </w:rPr>
        <w:br/>
        <w:t xml:space="preserve">    &lt;bdiv/&gt;</w:t>
      </w:r>
      <w:r>
        <w:rPr>
          <w:rFonts w:ascii="Consolas" w:hAnsi="Consolas"/>
          <w:sz w:val="18"/>
        </w:rPr>
        <w:br/>
        <w:t xml:space="preserve">    &lt;minutes value="0"/&gt;&lt;seconds value="2"/&gt;&lt;msecs value="500"/&gt;</w:t>
      </w:r>
      <w:r>
        <w:rPr>
          <w:rFonts w:ascii="Consolas" w:hAnsi="Consolas"/>
          <w:sz w:val="18"/>
        </w:rPr>
        <w:br/>
        <w:t xml:space="preserve">    &lt;minutes value="0"/&gt;&lt;seconds value="5"/&gt;</w:t>
      </w:r>
      <w:r>
        <w:rPr>
          <w:rFonts w:ascii="Consolas" w:hAnsi="Consolas"/>
          <w:sz w:val="18"/>
        </w:rPr>
        <w:br/>
        <w:t xml:space="preserve">    &lt;voice&gt;Alice&lt;/voice&gt;</w:t>
      </w:r>
      <w:r>
        <w:rPr>
          <w:rFonts w:ascii="Consolas" w:hAnsi="Consolas"/>
          <w:sz w:val="18"/>
        </w:rPr>
        <w:br/>
        <w:t xml:space="preserve">    Good morning.</w:t>
      </w:r>
      <w:r>
        <w:rPr>
          <w:rFonts w:ascii="Consolas" w:hAnsi="Consolas"/>
          <w:sz w:val="18"/>
        </w:rPr>
        <w:br/>
        <w:t xml:space="preserve">    &lt;voice&gt;Bob&lt;/voice&gt;</w:t>
      </w:r>
      <w:r>
        <w:rPr>
          <w:rFonts w:ascii="Consolas" w:hAnsi="Consolas"/>
          <w:sz w:val="18"/>
        </w:rPr>
        <w:br/>
        <w:t xml:space="preserve">    Morning - did you see the report?</w:t>
      </w:r>
      <w:r>
        <w:rPr>
          <w:rFonts w:ascii="Consolas" w:hAnsi="Consolas"/>
          <w:sz w:val="18"/>
        </w:rPr>
        <w:br/>
        <w:t xml:space="preserve">    &lt;bdiv/&gt;</w:t>
      </w:r>
      <w:r>
        <w:rPr>
          <w:rFonts w:ascii="Consolas" w:hAnsi="Consolas"/>
          <w:sz w:val="18"/>
        </w:rPr>
        <w:br/>
        <w:t xml:space="preserve">    &lt;minutes value="59"/&gt;&lt;seconds value="58"/&gt;&lt;msecs value="450"/&gt;</w:t>
      </w:r>
      <w:r>
        <w:rPr>
          <w:rFonts w:ascii="Consolas" w:hAnsi="Consolas"/>
          <w:sz w:val="18"/>
        </w:rPr>
        <w:br/>
        <w:t xml:space="preserve">    &lt;hours value="1"/&gt;&lt;minutes value="0"/&gt;&lt;seconds value="1"/&gt;&lt;msecs value="210"/&gt;</w:t>
      </w:r>
      <w:r>
        <w:rPr>
          <w:rFonts w:ascii="Consolas" w:hAnsi="Consolas"/>
          <w:sz w:val="18"/>
        </w:rPr>
        <w:br/>
        <w:t xml:space="preserve">    &lt;frame&gt;&lt;src uri="assets/frames/00-59-58.jpg"/&gt;&lt;/frame&gt;</w:t>
      </w:r>
      <w:r>
        <w:rPr>
          <w:rFonts w:ascii="Consolas" w:hAnsi="Consolas"/>
          <w:sz w:val="18"/>
        </w:rPr>
        <w:br/>
        <w:t xml:space="preserve">    Wrapping up as we pass the hour.</w:t>
      </w:r>
      <w:r>
        <w:rPr>
          <w:rFonts w:ascii="Consolas" w:hAnsi="Consolas"/>
          <w:sz w:val="18"/>
        </w:rPr>
        <w:br/>
        <w:t xml:space="preserve">  &lt;/track&gt;</w:t>
      </w:r>
      <w:r>
        <w:rPr>
          <w:rFonts w:ascii="Consolas" w:hAnsi="Consolas"/>
          <w:sz w:val="18"/>
        </w:rPr>
        <w:br/>
        <w:t>&lt;/doclang&gt;</w:t>
      </w:r>
    </w:p>
    <w:p w14:paraId="24B6FF19" w14:textId="77777777" w:rsidR="00561BED" w:rsidRDefault="00000000">
      <w:pPr>
        <w:pStyle w:val="Heading4"/>
      </w:pPr>
      <w:bookmarkStart w:id="133" w:name="cover"/>
      <w:r>
        <w:t>&lt;cover&gt;</w:t>
      </w:r>
      <w:bookmarkEnd w:id="133"/>
    </w:p>
    <w:p w14:paraId="1B6520BA" w14:textId="77777777" w:rsidR="00561BED" w:rsidRDefault="00000000">
      <w:r>
        <w:t xml:space="preserve">A representative image for a </w:t>
      </w:r>
      <w:hyperlink w:anchor="track">
        <w:r>
          <w:rPr>
            <w:rStyle w:val="Hyperlink"/>
            <w:rFonts w:ascii="Consolas" w:hAnsi="Consolas"/>
            <w:shd w:val="clear" w:color="auto" w:fill="F2F2F2"/>
          </w:rPr>
          <w:t>&lt;track&gt;</w:t>
        </w:r>
      </w:hyperlink>
      <w:r>
        <w:t xml:space="preserve"> as a whole — for example podcast artwork, a poster, or a title card. Appears once, before the first cue block. Same shape as </w:t>
      </w:r>
      <w:hyperlink w:anchor="frame">
        <w:r>
          <w:rPr>
            <w:rStyle w:val="Hyperlink"/>
            <w:rFonts w:ascii="Consolas" w:hAnsi="Consolas"/>
            <w:shd w:val="clear" w:color="auto" w:fill="F2F2F2"/>
          </w:rPr>
          <w:t>&lt;frame&gt;</w:t>
        </w:r>
      </w:hyperlink>
      <w:r>
        <w:t xml:space="preserve">: an optional element head followed by an optional </w:t>
      </w:r>
      <w:hyperlink w:anchor="src">
        <w:r>
          <w:rPr>
            <w:rStyle w:val="Hyperlink"/>
            <w:rFonts w:ascii="Consolas" w:hAnsi="Consolas"/>
            <w:shd w:val="clear" w:color="auto" w:fill="F2F2F2"/>
          </w:rPr>
          <w:t>&lt;src&gt;</w:t>
        </w:r>
      </w:hyperlink>
      <w:r>
        <w:t>.</w:t>
      </w:r>
    </w:p>
    <w:p w14:paraId="11A52D5B" w14:textId="77777777" w:rsidR="00561BED" w:rsidRDefault="00000000">
      <w:pPr>
        <w:pStyle w:val="Heading5"/>
      </w:pPr>
      <w:r>
        <w:t>Allowed context</w:t>
      </w:r>
    </w:p>
    <w:p w14:paraId="08C9AEDD" w14:textId="77777777" w:rsidR="00561BED" w:rsidRDefault="00000000">
      <w:r>
        <w:t xml:space="preserve">Can only appear inside a </w:t>
      </w:r>
      <w:hyperlink w:anchor="track">
        <w:r>
          <w:rPr>
            <w:rStyle w:val="Hyperlink"/>
            <w:rFonts w:ascii="Consolas" w:hAnsi="Consolas"/>
            <w:shd w:val="clear" w:color="auto" w:fill="F2F2F2"/>
          </w:rPr>
          <w:t>&lt;track&gt;</w:t>
        </w:r>
      </w:hyperlink>
      <w:r>
        <w:t xml:space="preserve">, before the first </w:t>
      </w:r>
      <w:hyperlink w:anchor="bdiv">
        <w:r>
          <w:rPr>
            <w:rStyle w:val="Hyperlink"/>
            <w:rFonts w:ascii="Consolas" w:hAnsi="Consolas"/>
            <w:shd w:val="clear" w:color="auto" w:fill="F2F2F2"/>
          </w:rPr>
          <w:t>&lt;bdiv&gt;</w:t>
        </w:r>
      </w:hyperlink>
      <w:r>
        <w:t>.</w:t>
      </w:r>
    </w:p>
    <w:p w14:paraId="3C460D9B" w14:textId="77777777" w:rsidR="00561BED" w:rsidRDefault="00000000">
      <w:pPr>
        <w:pStyle w:val="Heading5"/>
      </w:pPr>
      <w:r>
        <w:t>Attributes</w:t>
      </w:r>
    </w:p>
    <w:p w14:paraId="6684CB6C" w14:textId="77777777" w:rsidR="00561BED" w:rsidRDefault="00000000">
      <w:r>
        <w:t>None</w:t>
      </w:r>
    </w:p>
    <w:p w14:paraId="0F7CDF74"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7096BB3B" w14:textId="77777777">
        <w:tc>
          <w:tcPr>
            <w:tcW w:w="4320" w:type="dxa"/>
          </w:tcPr>
          <w:p w14:paraId="44952A39" w14:textId="77777777" w:rsidR="00561BED" w:rsidRDefault="00000000">
            <w:r>
              <w:t>Content type</w:t>
            </w:r>
          </w:p>
        </w:tc>
        <w:tc>
          <w:tcPr>
            <w:tcW w:w="4320" w:type="dxa"/>
          </w:tcPr>
          <w:p w14:paraId="2981B8AE" w14:textId="77777777" w:rsidR="00561BED" w:rsidRDefault="00000000">
            <w:r>
              <w:t>Allowed / Not allowed</w:t>
            </w:r>
          </w:p>
        </w:tc>
      </w:tr>
      <w:tr w:rsidR="00561BED" w14:paraId="28BE122A" w14:textId="77777777">
        <w:tc>
          <w:tcPr>
            <w:tcW w:w="4320" w:type="dxa"/>
          </w:tcPr>
          <w:p w14:paraId="6199C656" w14:textId="77777777" w:rsidR="00561BED" w:rsidRDefault="00000000">
            <w:r>
              <w:t>Element head</w:t>
            </w:r>
          </w:p>
        </w:tc>
        <w:tc>
          <w:tcPr>
            <w:tcW w:w="4320" w:type="dxa"/>
          </w:tcPr>
          <w:p w14:paraId="635AAD7A" w14:textId="77777777" w:rsidR="00561BED" w:rsidRDefault="00000000">
            <w:r>
              <w:t>Allowed</w:t>
            </w:r>
          </w:p>
        </w:tc>
      </w:tr>
      <w:tr w:rsidR="00561BED" w14:paraId="716A59A6" w14:textId="77777777">
        <w:tc>
          <w:tcPr>
            <w:tcW w:w="4320" w:type="dxa"/>
          </w:tcPr>
          <w:p w14:paraId="1ECB9DDE" w14:textId="77777777" w:rsidR="00561BED" w:rsidRDefault="00000000">
            <w:r>
              <w:t>Raw text</w:t>
            </w:r>
          </w:p>
        </w:tc>
        <w:tc>
          <w:tcPr>
            <w:tcW w:w="4320" w:type="dxa"/>
          </w:tcPr>
          <w:p w14:paraId="04740181" w14:textId="77777777" w:rsidR="00561BED" w:rsidRDefault="00000000">
            <w:r>
              <w:t>Not allowed</w:t>
            </w:r>
          </w:p>
        </w:tc>
      </w:tr>
      <w:tr w:rsidR="00561BED" w14:paraId="44A14EAB" w14:textId="77777777">
        <w:tc>
          <w:tcPr>
            <w:tcW w:w="4320" w:type="dxa"/>
          </w:tcPr>
          <w:p w14:paraId="17FE2074" w14:textId="77777777" w:rsidR="00561BED" w:rsidRDefault="00000000">
            <w:r>
              <w:t>Primary semantic elements</w:t>
            </w:r>
          </w:p>
        </w:tc>
        <w:tc>
          <w:tcPr>
            <w:tcW w:w="4320" w:type="dxa"/>
          </w:tcPr>
          <w:p w14:paraId="0B2FD23E" w14:textId="77777777" w:rsidR="00561BED" w:rsidRDefault="00000000">
            <w:r>
              <w:t>Allowed</w:t>
            </w:r>
          </w:p>
        </w:tc>
      </w:tr>
    </w:tbl>
    <w:p w14:paraId="7B53CE29" w14:textId="77777777" w:rsidR="00561BED" w:rsidRDefault="00000000">
      <w:pPr>
        <w:pStyle w:val="Heading4"/>
      </w:pPr>
      <w:bookmarkStart w:id="134" w:name="frame"/>
      <w:r>
        <w:t>&lt;frame&gt;</w:t>
      </w:r>
      <w:bookmarkEnd w:id="134"/>
    </w:p>
    <w:p w14:paraId="5918E524" w14:textId="77777777" w:rsidR="00561BED" w:rsidRDefault="00000000">
      <w:r>
        <w:t xml:space="preserve">The still image of the recording at a </w:t>
      </w:r>
      <w:hyperlink w:anchor="track">
        <w:r>
          <w:rPr>
            <w:rStyle w:val="Hyperlink"/>
            <w:rFonts w:ascii="Consolas" w:hAnsi="Consolas"/>
            <w:shd w:val="clear" w:color="auto" w:fill="F2F2F2"/>
          </w:rPr>
          <w:t>&lt;track&gt;</w:t>
        </w:r>
      </w:hyperlink>
      <w:r>
        <w:t xml:space="preserve"> cue block's start time. Shaped like </w:t>
      </w:r>
      <w:hyperlink w:anchor="picture">
        <w:r>
          <w:rPr>
            <w:rStyle w:val="Hyperlink"/>
            <w:rFonts w:ascii="Consolas" w:hAnsi="Consolas"/>
            <w:shd w:val="clear" w:color="auto" w:fill="F2F2F2"/>
          </w:rPr>
          <w:t>&lt;picture&gt;</w:t>
        </w:r>
      </w:hyperlink>
      <w:r>
        <w:t xml:space="preserve">: an optional element head followed by an optional </w:t>
      </w:r>
      <w:hyperlink w:anchor="src">
        <w:r>
          <w:rPr>
            <w:rStyle w:val="Hyperlink"/>
            <w:rFonts w:ascii="Consolas" w:hAnsi="Consolas"/>
            <w:shd w:val="clear" w:color="auto" w:fill="F2F2F2"/>
          </w:rPr>
          <w:t>&lt;src&gt;</w:t>
        </w:r>
      </w:hyperlink>
      <w:r>
        <w:t>.</w:t>
      </w:r>
    </w:p>
    <w:p w14:paraId="2B1B85A6" w14:textId="77777777" w:rsidR="00561BED" w:rsidRDefault="00000000">
      <w:pPr>
        <w:pStyle w:val="Heading5"/>
      </w:pPr>
      <w:r>
        <w:t>Allowed context</w:t>
      </w:r>
    </w:p>
    <w:p w14:paraId="59E2F68A" w14:textId="77777777" w:rsidR="00561BED" w:rsidRDefault="00000000">
      <w:r>
        <w:t xml:space="preserve">Can only appear inside a </w:t>
      </w:r>
      <w:hyperlink w:anchor="track">
        <w:r>
          <w:rPr>
            <w:rStyle w:val="Hyperlink"/>
            <w:rFonts w:ascii="Consolas" w:hAnsi="Consolas"/>
            <w:shd w:val="clear" w:color="auto" w:fill="F2F2F2"/>
          </w:rPr>
          <w:t>&lt;track&gt;</w:t>
        </w:r>
      </w:hyperlink>
      <w:r>
        <w:t xml:space="preserve"> cue block.</w:t>
      </w:r>
    </w:p>
    <w:p w14:paraId="7318DFAD" w14:textId="77777777" w:rsidR="00561BED" w:rsidRDefault="00000000">
      <w:pPr>
        <w:pStyle w:val="Heading5"/>
      </w:pPr>
      <w:r>
        <w:t>Attributes</w:t>
      </w:r>
    </w:p>
    <w:p w14:paraId="1C49DDFF" w14:textId="77777777" w:rsidR="00561BED" w:rsidRDefault="00000000">
      <w:r>
        <w:t>None</w:t>
      </w:r>
    </w:p>
    <w:p w14:paraId="58D63390"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7AFBC461" w14:textId="77777777">
        <w:tc>
          <w:tcPr>
            <w:tcW w:w="4320" w:type="dxa"/>
          </w:tcPr>
          <w:p w14:paraId="2C84F06F" w14:textId="77777777" w:rsidR="00561BED" w:rsidRDefault="00000000">
            <w:r>
              <w:t>Content type</w:t>
            </w:r>
          </w:p>
        </w:tc>
        <w:tc>
          <w:tcPr>
            <w:tcW w:w="4320" w:type="dxa"/>
          </w:tcPr>
          <w:p w14:paraId="030892FE" w14:textId="77777777" w:rsidR="00561BED" w:rsidRDefault="00000000">
            <w:r>
              <w:t>Allowed / Not allowed</w:t>
            </w:r>
          </w:p>
        </w:tc>
      </w:tr>
      <w:tr w:rsidR="00561BED" w14:paraId="72458F4C" w14:textId="77777777">
        <w:tc>
          <w:tcPr>
            <w:tcW w:w="4320" w:type="dxa"/>
          </w:tcPr>
          <w:p w14:paraId="27A9C097" w14:textId="77777777" w:rsidR="00561BED" w:rsidRDefault="00000000">
            <w:r>
              <w:lastRenderedPageBreak/>
              <w:t>Element head</w:t>
            </w:r>
          </w:p>
        </w:tc>
        <w:tc>
          <w:tcPr>
            <w:tcW w:w="4320" w:type="dxa"/>
          </w:tcPr>
          <w:p w14:paraId="364E3B4B" w14:textId="77777777" w:rsidR="00561BED" w:rsidRDefault="00000000">
            <w:r>
              <w:t>Allowed</w:t>
            </w:r>
          </w:p>
        </w:tc>
      </w:tr>
      <w:tr w:rsidR="00561BED" w14:paraId="041972EB" w14:textId="77777777">
        <w:tc>
          <w:tcPr>
            <w:tcW w:w="4320" w:type="dxa"/>
          </w:tcPr>
          <w:p w14:paraId="71975BC1" w14:textId="77777777" w:rsidR="00561BED" w:rsidRDefault="00000000">
            <w:r>
              <w:t>Raw text</w:t>
            </w:r>
          </w:p>
        </w:tc>
        <w:tc>
          <w:tcPr>
            <w:tcW w:w="4320" w:type="dxa"/>
          </w:tcPr>
          <w:p w14:paraId="56A7F2C6" w14:textId="77777777" w:rsidR="00561BED" w:rsidRDefault="00000000">
            <w:r>
              <w:t>Not allowed</w:t>
            </w:r>
          </w:p>
        </w:tc>
      </w:tr>
      <w:tr w:rsidR="00561BED" w14:paraId="2FE27AF7" w14:textId="77777777">
        <w:tc>
          <w:tcPr>
            <w:tcW w:w="4320" w:type="dxa"/>
          </w:tcPr>
          <w:p w14:paraId="5F5A64CE" w14:textId="77777777" w:rsidR="00561BED" w:rsidRDefault="00000000">
            <w:r>
              <w:t>Primary semantic elements</w:t>
            </w:r>
          </w:p>
        </w:tc>
        <w:tc>
          <w:tcPr>
            <w:tcW w:w="4320" w:type="dxa"/>
          </w:tcPr>
          <w:p w14:paraId="29DA1EF6" w14:textId="77777777" w:rsidR="00561BED" w:rsidRDefault="00000000">
            <w:r>
              <w:t>Allowed</w:t>
            </w:r>
          </w:p>
        </w:tc>
      </w:tr>
    </w:tbl>
    <w:p w14:paraId="1E942708" w14:textId="77777777" w:rsidR="00561BED" w:rsidRDefault="00000000">
      <w:pPr>
        <w:pStyle w:val="Heading4"/>
      </w:pPr>
      <w:bookmarkStart w:id="135" w:name="audio"/>
      <w:r>
        <w:t>&lt;audio&gt;</w:t>
      </w:r>
      <w:bookmarkEnd w:id="135"/>
    </w:p>
    <w:p w14:paraId="34AA1474" w14:textId="77777777" w:rsidR="00561BED" w:rsidRDefault="00000000">
      <w:r>
        <w:t xml:space="preserve">The recording over a </w:t>
      </w:r>
      <w:hyperlink w:anchor="track">
        <w:r>
          <w:rPr>
            <w:rStyle w:val="Hyperlink"/>
            <w:rFonts w:ascii="Consolas" w:hAnsi="Consolas"/>
            <w:shd w:val="clear" w:color="auto" w:fill="F2F2F2"/>
          </w:rPr>
          <w:t>&lt;track&gt;</w:t>
        </w:r>
      </w:hyperlink>
      <w:r>
        <w:t xml:space="preserve"> cue block's interval </w:t>
      </w:r>
      <w:r>
        <w:rPr>
          <w:rFonts w:ascii="Consolas" w:hAnsi="Consolas"/>
          <w:shd w:val="clear" w:color="auto" w:fill="F2F2F2"/>
        </w:rPr>
        <w:t>[start, end]</w:t>
      </w:r>
      <w:r>
        <w:t xml:space="preserve"> — a temporal crop of the track's audio, as a </w:t>
      </w:r>
      <w:hyperlink w:anchor="picture">
        <w:r>
          <w:rPr>
            <w:rStyle w:val="Hyperlink"/>
            <w:rFonts w:ascii="Consolas" w:hAnsi="Consolas"/>
            <w:shd w:val="clear" w:color="auto" w:fill="F2F2F2"/>
          </w:rPr>
          <w:t>&lt;picture&gt;</w:t>
        </w:r>
      </w:hyperlink>
      <w:r>
        <w:t xml:space="preserve"> crop corresponds to its page region. Requires the cue block to carry an end time; the timestamps are authoritative and the clip is a best-effort fragment. Same shape as </w:t>
      </w:r>
      <w:hyperlink w:anchor="frame">
        <w:r>
          <w:rPr>
            <w:rStyle w:val="Hyperlink"/>
            <w:rFonts w:ascii="Consolas" w:hAnsi="Consolas"/>
            <w:shd w:val="clear" w:color="auto" w:fill="F2F2F2"/>
          </w:rPr>
          <w:t>&lt;frame&gt;</w:t>
        </w:r>
      </w:hyperlink>
      <w:r>
        <w:t>.</w:t>
      </w:r>
    </w:p>
    <w:p w14:paraId="7BDF88F8" w14:textId="77777777" w:rsidR="00561BED" w:rsidRDefault="00000000">
      <w:pPr>
        <w:pStyle w:val="Heading5"/>
      </w:pPr>
      <w:r>
        <w:t>Allowed context</w:t>
      </w:r>
    </w:p>
    <w:p w14:paraId="49968256" w14:textId="77777777" w:rsidR="00561BED" w:rsidRDefault="00000000">
      <w:r>
        <w:t xml:space="preserve">Can only appear inside a </w:t>
      </w:r>
      <w:hyperlink w:anchor="track">
        <w:r>
          <w:rPr>
            <w:rStyle w:val="Hyperlink"/>
            <w:rFonts w:ascii="Consolas" w:hAnsi="Consolas"/>
            <w:shd w:val="clear" w:color="auto" w:fill="F2F2F2"/>
          </w:rPr>
          <w:t>&lt;track&gt;</w:t>
        </w:r>
      </w:hyperlink>
      <w:r>
        <w:t xml:space="preserve"> cue block.</w:t>
      </w:r>
    </w:p>
    <w:p w14:paraId="2E12FAD4" w14:textId="77777777" w:rsidR="00561BED" w:rsidRDefault="00000000">
      <w:pPr>
        <w:pStyle w:val="Heading5"/>
      </w:pPr>
      <w:r>
        <w:t>Attributes</w:t>
      </w:r>
    </w:p>
    <w:p w14:paraId="292D6BD6" w14:textId="77777777" w:rsidR="00561BED" w:rsidRDefault="00000000">
      <w:r>
        <w:t>None</w:t>
      </w:r>
    </w:p>
    <w:p w14:paraId="4E8EBBE5"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5B9D30C4" w14:textId="77777777">
        <w:tc>
          <w:tcPr>
            <w:tcW w:w="4320" w:type="dxa"/>
          </w:tcPr>
          <w:p w14:paraId="54CB2126" w14:textId="77777777" w:rsidR="00561BED" w:rsidRDefault="00000000">
            <w:r>
              <w:t>Content type</w:t>
            </w:r>
          </w:p>
        </w:tc>
        <w:tc>
          <w:tcPr>
            <w:tcW w:w="4320" w:type="dxa"/>
          </w:tcPr>
          <w:p w14:paraId="0FC38A4C" w14:textId="77777777" w:rsidR="00561BED" w:rsidRDefault="00000000">
            <w:r>
              <w:t>Allowed / Not allowed</w:t>
            </w:r>
          </w:p>
        </w:tc>
      </w:tr>
      <w:tr w:rsidR="00561BED" w14:paraId="1BE3C286" w14:textId="77777777">
        <w:tc>
          <w:tcPr>
            <w:tcW w:w="4320" w:type="dxa"/>
          </w:tcPr>
          <w:p w14:paraId="3864C105" w14:textId="77777777" w:rsidR="00561BED" w:rsidRDefault="00000000">
            <w:r>
              <w:t>Element head</w:t>
            </w:r>
          </w:p>
        </w:tc>
        <w:tc>
          <w:tcPr>
            <w:tcW w:w="4320" w:type="dxa"/>
          </w:tcPr>
          <w:p w14:paraId="0C4DB34A" w14:textId="77777777" w:rsidR="00561BED" w:rsidRDefault="00000000">
            <w:r>
              <w:t>Allowed</w:t>
            </w:r>
          </w:p>
        </w:tc>
      </w:tr>
      <w:tr w:rsidR="00561BED" w14:paraId="2EFE2A40" w14:textId="77777777">
        <w:tc>
          <w:tcPr>
            <w:tcW w:w="4320" w:type="dxa"/>
          </w:tcPr>
          <w:p w14:paraId="0BAA61B4" w14:textId="77777777" w:rsidR="00561BED" w:rsidRDefault="00000000">
            <w:r>
              <w:t>Raw text</w:t>
            </w:r>
          </w:p>
        </w:tc>
        <w:tc>
          <w:tcPr>
            <w:tcW w:w="4320" w:type="dxa"/>
          </w:tcPr>
          <w:p w14:paraId="2272F3C2" w14:textId="77777777" w:rsidR="00561BED" w:rsidRDefault="00000000">
            <w:r>
              <w:t>Not allowed</w:t>
            </w:r>
          </w:p>
        </w:tc>
      </w:tr>
      <w:tr w:rsidR="00561BED" w14:paraId="61EC9BA5" w14:textId="77777777">
        <w:tc>
          <w:tcPr>
            <w:tcW w:w="4320" w:type="dxa"/>
          </w:tcPr>
          <w:p w14:paraId="67A7ABBE" w14:textId="77777777" w:rsidR="00561BED" w:rsidRDefault="00000000">
            <w:r>
              <w:t>Primary semantic elements</w:t>
            </w:r>
          </w:p>
        </w:tc>
        <w:tc>
          <w:tcPr>
            <w:tcW w:w="4320" w:type="dxa"/>
          </w:tcPr>
          <w:p w14:paraId="267497B4" w14:textId="77777777" w:rsidR="00561BED" w:rsidRDefault="00000000">
            <w:r>
              <w:t>Allowed</w:t>
            </w:r>
          </w:p>
        </w:tc>
      </w:tr>
    </w:tbl>
    <w:p w14:paraId="4D1BFF2E" w14:textId="77777777" w:rsidR="00561BED" w:rsidRDefault="00000000">
      <w:pPr>
        <w:pStyle w:val="Heading4"/>
      </w:pPr>
      <w:bookmarkStart w:id="136" w:name="voice"/>
      <w:r>
        <w:t>&lt;voice&gt;</w:t>
      </w:r>
      <w:bookmarkEnd w:id="136"/>
    </w:p>
    <w:p w14:paraId="46195350" w14:textId="77777777" w:rsidR="00561BED" w:rsidRDefault="00000000">
      <w:r>
        <w:t xml:space="preserve">Speaker attribution for a transcript turn within a </w:t>
      </w:r>
      <w:hyperlink w:anchor="track">
        <w:r>
          <w:rPr>
            <w:rStyle w:val="Hyperlink"/>
            <w:rFonts w:ascii="Consolas" w:hAnsi="Consolas"/>
            <w:shd w:val="clear" w:color="auto" w:fill="F2F2F2"/>
          </w:rPr>
          <w:t>&lt;track&gt;</w:t>
        </w:r>
      </w:hyperlink>
      <w:r>
        <w:t xml:space="preserve"> cue block. Handled like </w:t>
      </w:r>
      <w:hyperlink w:anchor="text">
        <w:r>
          <w:rPr>
            <w:rStyle w:val="Hyperlink"/>
            <w:rFonts w:ascii="Consolas" w:hAnsi="Consolas"/>
            <w:shd w:val="clear" w:color="auto" w:fill="F2F2F2"/>
          </w:rPr>
          <w:t>&lt;text&gt;</w:t>
        </w:r>
      </w:hyperlink>
      <w:r>
        <w:t xml:space="preserve"> (may carry its own element head and inline formatting).</w:t>
      </w:r>
    </w:p>
    <w:p w14:paraId="549E0877" w14:textId="77777777" w:rsidR="00561BED" w:rsidRDefault="00000000">
      <w:pPr>
        <w:pStyle w:val="Heading5"/>
      </w:pPr>
      <w:r>
        <w:t>Allowed context</w:t>
      </w:r>
    </w:p>
    <w:p w14:paraId="4DB7A65B" w14:textId="77777777" w:rsidR="00561BED" w:rsidRDefault="00000000">
      <w:r>
        <w:t xml:space="preserve">Can only appear inside a </w:t>
      </w:r>
      <w:hyperlink w:anchor="track">
        <w:r>
          <w:rPr>
            <w:rStyle w:val="Hyperlink"/>
            <w:rFonts w:ascii="Consolas" w:hAnsi="Consolas"/>
            <w:shd w:val="clear" w:color="auto" w:fill="F2F2F2"/>
          </w:rPr>
          <w:t>&lt;track&gt;</w:t>
        </w:r>
      </w:hyperlink>
      <w:r>
        <w:t xml:space="preserve"> cue block.</w:t>
      </w:r>
    </w:p>
    <w:p w14:paraId="1975C4D5" w14:textId="77777777" w:rsidR="00561BED" w:rsidRDefault="00000000">
      <w:pPr>
        <w:pStyle w:val="Heading5"/>
      </w:pPr>
      <w:r>
        <w:t>Attributes</w:t>
      </w:r>
    </w:p>
    <w:p w14:paraId="560CD5B3" w14:textId="77777777" w:rsidR="00561BED" w:rsidRDefault="00000000">
      <w:r>
        <w:t>None</w:t>
      </w:r>
    </w:p>
    <w:p w14:paraId="456F2851"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56628883" w14:textId="77777777">
        <w:tc>
          <w:tcPr>
            <w:tcW w:w="4320" w:type="dxa"/>
          </w:tcPr>
          <w:p w14:paraId="546A81AB" w14:textId="77777777" w:rsidR="00561BED" w:rsidRDefault="00000000">
            <w:r>
              <w:t>Content type</w:t>
            </w:r>
          </w:p>
        </w:tc>
        <w:tc>
          <w:tcPr>
            <w:tcW w:w="4320" w:type="dxa"/>
          </w:tcPr>
          <w:p w14:paraId="14FD5996" w14:textId="77777777" w:rsidR="00561BED" w:rsidRDefault="00000000">
            <w:r>
              <w:t>Allowed / Not allowed</w:t>
            </w:r>
          </w:p>
        </w:tc>
      </w:tr>
      <w:tr w:rsidR="00561BED" w14:paraId="02E2B974" w14:textId="77777777">
        <w:tc>
          <w:tcPr>
            <w:tcW w:w="4320" w:type="dxa"/>
          </w:tcPr>
          <w:p w14:paraId="1D1BEC33" w14:textId="77777777" w:rsidR="00561BED" w:rsidRDefault="00000000">
            <w:r>
              <w:t>Element head</w:t>
            </w:r>
          </w:p>
        </w:tc>
        <w:tc>
          <w:tcPr>
            <w:tcW w:w="4320" w:type="dxa"/>
          </w:tcPr>
          <w:p w14:paraId="53411580" w14:textId="77777777" w:rsidR="00561BED" w:rsidRDefault="00000000">
            <w:r>
              <w:t>Allowed</w:t>
            </w:r>
          </w:p>
        </w:tc>
      </w:tr>
      <w:tr w:rsidR="00561BED" w14:paraId="64B2F4E5" w14:textId="77777777">
        <w:tc>
          <w:tcPr>
            <w:tcW w:w="4320" w:type="dxa"/>
          </w:tcPr>
          <w:p w14:paraId="4EF14479" w14:textId="77777777" w:rsidR="00561BED" w:rsidRDefault="00000000">
            <w:r>
              <w:t>Raw text</w:t>
            </w:r>
          </w:p>
        </w:tc>
        <w:tc>
          <w:tcPr>
            <w:tcW w:w="4320" w:type="dxa"/>
          </w:tcPr>
          <w:p w14:paraId="18DCABAE" w14:textId="77777777" w:rsidR="00561BED" w:rsidRDefault="00000000">
            <w:r>
              <w:t>Allowed</w:t>
            </w:r>
          </w:p>
        </w:tc>
      </w:tr>
      <w:tr w:rsidR="00561BED" w14:paraId="3EB0D133" w14:textId="77777777">
        <w:tc>
          <w:tcPr>
            <w:tcW w:w="4320" w:type="dxa"/>
          </w:tcPr>
          <w:p w14:paraId="4069E85B" w14:textId="77777777" w:rsidR="00561BED" w:rsidRDefault="00000000">
            <w:r>
              <w:t>Primary semantic elements</w:t>
            </w:r>
          </w:p>
        </w:tc>
        <w:tc>
          <w:tcPr>
            <w:tcW w:w="4320" w:type="dxa"/>
          </w:tcPr>
          <w:p w14:paraId="3A03CBDE" w14:textId="77777777" w:rsidR="00561BED" w:rsidRDefault="00000000">
            <w:r>
              <w:t>Allowed</w:t>
            </w:r>
          </w:p>
        </w:tc>
      </w:tr>
    </w:tbl>
    <w:p w14:paraId="20566B4B" w14:textId="77777777" w:rsidR="00561BED" w:rsidRDefault="00000000">
      <w:pPr>
        <w:pStyle w:val="Heading4"/>
      </w:pPr>
      <w:bookmarkStart w:id="137" w:name="chapter"/>
      <w:r>
        <w:t>&lt;chapter&gt;</w:t>
      </w:r>
      <w:bookmarkEnd w:id="137"/>
    </w:p>
    <w:p w14:paraId="2E5EE6F3" w14:textId="77777777" w:rsidR="00561BED" w:rsidRDefault="00000000">
      <w:r>
        <w:t xml:space="preserve">A chapter or section title for a </w:t>
      </w:r>
      <w:hyperlink w:anchor="track">
        <w:r>
          <w:rPr>
            <w:rStyle w:val="Hyperlink"/>
            <w:rFonts w:ascii="Consolas" w:hAnsi="Consolas"/>
            <w:shd w:val="clear" w:color="auto" w:fill="F2F2F2"/>
          </w:rPr>
          <w:t>&lt;track&gt;</w:t>
        </w:r>
      </w:hyperlink>
      <w:r>
        <w:t xml:space="preserve">. It marks a chapter boundary at the start time of the cue block that carries it; the chapter runs until the next </w:t>
      </w:r>
      <w:hyperlink w:anchor="chapter">
        <w:r>
          <w:rPr>
            <w:rStyle w:val="Hyperlink"/>
            <w:rFonts w:ascii="Consolas" w:hAnsi="Consolas"/>
            <w:shd w:val="clear" w:color="auto" w:fill="F2F2F2"/>
          </w:rPr>
          <w:t>&lt;chapter&gt;</w:t>
        </w:r>
      </w:hyperlink>
      <w:r>
        <w:t xml:space="preserve"> (or </w:t>
      </w:r>
      <w:r>
        <w:rPr>
          <w:rFonts w:ascii="Consolas" w:hAnsi="Consolas"/>
          <w:shd w:val="clear" w:color="auto" w:fill="F2F2F2"/>
        </w:rPr>
        <w:t>&lt;/track&gt;</w:t>
      </w:r>
      <w:r>
        <w:t xml:space="preserve">), and the region before the first </w:t>
      </w:r>
      <w:hyperlink w:anchor="chapter">
        <w:r>
          <w:rPr>
            <w:rStyle w:val="Hyperlink"/>
            <w:rFonts w:ascii="Consolas" w:hAnsi="Consolas"/>
            <w:shd w:val="clear" w:color="auto" w:fill="F2F2F2"/>
          </w:rPr>
          <w:t>&lt;chapter&gt;</w:t>
        </w:r>
      </w:hyperlink>
      <w:r>
        <w:t xml:space="preserve"> is unchaptered. Only the start time matters — the cue block's end time bounds its transcript, not the chapter. Chapters form a flat partition (no nesting, no overlap). Handled like </w:t>
      </w:r>
      <w:hyperlink w:anchor="text">
        <w:r>
          <w:rPr>
            <w:rStyle w:val="Hyperlink"/>
            <w:rFonts w:ascii="Consolas" w:hAnsi="Consolas"/>
            <w:shd w:val="clear" w:color="auto" w:fill="F2F2F2"/>
          </w:rPr>
          <w:t>&lt;text&gt;</w:t>
        </w:r>
      </w:hyperlink>
      <w:r>
        <w:t xml:space="preserve"> (may carry its own element head and inline formatting).</w:t>
      </w:r>
    </w:p>
    <w:p w14:paraId="09CED5CB" w14:textId="77777777" w:rsidR="00561BED" w:rsidRDefault="00000000">
      <w:pPr>
        <w:pStyle w:val="Heading5"/>
      </w:pPr>
      <w:r>
        <w:lastRenderedPageBreak/>
        <w:t>Allowed context</w:t>
      </w:r>
    </w:p>
    <w:p w14:paraId="5EEC743B" w14:textId="77777777" w:rsidR="00561BED" w:rsidRDefault="00000000">
      <w:r>
        <w:t xml:space="preserve">Can only appear inside a </w:t>
      </w:r>
      <w:hyperlink w:anchor="track">
        <w:r>
          <w:rPr>
            <w:rStyle w:val="Hyperlink"/>
            <w:rFonts w:ascii="Consolas" w:hAnsi="Consolas"/>
            <w:shd w:val="clear" w:color="auto" w:fill="F2F2F2"/>
          </w:rPr>
          <w:t>&lt;track&gt;</w:t>
        </w:r>
      </w:hyperlink>
      <w:r>
        <w:t xml:space="preserve"> cue block, after the start (and optional end) timestamp and before any </w:t>
      </w:r>
      <w:hyperlink w:anchor="frame">
        <w:r>
          <w:rPr>
            <w:rStyle w:val="Hyperlink"/>
            <w:rFonts w:ascii="Consolas" w:hAnsi="Consolas"/>
            <w:shd w:val="clear" w:color="auto" w:fill="F2F2F2"/>
          </w:rPr>
          <w:t>&lt;frame&gt;</w:t>
        </w:r>
      </w:hyperlink>
      <w:r>
        <w:t>.</w:t>
      </w:r>
    </w:p>
    <w:p w14:paraId="3033F113" w14:textId="77777777" w:rsidR="00561BED" w:rsidRDefault="00000000">
      <w:pPr>
        <w:pStyle w:val="Heading5"/>
      </w:pPr>
      <w:r>
        <w:t>Attributes</w:t>
      </w:r>
    </w:p>
    <w:p w14:paraId="53B4201F" w14:textId="77777777" w:rsidR="00561BED" w:rsidRDefault="00000000">
      <w:r>
        <w:t>None</w:t>
      </w:r>
    </w:p>
    <w:p w14:paraId="40412445"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35BEC51A" w14:textId="77777777">
        <w:tc>
          <w:tcPr>
            <w:tcW w:w="4320" w:type="dxa"/>
          </w:tcPr>
          <w:p w14:paraId="1E195132" w14:textId="77777777" w:rsidR="00561BED" w:rsidRDefault="00000000">
            <w:r>
              <w:t>Content type</w:t>
            </w:r>
          </w:p>
        </w:tc>
        <w:tc>
          <w:tcPr>
            <w:tcW w:w="4320" w:type="dxa"/>
          </w:tcPr>
          <w:p w14:paraId="4C4CB4BE" w14:textId="77777777" w:rsidR="00561BED" w:rsidRDefault="00000000">
            <w:r>
              <w:t>Allowed / Not allowed</w:t>
            </w:r>
          </w:p>
        </w:tc>
      </w:tr>
      <w:tr w:rsidR="00561BED" w14:paraId="688DFC84" w14:textId="77777777">
        <w:tc>
          <w:tcPr>
            <w:tcW w:w="4320" w:type="dxa"/>
          </w:tcPr>
          <w:p w14:paraId="729C3562" w14:textId="77777777" w:rsidR="00561BED" w:rsidRDefault="00000000">
            <w:r>
              <w:t>Element head</w:t>
            </w:r>
          </w:p>
        </w:tc>
        <w:tc>
          <w:tcPr>
            <w:tcW w:w="4320" w:type="dxa"/>
          </w:tcPr>
          <w:p w14:paraId="6DB8E09E" w14:textId="77777777" w:rsidR="00561BED" w:rsidRDefault="00000000">
            <w:r>
              <w:t>Allowed</w:t>
            </w:r>
          </w:p>
        </w:tc>
      </w:tr>
      <w:tr w:rsidR="00561BED" w14:paraId="47D0CB45" w14:textId="77777777">
        <w:tc>
          <w:tcPr>
            <w:tcW w:w="4320" w:type="dxa"/>
          </w:tcPr>
          <w:p w14:paraId="2A1D3C2E" w14:textId="77777777" w:rsidR="00561BED" w:rsidRDefault="00000000">
            <w:r>
              <w:t>Raw text</w:t>
            </w:r>
          </w:p>
        </w:tc>
        <w:tc>
          <w:tcPr>
            <w:tcW w:w="4320" w:type="dxa"/>
          </w:tcPr>
          <w:p w14:paraId="3E9A7D96" w14:textId="77777777" w:rsidR="00561BED" w:rsidRDefault="00000000">
            <w:r>
              <w:t>Allowed</w:t>
            </w:r>
          </w:p>
        </w:tc>
      </w:tr>
      <w:tr w:rsidR="00561BED" w14:paraId="3FAC9BFA" w14:textId="77777777">
        <w:tc>
          <w:tcPr>
            <w:tcW w:w="4320" w:type="dxa"/>
          </w:tcPr>
          <w:p w14:paraId="3012DF7F" w14:textId="77777777" w:rsidR="00561BED" w:rsidRDefault="00000000">
            <w:r>
              <w:t>Primary semantic elements</w:t>
            </w:r>
          </w:p>
        </w:tc>
        <w:tc>
          <w:tcPr>
            <w:tcW w:w="4320" w:type="dxa"/>
          </w:tcPr>
          <w:p w14:paraId="5F14E546" w14:textId="77777777" w:rsidR="00561BED" w:rsidRDefault="00000000">
            <w:r>
              <w:t>Allowed</w:t>
            </w:r>
          </w:p>
        </w:tc>
      </w:tr>
    </w:tbl>
    <w:p w14:paraId="5BE88EB9" w14:textId="77777777" w:rsidR="00561BED" w:rsidRDefault="00000000">
      <w:pPr>
        <w:pStyle w:val="Heading3"/>
      </w:pPr>
      <w:bookmarkStart w:id="138" w:name="property-elements"/>
      <w:bookmarkStart w:id="139" w:name="_Toc244260474"/>
      <w:r>
        <w:t>Property elements</w:t>
      </w:r>
      <w:bookmarkEnd w:id="138"/>
      <w:bookmarkEnd w:id="139"/>
    </w:p>
    <w:p w14:paraId="03B8454C" w14:textId="77777777" w:rsidR="00561BED" w:rsidRDefault="00000000">
      <w:r>
        <w:rPr>
          <w:i/>
        </w:rPr>
        <w:t>Property elements</w:t>
      </w:r>
      <w:r>
        <w:t xml:space="preserve"> are non-semantic elements that help define useful traits of a semantic element, forming the main building blocks of the </w:t>
      </w:r>
      <w:hyperlink w:anchor="element-head">
        <w:r>
          <w:rPr>
            <w:rStyle w:val="Hyperlink"/>
          </w:rPr>
          <w:t>element head</w:t>
        </w:r>
      </w:hyperlink>
      <w:r>
        <w:t xml:space="preserve">. Property elements that can appear on the top level of the element head are called </w:t>
      </w:r>
      <w:r>
        <w:rPr>
          <w:i/>
        </w:rPr>
        <w:t>primary</w:t>
      </w:r>
      <w:r>
        <w:t xml:space="preserve">, while those that can only appear within other property elements are called </w:t>
      </w:r>
      <w:r>
        <w:rPr>
          <w:i/>
        </w:rPr>
        <w:t>secondary</w:t>
      </w:r>
      <w:r>
        <w:t>. The various property elements are further specified in the following subsections.</w:t>
      </w:r>
    </w:p>
    <w:p w14:paraId="4F473246" w14:textId="77777777" w:rsidR="00561BED" w:rsidRDefault="00000000">
      <w:pPr>
        <w:pStyle w:val="Heading4"/>
      </w:pPr>
      <w:bookmarkStart w:id="140" w:name="label"/>
      <w:r>
        <w:t>&lt;label&gt;</w:t>
      </w:r>
      <w:bookmarkEnd w:id="140"/>
    </w:p>
    <w:p w14:paraId="79609413" w14:textId="77777777" w:rsidR="00561BED" w:rsidRDefault="00000000">
      <w:r>
        <w:t>Optional part of the element head; serves for providing a detailed label for the respective element.</w:t>
      </w:r>
    </w:p>
    <w:p w14:paraId="091D8548" w14:textId="77777777" w:rsidR="00561BED" w:rsidRDefault="00000000">
      <w:pPr>
        <w:pStyle w:val="Heading5"/>
      </w:pPr>
      <w:r>
        <w:t>Allowed context</w:t>
      </w:r>
    </w:p>
    <w:p w14:paraId="4C8ECFAE" w14:textId="77777777" w:rsidR="00561BED" w:rsidRDefault="00000000">
      <w:r>
        <w:t xml:space="preserve">Can only be part of the </w:t>
      </w:r>
      <w:hyperlink w:anchor="element-head">
        <w:r>
          <w:rPr>
            <w:rStyle w:val="Hyperlink"/>
          </w:rPr>
          <w:t>element head</w:t>
        </w:r>
      </w:hyperlink>
      <w:r>
        <w:t xml:space="preserve"> of a semantic element.</w:t>
      </w:r>
    </w:p>
    <w:p w14:paraId="1DC22CB7" w14:textId="77777777" w:rsidR="00561BED" w:rsidRDefault="00000000">
      <w:pPr>
        <w:pStyle w:val="Heading5"/>
      </w:pPr>
      <w:r>
        <w:t>Attributes</w:t>
      </w:r>
    </w:p>
    <w:tbl>
      <w:tblPr>
        <w:tblW w:w="0" w:type="auto"/>
        <w:tblLook w:val="04A0" w:firstRow="1" w:lastRow="0" w:firstColumn="1" w:lastColumn="0" w:noHBand="0" w:noVBand="1"/>
      </w:tblPr>
      <w:tblGrid>
        <w:gridCol w:w="2160"/>
        <w:gridCol w:w="2160"/>
        <w:gridCol w:w="2160"/>
        <w:gridCol w:w="2160"/>
      </w:tblGrid>
      <w:tr w:rsidR="00561BED" w14:paraId="5AF83819" w14:textId="77777777">
        <w:tc>
          <w:tcPr>
            <w:tcW w:w="2160" w:type="dxa"/>
          </w:tcPr>
          <w:p w14:paraId="3D3A2E8A" w14:textId="77777777" w:rsidR="00561BED" w:rsidRDefault="00000000">
            <w:r>
              <w:t>Attribute</w:t>
            </w:r>
          </w:p>
        </w:tc>
        <w:tc>
          <w:tcPr>
            <w:tcW w:w="2160" w:type="dxa"/>
          </w:tcPr>
          <w:p w14:paraId="7C183799" w14:textId="77777777" w:rsidR="00561BED" w:rsidRDefault="00000000">
            <w:r>
              <w:t>Required / Optional</w:t>
            </w:r>
          </w:p>
        </w:tc>
        <w:tc>
          <w:tcPr>
            <w:tcW w:w="2160" w:type="dxa"/>
          </w:tcPr>
          <w:p w14:paraId="4819F61F" w14:textId="77777777" w:rsidR="00561BED" w:rsidRDefault="00000000">
            <w:r>
              <w:t>Allowed values</w:t>
            </w:r>
          </w:p>
        </w:tc>
        <w:tc>
          <w:tcPr>
            <w:tcW w:w="2160" w:type="dxa"/>
          </w:tcPr>
          <w:p w14:paraId="2703E1C0" w14:textId="77777777" w:rsidR="00561BED" w:rsidRDefault="00000000">
            <w:r>
              <w:t>Description</w:t>
            </w:r>
          </w:p>
        </w:tc>
      </w:tr>
      <w:tr w:rsidR="00561BED" w14:paraId="0461495D" w14:textId="77777777">
        <w:tc>
          <w:tcPr>
            <w:tcW w:w="2160" w:type="dxa"/>
          </w:tcPr>
          <w:p w14:paraId="7F8CFD81" w14:textId="77777777" w:rsidR="00561BED" w:rsidRDefault="00000000">
            <w:r>
              <w:rPr>
                <w:rFonts w:ascii="Consolas" w:hAnsi="Consolas"/>
                <w:shd w:val="clear" w:color="auto" w:fill="F2F2F2"/>
              </w:rPr>
              <w:t>value</w:t>
            </w:r>
          </w:p>
        </w:tc>
        <w:tc>
          <w:tcPr>
            <w:tcW w:w="2160" w:type="dxa"/>
          </w:tcPr>
          <w:p w14:paraId="5EE649AE" w14:textId="77777777" w:rsidR="00561BED" w:rsidRDefault="00000000">
            <w:r>
              <w:t>Optional; default: "undefined"</w:t>
            </w:r>
          </w:p>
        </w:tc>
        <w:tc>
          <w:tcPr>
            <w:tcW w:w="2160" w:type="dxa"/>
          </w:tcPr>
          <w:p w14:paraId="43A56FCD" w14:textId="77777777" w:rsidR="00561BED" w:rsidRDefault="00000000">
            <w:r>
              <w:t>Different value domains may be recommended per host element (not to be validated).</w:t>
            </w:r>
          </w:p>
        </w:tc>
        <w:tc>
          <w:tcPr>
            <w:tcW w:w="2160" w:type="dxa"/>
          </w:tcPr>
          <w:p w14:paraId="3CBEF246" w14:textId="77777777" w:rsidR="00561BED" w:rsidRDefault="00000000">
            <w:r>
              <w:t>A label for concretely specifying a subclass type for the host element.</w:t>
            </w:r>
          </w:p>
        </w:tc>
      </w:tr>
    </w:tbl>
    <w:p w14:paraId="234837C6" w14:textId="77777777" w:rsidR="00561BED" w:rsidRDefault="00000000">
      <w:pPr>
        <w:pStyle w:val="Heading5"/>
      </w:pPr>
      <w:r>
        <w:t>Allowed content types</w:t>
      </w:r>
    </w:p>
    <w:p w14:paraId="2490693E" w14:textId="77777777" w:rsidR="00561BED" w:rsidRDefault="00000000">
      <w:r>
        <w:t>None (empty element).</w:t>
      </w:r>
    </w:p>
    <w:p w14:paraId="53223FD9" w14:textId="77777777" w:rsidR="00561BED" w:rsidRDefault="00000000">
      <w:pPr>
        <w:pStyle w:val="Heading4"/>
      </w:pPr>
      <w:bookmarkStart w:id="141" w:name="thread"/>
      <w:r>
        <w:t>&lt;thread&gt;</w:t>
      </w:r>
      <w:bookmarkEnd w:id="141"/>
    </w:p>
    <w:p w14:paraId="63F836E1" w14:textId="77777777" w:rsidR="00561BED" w:rsidRDefault="00000000">
      <w:r>
        <w:t xml:space="preserve">Optional part of the element head; serves for establishing a logical document component. This can be useful for capturing fragmented components, e.g. spanning multiple bounding boxes (e.g. cross-column) or pages, or for defining anchors for cross references. To capture a fragmented component, we define separate instances of the respective element and use a </w:t>
      </w:r>
      <w:hyperlink w:anchor="thread">
        <w:r>
          <w:rPr>
            <w:rStyle w:val="Hyperlink"/>
            <w:rFonts w:ascii="Consolas" w:hAnsi="Consolas"/>
            <w:shd w:val="clear" w:color="auto" w:fill="F2F2F2"/>
          </w:rPr>
          <w:t>&lt;thread&gt;</w:t>
        </w:r>
      </w:hyperlink>
      <w:r>
        <w:t xml:space="preserve"> with the same </w:t>
      </w:r>
      <w:r>
        <w:rPr>
          <w:rFonts w:ascii="Consolas" w:hAnsi="Consolas"/>
          <w:shd w:val="clear" w:color="auto" w:fill="F2F2F2"/>
        </w:rPr>
        <w:t>thread_id</w:t>
      </w:r>
      <w:r>
        <w:t xml:space="preserve"> attribute for all of them</w:t>
      </w:r>
    </w:p>
    <w:p w14:paraId="445E47C7" w14:textId="77777777" w:rsidR="00561BED" w:rsidRDefault="00000000">
      <w:pPr>
        <w:pStyle w:val="Heading5"/>
      </w:pPr>
      <w:r>
        <w:t>Allowed context</w:t>
      </w:r>
    </w:p>
    <w:p w14:paraId="6FF488AA" w14:textId="77777777" w:rsidR="00561BED" w:rsidRDefault="00000000">
      <w:r>
        <w:t xml:space="preserve">Can only be part of the </w:t>
      </w:r>
      <w:hyperlink w:anchor="element-head">
        <w:r>
          <w:rPr>
            <w:rStyle w:val="Hyperlink"/>
          </w:rPr>
          <w:t>element head</w:t>
        </w:r>
      </w:hyperlink>
      <w:r>
        <w:t xml:space="preserve"> of a semantic element.</w:t>
      </w:r>
    </w:p>
    <w:p w14:paraId="132BC6C4" w14:textId="77777777" w:rsidR="00561BED" w:rsidRDefault="00000000">
      <w:pPr>
        <w:pStyle w:val="Heading5"/>
      </w:pPr>
      <w:r>
        <w:lastRenderedPageBreak/>
        <w:t>Attributes</w:t>
      </w:r>
    </w:p>
    <w:tbl>
      <w:tblPr>
        <w:tblW w:w="0" w:type="auto"/>
        <w:tblLook w:val="04A0" w:firstRow="1" w:lastRow="0" w:firstColumn="1" w:lastColumn="0" w:noHBand="0" w:noVBand="1"/>
      </w:tblPr>
      <w:tblGrid>
        <w:gridCol w:w="2160"/>
        <w:gridCol w:w="2160"/>
        <w:gridCol w:w="2160"/>
        <w:gridCol w:w="2160"/>
      </w:tblGrid>
      <w:tr w:rsidR="00561BED" w14:paraId="391FEEB6" w14:textId="77777777">
        <w:tc>
          <w:tcPr>
            <w:tcW w:w="2160" w:type="dxa"/>
          </w:tcPr>
          <w:p w14:paraId="1174FAFD" w14:textId="77777777" w:rsidR="00561BED" w:rsidRDefault="00000000">
            <w:r>
              <w:t>Attribute</w:t>
            </w:r>
          </w:p>
        </w:tc>
        <w:tc>
          <w:tcPr>
            <w:tcW w:w="2160" w:type="dxa"/>
          </w:tcPr>
          <w:p w14:paraId="4FCD6EB6" w14:textId="77777777" w:rsidR="00561BED" w:rsidRDefault="00000000">
            <w:r>
              <w:t>Required / Optional</w:t>
            </w:r>
          </w:p>
        </w:tc>
        <w:tc>
          <w:tcPr>
            <w:tcW w:w="2160" w:type="dxa"/>
          </w:tcPr>
          <w:p w14:paraId="171D1BCE" w14:textId="77777777" w:rsidR="00561BED" w:rsidRDefault="00000000">
            <w:r>
              <w:t>Allowed values</w:t>
            </w:r>
          </w:p>
        </w:tc>
        <w:tc>
          <w:tcPr>
            <w:tcW w:w="2160" w:type="dxa"/>
          </w:tcPr>
          <w:p w14:paraId="52C05F96" w14:textId="77777777" w:rsidR="00561BED" w:rsidRDefault="00000000">
            <w:r>
              <w:t>Description</w:t>
            </w:r>
          </w:p>
        </w:tc>
      </w:tr>
      <w:tr w:rsidR="00561BED" w14:paraId="4F604581" w14:textId="77777777">
        <w:tc>
          <w:tcPr>
            <w:tcW w:w="2160" w:type="dxa"/>
          </w:tcPr>
          <w:p w14:paraId="19158134" w14:textId="77777777" w:rsidR="00561BED" w:rsidRDefault="00000000">
            <w:r>
              <w:rPr>
                <w:rFonts w:ascii="Consolas" w:hAnsi="Consolas"/>
                <w:shd w:val="clear" w:color="auto" w:fill="F2F2F2"/>
              </w:rPr>
              <w:t>thread_id</w:t>
            </w:r>
          </w:p>
        </w:tc>
        <w:tc>
          <w:tcPr>
            <w:tcW w:w="2160" w:type="dxa"/>
          </w:tcPr>
          <w:p w14:paraId="690A6D7F" w14:textId="77777777" w:rsidR="00561BED" w:rsidRDefault="00000000">
            <w:r>
              <w:t>Required</w:t>
            </w:r>
          </w:p>
        </w:tc>
        <w:tc>
          <w:tcPr>
            <w:tcW w:w="2160" w:type="dxa"/>
          </w:tcPr>
          <w:p w14:paraId="50179786" w14:textId="77777777" w:rsidR="00561BED" w:rsidRDefault="00000000">
            <w:r>
              <w:t>Positive integer</w:t>
            </w:r>
          </w:p>
        </w:tc>
        <w:tc>
          <w:tcPr>
            <w:tcW w:w="2160" w:type="dxa"/>
          </w:tcPr>
          <w:p w14:paraId="341CC938" w14:textId="77777777" w:rsidR="00561BED" w:rsidRDefault="00000000">
            <w:r>
              <w:t xml:space="preserve">The ID of the thread. All </w:t>
            </w:r>
            <w:hyperlink w:anchor="thread">
              <w:r>
                <w:rPr>
                  <w:rStyle w:val="Hyperlink"/>
                  <w:rFonts w:ascii="Consolas" w:hAnsi="Consolas"/>
                  <w:shd w:val="clear" w:color="auto" w:fill="F2F2F2"/>
                </w:rPr>
                <w:t>&lt;thread&gt;</w:t>
              </w:r>
            </w:hyperlink>
            <w:r>
              <w:t xml:space="preserve"> elements that share a given </w:t>
            </w:r>
            <w:r>
              <w:rPr>
                <w:rFonts w:ascii="Consolas" w:hAnsi="Consolas"/>
                <w:shd w:val="clear" w:color="auto" w:fill="F2F2F2"/>
              </w:rPr>
              <w:t>thread_id</w:t>
            </w:r>
            <w:r>
              <w:t xml:space="preserve"> must be under the same host element type (e.g. all under </w:t>
            </w:r>
            <w:hyperlink w:anchor="text">
              <w:r>
                <w:rPr>
                  <w:rStyle w:val="Hyperlink"/>
                  <w:rFonts w:ascii="Consolas" w:hAnsi="Consolas"/>
                  <w:shd w:val="clear" w:color="auto" w:fill="F2F2F2"/>
                </w:rPr>
                <w:t>&lt;text&gt;</w:t>
              </w:r>
            </w:hyperlink>
            <w:r>
              <w:t xml:space="preserve">, not mixed </w:t>
            </w:r>
            <w:hyperlink w:anchor="text">
              <w:r>
                <w:rPr>
                  <w:rStyle w:val="Hyperlink"/>
                  <w:rFonts w:ascii="Consolas" w:hAnsi="Consolas"/>
                  <w:shd w:val="clear" w:color="auto" w:fill="F2F2F2"/>
                </w:rPr>
                <w:t>&lt;text&gt;</w:t>
              </w:r>
            </w:hyperlink>
            <w:r>
              <w:t xml:space="preserve"> and </w:t>
            </w:r>
            <w:hyperlink w:anchor="picture">
              <w:r>
                <w:rPr>
                  <w:rStyle w:val="Hyperlink"/>
                  <w:rFonts w:ascii="Consolas" w:hAnsi="Consolas"/>
                  <w:shd w:val="clear" w:color="auto" w:fill="F2F2F2"/>
                </w:rPr>
                <w:t>&lt;picture&gt;</w:t>
              </w:r>
            </w:hyperlink>
            <w:r>
              <w:t>).</w:t>
            </w:r>
          </w:p>
        </w:tc>
      </w:tr>
    </w:tbl>
    <w:p w14:paraId="3B574FBD" w14:textId="77777777" w:rsidR="00561BED" w:rsidRDefault="00000000">
      <w:pPr>
        <w:pStyle w:val="Heading5"/>
      </w:pPr>
      <w:r>
        <w:t>Allowed content types</w:t>
      </w:r>
    </w:p>
    <w:p w14:paraId="1F9AD264" w14:textId="77777777" w:rsidR="00561BED" w:rsidRDefault="00000000">
      <w:r>
        <w:t>None (empty element).</w:t>
      </w:r>
    </w:p>
    <w:p w14:paraId="1185F9CF" w14:textId="77777777" w:rsidR="00561BED" w:rsidRDefault="00000000">
      <w:pPr>
        <w:pStyle w:val="Heading4"/>
      </w:pPr>
      <w:bookmarkStart w:id="142" w:name="xref"/>
      <w:r>
        <w:t>&lt;xref&gt;</w:t>
      </w:r>
      <w:bookmarkEnd w:id="142"/>
    </w:p>
    <w:p w14:paraId="5BCD2582" w14:textId="77777777" w:rsidR="00561BED" w:rsidRDefault="00000000">
      <w:r>
        <w:t>Optional part of the element head; serves for capturing an outgoing cross-reference from this component.</w:t>
      </w:r>
    </w:p>
    <w:p w14:paraId="6824C59D" w14:textId="77777777" w:rsidR="00561BED" w:rsidRDefault="00000000">
      <w:pPr>
        <w:pStyle w:val="Heading5"/>
      </w:pPr>
      <w:r>
        <w:t>Allowed context</w:t>
      </w:r>
    </w:p>
    <w:p w14:paraId="65BE0C9F" w14:textId="77777777" w:rsidR="00561BED" w:rsidRDefault="00000000">
      <w:r>
        <w:t xml:space="preserve">Can only be part of the </w:t>
      </w:r>
      <w:hyperlink w:anchor="element-head">
        <w:r>
          <w:rPr>
            <w:rStyle w:val="Hyperlink"/>
          </w:rPr>
          <w:t>element head</w:t>
        </w:r>
      </w:hyperlink>
      <w:r>
        <w:t xml:space="preserve"> of a semantic element.</w:t>
      </w:r>
    </w:p>
    <w:p w14:paraId="46F721E1" w14:textId="77777777" w:rsidR="00561BED" w:rsidRDefault="00000000">
      <w:pPr>
        <w:pStyle w:val="Heading5"/>
      </w:pPr>
      <w:r>
        <w:t>Attributes</w:t>
      </w:r>
    </w:p>
    <w:tbl>
      <w:tblPr>
        <w:tblW w:w="0" w:type="auto"/>
        <w:tblLook w:val="04A0" w:firstRow="1" w:lastRow="0" w:firstColumn="1" w:lastColumn="0" w:noHBand="0" w:noVBand="1"/>
      </w:tblPr>
      <w:tblGrid>
        <w:gridCol w:w="2160"/>
        <w:gridCol w:w="2160"/>
        <w:gridCol w:w="2160"/>
        <w:gridCol w:w="2160"/>
      </w:tblGrid>
      <w:tr w:rsidR="00561BED" w14:paraId="3D359E43" w14:textId="77777777">
        <w:tc>
          <w:tcPr>
            <w:tcW w:w="2160" w:type="dxa"/>
          </w:tcPr>
          <w:p w14:paraId="11DB80B8" w14:textId="77777777" w:rsidR="00561BED" w:rsidRDefault="00000000">
            <w:r>
              <w:t>Attribute</w:t>
            </w:r>
          </w:p>
        </w:tc>
        <w:tc>
          <w:tcPr>
            <w:tcW w:w="2160" w:type="dxa"/>
          </w:tcPr>
          <w:p w14:paraId="2CE5CD5D" w14:textId="77777777" w:rsidR="00561BED" w:rsidRDefault="00000000">
            <w:r>
              <w:t>Required / Optional</w:t>
            </w:r>
          </w:p>
        </w:tc>
        <w:tc>
          <w:tcPr>
            <w:tcW w:w="2160" w:type="dxa"/>
          </w:tcPr>
          <w:p w14:paraId="07043D4F" w14:textId="77777777" w:rsidR="00561BED" w:rsidRDefault="00000000">
            <w:r>
              <w:t>Allowed values</w:t>
            </w:r>
          </w:p>
        </w:tc>
        <w:tc>
          <w:tcPr>
            <w:tcW w:w="2160" w:type="dxa"/>
          </w:tcPr>
          <w:p w14:paraId="48B0AEFB" w14:textId="77777777" w:rsidR="00561BED" w:rsidRDefault="00000000">
            <w:r>
              <w:t>Description</w:t>
            </w:r>
          </w:p>
        </w:tc>
      </w:tr>
      <w:tr w:rsidR="00561BED" w14:paraId="5C800EFD" w14:textId="77777777">
        <w:tc>
          <w:tcPr>
            <w:tcW w:w="2160" w:type="dxa"/>
          </w:tcPr>
          <w:p w14:paraId="4D054A54" w14:textId="77777777" w:rsidR="00561BED" w:rsidRDefault="00000000">
            <w:r>
              <w:rPr>
                <w:rFonts w:ascii="Consolas" w:hAnsi="Consolas"/>
                <w:shd w:val="clear" w:color="auto" w:fill="F2F2F2"/>
              </w:rPr>
              <w:t>thread_id</w:t>
            </w:r>
          </w:p>
        </w:tc>
        <w:tc>
          <w:tcPr>
            <w:tcW w:w="2160" w:type="dxa"/>
          </w:tcPr>
          <w:p w14:paraId="5F01581F" w14:textId="77777777" w:rsidR="00561BED" w:rsidRDefault="00000000">
            <w:r>
              <w:t>Required</w:t>
            </w:r>
          </w:p>
        </w:tc>
        <w:tc>
          <w:tcPr>
            <w:tcW w:w="2160" w:type="dxa"/>
          </w:tcPr>
          <w:p w14:paraId="519E94C6" w14:textId="77777777" w:rsidR="00561BED" w:rsidRDefault="00000000">
            <w:r>
              <w:t>Positive integer</w:t>
            </w:r>
          </w:p>
        </w:tc>
        <w:tc>
          <w:tcPr>
            <w:tcW w:w="2160" w:type="dxa"/>
          </w:tcPr>
          <w:p w14:paraId="4BBE3EE7" w14:textId="77777777" w:rsidR="00561BED" w:rsidRDefault="00000000">
            <w:r>
              <w:t xml:space="preserve">The ID of the referenced thread. This must be defined by at least one </w:t>
            </w:r>
            <w:hyperlink w:anchor="thread">
              <w:r>
                <w:rPr>
                  <w:rStyle w:val="Hyperlink"/>
                  <w:rFonts w:ascii="Consolas" w:hAnsi="Consolas"/>
                  <w:shd w:val="clear" w:color="auto" w:fill="F2F2F2"/>
                </w:rPr>
                <w:t>&lt;thread&gt;</w:t>
              </w:r>
            </w:hyperlink>
            <w:r>
              <w:t xml:space="preserve"> in the DocLang instance.</w:t>
            </w:r>
          </w:p>
        </w:tc>
      </w:tr>
    </w:tbl>
    <w:p w14:paraId="37CBEF67" w14:textId="77777777" w:rsidR="00561BED" w:rsidRDefault="00000000">
      <w:pPr>
        <w:pStyle w:val="Heading5"/>
      </w:pPr>
      <w:r>
        <w:t>Allowed content types</w:t>
      </w:r>
    </w:p>
    <w:p w14:paraId="25AC270C" w14:textId="77777777" w:rsidR="00561BED" w:rsidRDefault="00000000">
      <w:r>
        <w:t>None (empty element).</w:t>
      </w:r>
    </w:p>
    <w:p w14:paraId="5862CF06" w14:textId="77777777" w:rsidR="00561BED" w:rsidRDefault="00000000">
      <w:pPr>
        <w:pStyle w:val="Heading4"/>
      </w:pPr>
      <w:bookmarkStart w:id="143" w:name="href"/>
      <w:r>
        <w:t>&lt;href&gt;</w:t>
      </w:r>
      <w:bookmarkEnd w:id="143"/>
    </w:p>
    <w:p w14:paraId="61AD06F3" w14:textId="77777777" w:rsidR="00561BED" w:rsidRDefault="00000000">
      <w:r>
        <w:t>Optional part of the element head; serves for capturing a URI referenced by this component.</w:t>
      </w:r>
    </w:p>
    <w:p w14:paraId="45F07616" w14:textId="77777777" w:rsidR="00561BED" w:rsidRDefault="00000000">
      <w:pPr>
        <w:pStyle w:val="Heading5"/>
      </w:pPr>
      <w:r>
        <w:t>Allowed context</w:t>
      </w:r>
    </w:p>
    <w:p w14:paraId="34EF13B8" w14:textId="77777777" w:rsidR="00561BED" w:rsidRDefault="00000000">
      <w:r>
        <w:t xml:space="preserve">Can only be part of the </w:t>
      </w:r>
      <w:hyperlink w:anchor="element-head">
        <w:r>
          <w:rPr>
            <w:rStyle w:val="Hyperlink"/>
          </w:rPr>
          <w:t>element head</w:t>
        </w:r>
      </w:hyperlink>
      <w:r>
        <w:t xml:space="preserve"> of a semantic element.</w:t>
      </w:r>
    </w:p>
    <w:p w14:paraId="52D438A2" w14:textId="77777777" w:rsidR="00561BED" w:rsidRDefault="00000000">
      <w:pPr>
        <w:pStyle w:val="Heading5"/>
      </w:pPr>
      <w:r>
        <w:t>Attributes</w:t>
      </w:r>
    </w:p>
    <w:tbl>
      <w:tblPr>
        <w:tblW w:w="0" w:type="auto"/>
        <w:tblLook w:val="04A0" w:firstRow="1" w:lastRow="0" w:firstColumn="1" w:lastColumn="0" w:noHBand="0" w:noVBand="1"/>
      </w:tblPr>
      <w:tblGrid>
        <w:gridCol w:w="2160"/>
        <w:gridCol w:w="2160"/>
        <w:gridCol w:w="2160"/>
        <w:gridCol w:w="2160"/>
      </w:tblGrid>
      <w:tr w:rsidR="00561BED" w14:paraId="312278AA" w14:textId="77777777">
        <w:tc>
          <w:tcPr>
            <w:tcW w:w="2160" w:type="dxa"/>
          </w:tcPr>
          <w:p w14:paraId="328D80EF" w14:textId="77777777" w:rsidR="00561BED" w:rsidRDefault="00000000">
            <w:r>
              <w:t>Attribute</w:t>
            </w:r>
          </w:p>
        </w:tc>
        <w:tc>
          <w:tcPr>
            <w:tcW w:w="2160" w:type="dxa"/>
          </w:tcPr>
          <w:p w14:paraId="799821BE" w14:textId="77777777" w:rsidR="00561BED" w:rsidRDefault="00000000">
            <w:r>
              <w:t>Required / Optional</w:t>
            </w:r>
          </w:p>
        </w:tc>
        <w:tc>
          <w:tcPr>
            <w:tcW w:w="2160" w:type="dxa"/>
          </w:tcPr>
          <w:p w14:paraId="5C537CD1" w14:textId="77777777" w:rsidR="00561BED" w:rsidRDefault="00000000">
            <w:r>
              <w:t>Allowed values</w:t>
            </w:r>
          </w:p>
        </w:tc>
        <w:tc>
          <w:tcPr>
            <w:tcW w:w="2160" w:type="dxa"/>
          </w:tcPr>
          <w:p w14:paraId="09E85571" w14:textId="77777777" w:rsidR="00561BED" w:rsidRDefault="00000000">
            <w:r>
              <w:t>Description</w:t>
            </w:r>
          </w:p>
        </w:tc>
      </w:tr>
      <w:tr w:rsidR="00561BED" w14:paraId="5DBCF78D" w14:textId="77777777">
        <w:tc>
          <w:tcPr>
            <w:tcW w:w="2160" w:type="dxa"/>
          </w:tcPr>
          <w:p w14:paraId="127BD678" w14:textId="77777777" w:rsidR="00561BED" w:rsidRDefault="00000000">
            <w:r>
              <w:rPr>
                <w:rFonts w:ascii="Consolas" w:hAnsi="Consolas"/>
                <w:shd w:val="clear" w:color="auto" w:fill="F2F2F2"/>
              </w:rPr>
              <w:t>uri</w:t>
            </w:r>
          </w:p>
        </w:tc>
        <w:tc>
          <w:tcPr>
            <w:tcW w:w="2160" w:type="dxa"/>
          </w:tcPr>
          <w:p w14:paraId="33DF82BA" w14:textId="77777777" w:rsidR="00561BED" w:rsidRDefault="00000000">
            <w:r>
              <w:t>Required</w:t>
            </w:r>
          </w:p>
        </w:tc>
        <w:tc>
          <w:tcPr>
            <w:tcW w:w="2160" w:type="dxa"/>
          </w:tcPr>
          <w:p w14:paraId="20A6D7D7" w14:textId="77777777" w:rsidR="00561BED" w:rsidRDefault="00000000">
            <w:r>
              <w:t>URI</w:t>
            </w:r>
          </w:p>
        </w:tc>
        <w:tc>
          <w:tcPr>
            <w:tcW w:w="2160" w:type="dxa"/>
          </w:tcPr>
          <w:p w14:paraId="3BB30469" w14:textId="77777777" w:rsidR="00561BED" w:rsidRDefault="00000000">
            <w:r>
              <w:t>The URI of the referenced resource.</w:t>
            </w:r>
          </w:p>
        </w:tc>
      </w:tr>
    </w:tbl>
    <w:p w14:paraId="3571BA09" w14:textId="77777777" w:rsidR="00561BED" w:rsidRDefault="00000000">
      <w:pPr>
        <w:pStyle w:val="Heading5"/>
      </w:pPr>
      <w:r>
        <w:lastRenderedPageBreak/>
        <w:t>Allowed content types</w:t>
      </w:r>
    </w:p>
    <w:tbl>
      <w:tblPr>
        <w:tblW w:w="0" w:type="auto"/>
        <w:tblLook w:val="04A0" w:firstRow="1" w:lastRow="0" w:firstColumn="1" w:lastColumn="0" w:noHBand="0" w:noVBand="1"/>
      </w:tblPr>
      <w:tblGrid>
        <w:gridCol w:w="4320"/>
        <w:gridCol w:w="4320"/>
      </w:tblGrid>
      <w:tr w:rsidR="00561BED" w14:paraId="359EE4A9" w14:textId="77777777">
        <w:tc>
          <w:tcPr>
            <w:tcW w:w="4320" w:type="dxa"/>
          </w:tcPr>
          <w:p w14:paraId="66FAAEA1" w14:textId="77777777" w:rsidR="00561BED" w:rsidRDefault="00000000">
            <w:r>
              <w:t>Content type</w:t>
            </w:r>
          </w:p>
        </w:tc>
        <w:tc>
          <w:tcPr>
            <w:tcW w:w="4320" w:type="dxa"/>
          </w:tcPr>
          <w:p w14:paraId="3A0A3BA4" w14:textId="77777777" w:rsidR="00561BED" w:rsidRDefault="00000000">
            <w:r>
              <w:t>Allowed / Not allowed</w:t>
            </w:r>
          </w:p>
        </w:tc>
      </w:tr>
      <w:tr w:rsidR="00561BED" w14:paraId="197697FF" w14:textId="77777777">
        <w:tc>
          <w:tcPr>
            <w:tcW w:w="4320" w:type="dxa"/>
          </w:tcPr>
          <w:p w14:paraId="2BB6F852" w14:textId="77777777" w:rsidR="00561BED" w:rsidRDefault="00000000">
            <w:r>
              <w:t>Element head</w:t>
            </w:r>
          </w:p>
        </w:tc>
        <w:tc>
          <w:tcPr>
            <w:tcW w:w="4320" w:type="dxa"/>
          </w:tcPr>
          <w:p w14:paraId="25611BDC" w14:textId="77777777" w:rsidR="00561BED" w:rsidRDefault="00000000">
            <w:r>
              <w:t>Not allowed</w:t>
            </w:r>
          </w:p>
        </w:tc>
      </w:tr>
      <w:tr w:rsidR="00561BED" w14:paraId="25EF0FB0" w14:textId="77777777">
        <w:tc>
          <w:tcPr>
            <w:tcW w:w="4320" w:type="dxa"/>
          </w:tcPr>
          <w:p w14:paraId="75B1D9A4" w14:textId="77777777" w:rsidR="00561BED" w:rsidRDefault="00000000">
            <w:r>
              <w:t>Raw text</w:t>
            </w:r>
          </w:p>
        </w:tc>
        <w:tc>
          <w:tcPr>
            <w:tcW w:w="4320" w:type="dxa"/>
          </w:tcPr>
          <w:p w14:paraId="42F757C6" w14:textId="77777777" w:rsidR="00561BED" w:rsidRDefault="00000000">
            <w:r>
              <w:t>Not allowed</w:t>
            </w:r>
          </w:p>
        </w:tc>
      </w:tr>
      <w:tr w:rsidR="00561BED" w14:paraId="33DA5938" w14:textId="77777777">
        <w:tc>
          <w:tcPr>
            <w:tcW w:w="4320" w:type="dxa"/>
          </w:tcPr>
          <w:p w14:paraId="5F3994B9" w14:textId="77777777" w:rsidR="00561BED" w:rsidRDefault="00000000">
            <w:r>
              <w:t>Primary semantic elements</w:t>
            </w:r>
          </w:p>
        </w:tc>
        <w:tc>
          <w:tcPr>
            <w:tcW w:w="4320" w:type="dxa"/>
          </w:tcPr>
          <w:p w14:paraId="3F0B697B" w14:textId="77777777" w:rsidR="00561BED" w:rsidRDefault="00000000">
            <w:r>
              <w:t>Not allowed</w:t>
            </w:r>
          </w:p>
        </w:tc>
      </w:tr>
    </w:tbl>
    <w:p w14:paraId="5A9D8266" w14:textId="77777777" w:rsidR="00561BED" w:rsidRDefault="00000000">
      <w:pPr>
        <w:pStyle w:val="Heading4"/>
      </w:pPr>
      <w:bookmarkStart w:id="144" w:name="description"/>
      <w:r>
        <w:t>&lt;description&gt;</w:t>
      </w:r>
      <w:bookmarkEnd w:id="144"/>
    </w:p>
    <w:p w14:paraId="67A060B7" w14:textId="77777777" w:rsidR="00561BED" w:rsidRDefault="00000000">
      <w:r>
        <w:t xml:space="preserve">Optional part of the element head for capturing a derived textual account of what the host component is or what it shows. Unlike </w:t>
      </w:r>
      <w:hyperlink w:anchor="caption">
        <w:r>
          <w:rPr>
            <w:rStyle w:val="Hyperlink"/>
            <w:rFonts w:ascii="Consolas" w:hAnsi="Consolas"/>
            <w:shd w:val="clear" w:color="auto" w:fill="F2F2F2"/>
          </w:rPr>
          <w:t>&lt;caption&gt;</w:t>
        </w:r>
      </w:hyperlink>
      <w:r>
        <w:t xml:space="preserve">, </w:t>
      </w:r>
      <w:hyperlink w:anchor="description">
        <w:r>
          <w:rPr>
            <w:rStyle w:val="Hyperlink"/>
            <w:rFonts w:ascii="Consolas" w:hAnsi="Consolas"/>
            <w:shd w:val="clear" w:color="auto" w:fill="F2F2F2"/>
          </w:rPr>
          <w:t>&lt;description&gt;</w:t>
        </w:r>
      </w:hyperlink>
      <w:r>
        <w:t xml:space="preserve"> is meta-information and not an actual document component. For example, a picture description inferred by a model.</w:t>
      </w:r>
    </w:p>
    <w:p w14:paraId="0EAB2845" w14:textId="77777777" w:rsidR="00561BED" w:rsidRDefault="00000000">
      <w:pPr>
        <w:pStyle w:val="Heading5"/>
      </w:pPr>
      <w:r>
        <w:t>Allowed context</w:t>
      </w:r>
    </w:p>
    <w:p w14:paraId="5734A619" w14:textId="77777777" w:rsidR="00561BED" w:rsidRDefault="00000000">
      <w:r>
        <w:t xml:space="preserve">Can only be part of the </w:t>
      </w:r>
      <w:hyperlink w:anchor="element-head">
        <w:r>
          <w:rPr>
            <w:rStyle w:val="Hyperlink"/>
          </w:rPr>
          <w:t>element head</w:t>
        </w:r>
      </w:hyperlink>
      <w:r>
        <w:t xml:space="preserve"> of a semantic element.</w:t>
      </w:r>
    </w:p>
    <w:p w14:paraId="19D4EE6B" w14:textId="77777777" w:rsidR="00561BED" w:rsidRDefault="00000000">
      <w:pPr>
        <w:pStyle w:val="Heading5"/>
      </w:pPr>
      <w:r>
        <w:t>Attributes</w:t>
      </w:r>
    </w:p>
    <w:p w14:paraId="18CB307A" w14:textId="77777777" w:rsidR="00561BED" w:rsidRDefault="00000000">
      <w:r>
        <w:t>None</w:t>
      </w:r>
    </w:p>
    <w:p w14:paraId="460F753D"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49653022" w14:textId="77777777">
        <w:tc>
          <w:tcPr>
            <w:tcW w:w="4320" w:type="dxa"/>
          </w:tcPr>
          <w:p w14:paraId="5A11727C" w14:textId="77777777" w:rsidR="00561BED" w:rsidRDefault="00000000">
            <w:r>
              <w:t>Content type</w:t>
            </w:r>
          </w:p>
        </w:tc>
        <w:tc>
          <w:tcPr>
            <w:tcW w:w="4320" w:type="dxa"/>
          </w:tcPr>
          <w:p w14:paraId="6A61EA44" w14:textId="77777777" w:rsidR="00561BED" w:rsidRDefault="00000000">
            <w:r>
              <w:t>Allowed / Not allowed</w:t>
            </w:r>
          </w:p>
        </w:tc>
      </w:tr>
      <w:tr w:rsidR="00561BED" w14:paraId="301CE2A1" w14:textId="77777777">
        <w:tc>
          <w:tcPr>
            <w:tcW w:w="4320" w:type="dxa"/>
          </w:tcPr>
          <w:p w14:paraId="49F464BD" w14:textId="77777777" w:rsidR="00561BED" w:rsidRDefault="00000000">
            <w:r>
              <w:t>Element head</w:t>
            </w:r>
          </w:p>
        </w:tc>
        <w:tc>
          <w:tcPr>
            <w:tcW w:w="4320" w:type="dxa"/>
          </w:tcPr>
          <w:p w14:paraId="3FC97F13" w14:textId="77777777" w:rsidR="00561BED" w:rsidRDefault="00000000">
            <w:r>
              <w:t>Not allowed</w:t>
            </w:r>
          </w:p>
        </w:tc>
      </w:tr>
      <w:tr w:rsidR="00561BED" w14:paraId="1899BB31" w14:textId="77777777">
        <w:tc>
          <w:tcPr>
            <w:tcW w:w="4320" w:type="dxa"/>
          </w:tcPr>
          <w:p w14:paraId="5F2F1573" w14:textId="77777777" w:rsidR="00561BED" w:rsidRDefault="00000000">
            <w:r>
              <w:t>Raw text</w:t>
            </w:r>
          </w:p>
        </w:tc>
        <w:tc>
          <w:tcPr>
            <w:tcW w:w="4320" w:type="dxa"/>
          </w:tcPr>
          <w:p w14:paraId="2C56CA40" w14:textId="77777777" w:rsidR="00561BED" w:rsidRDefault="00000000">
            <w:r>
              <w:t>Allowed</w:t>
            </w:r>
          </w:p>
        </w:tc>
      </w:tr>
      <w:tr w:rsidR="00561BED" w14:paraId="71F5625D" w14:textId="77777777">
        <w:tc>
          <w:tcPr>
            <w:tcW w:w="4320" w:type="dxa"/>
          </w:tcPr>
          <w:p w14:paraId="5CAEF448" w14:textId="77777777" w:rsidR="00561BED" w:rsidRDefault="00000000">
            <w:r>
              <w:t>Primary semantic elements</w:t>
            </w:r>
          </w:p>
        </w:tc>
        <w:tc>
          <w:tcPr>
            <w:tcW w:w="4320" w:type="dxa"/>
          </w:tcPr>
          <w:p w14:paraId="3EDE51D0" w14:textId="77777777" w:rsidR="00561BED" w:rsidRDefault="00000000">
            <w:r>
              <w:t>Not allowed</w:t>
            </w:r>
          </w:p>
        </w:tc>
      </w:tr>
    </w:tbl>
    <w:p w14:paraId="6DCB86C3" w14:textId="77777777" w:rsidR="00561BED" w:rsidRDefault="00000000">
      <w:pPr>
        <w:pStyle w:val="Heading4"/>
      </w:pPr>
      <w:bookmarkStart w:id="145" w:name="summary"/>
      <w:r>
        <w:t>&lt;summary&gt;</w:t>
      </w:r>
      <w:bookmarkEnd w:id="145"/>
    </w:p>
    <w:p w14:paraId="33FDE625" w14:textId="77777777" w:rsidR="00561BED" w:rsidRDefault="00000000">
      <w:r>
        <w:t xml:space="preserve">Optional part of the element head for capturing a derived textual distillation of what the host component conveys. Unlike </w:t>
      </w:r>
      <w:hyperlink w:anchor="caption">
        <w:r>
          <w:rPr>
            <w:rStyle w:val="Hyperlink"/>
            <w:rFonts w:ascii="Consolas" w:hAnsi="Consolas"/>
            <w:shd w:val="clear" w:color="auto" w:fill="F2F2F2"/>
          </w:rPr>
          <w:t>&lt;caption&gt;</w:t>
        </w:r>
      </w:hyperlink>
      <w:r>
        <w:t xml:space="preserve">, </w:t>
      </w:r>
      <w:hyperlink w:anchor="summary">
        <w:r>
          <w:rPr>
            <w:rStyle w:val="Hyperlink"/>
            <w:rFonts w:ascii="Consolas" w:hAnsi="Consolas"/>
            <w:shd w:val="clear" w:color="auto" w:fill="F2F2F2"/>
          </w:rPr>
          <w:t>&lt;summary&gt;</w:t>
        </w:r>
      </w:hyperlink>
      <w:r>
        <w:t xml:space="preserve"> is meta-information and not part of the original document content.</w:t>
      </w:r>
    </w:p>
    <w:p w14:paraId="2E72E44C" w14:textId="77777777" w:rsidR="00561BED" w:rsidRDefault="00000000">
      <w:pPr>
        <w:pStyle w:val="Heading5"/>
      </w:pPr>
      <w:r>
        <w:t>Allowed context</w:t>
      </w:r>
    </w:p>
    <w:p w14:paraId="08ACFCB2" w14:textId="77777777" w:rsidR="00561BED" w:rsidRDefault="00000000">
      <w:r>
        <w:t xml:space="preserve">Can only be part of the </w:t>
      </w:r>
      <w:hyperlink w:anchor="element-head">
        <w:r>
          <w:rPr>
            <w:rStyle w:val="Hyperlink"/>
          </w:rPr>
          <w:t>element head</w:t>
        </w:r>
      </w:hyperlink>
      <w:r>
        <w:t xml:space="preserve"> of a semantic element.</w:t>
      </w:r>
    </w:p>
    <w:p w14:paraId="6F66FE45" w14:textId="77777777" w:rsidR="00561BED" w:rsidRDefault="00000000">
      <w:pPr>
        <w:pStyle w:val="Heading5"/>
      </w:pPr>
      <w:r>
        <w:t>Attributes</w:t>
      </w:r>
    </w:p>
    <w:p w14:paraId="5D359374" w14:textId="77777777" w:rsidR="00561BED" w:rsidRDefault="00000000">
      <w:r>
        <w:t>None</w:t>
      </w:r>
    </w:p>
    <w:p w14:paraId="6B66A2AD"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2A3241B1" w14:textId="77777777">
        <w:tc>
          <w:tcPr>
            <w:tcW w:w="4320" w:type="dxa"/>
          </w:tcPr>
          <w:p w14:paraId="5B7BC95F" w14:textId="77777777" w:rsidR="00561BED" w:rsidRDefault="00000000">
            <w:r>
              <w:t>Content type</w:t>
            </w:r>
          </w:p>
        </w:tc>
        <w:tc>
          <w:tcPr>
            <w:tcW w:w="4320" w:type="dxa"/>
          </w:tcPr>
          <w:p w14:paraId="36E92B63" w14:textId="77777777" w:rsidR="00561BED" w:rsidRDefault="00000000">
            <w:r>
              <w:t>Allowed / Not allowed</w:t>
            </w:r>
          </w:p>
        </w:tc>
      </w:tr>
      <w:tr w:rsidR="00561BED" w14:paraId="5158E224" w14:textId="77777777">
        <w:tc>
          <w:tcPr>
            <w:tcW w:w="4320" w:type="dxa"/>
          </w:tcPr>
          <w:p w14:paraId="650EFD23" w14:textId="77777777" w:rsidR="00561BED" w:rsidRDefault="00000000">
            <w:r>
              <w:t>Element head</w:t>
            </w:r>
          </w:p>
        </w:tc>
        <w:tc>
          <w:tcPr>
            <w:tcW w:w="4320" w:type="dxa"/>
          </w:tcPr>
          <w:p w14:paraId="0B121FC1" w14:textId="77777777" w:rsidR="00561BED" w:rsidRDefault="00000000">
            <w:r>
              <w:t>Not allowed</w:t>
            </w:r>
          </w:p>
        </w:tc>
      </w:tr>
      <w:tr w:rsidR="00561BED" w14:paraId="209ABF56" w14:textId="77777777">
        <w:tc>
          <w:tcPr>
            <w:tcW w:w="4320" w:type="dxa"/>
          </w:tcPr>
          <w:p w14:paraId="59E84D4D" w14:textId="77777777" w:rsidR="00561BED" w:rsidRDefault="00000000">
            <w:r>
              <w:t>Raw text</w:t>
            </w:r>
          </w:p>
        </w:tc>
        <w:tc>
          <w:tcPr>
            <w:tcW w:w="4320" w:type="dxa"/>
          </w:tcPr>
          <w:p w14:paraId="3FEA7517" w14:textId="77777777" w:rsidR="00561BED" w:rsidRDefault="00000000">
            <w:r>
              <w:t>Allowed</w:t>
            </w:r>
          </w:p>
        </w:tc>
      </w:tr>
      <w:tr w:rsidR="00561BED" w14:paraId="7F925810" w14:textId="77777777">
        <w:tc>
          <w:tcPr>
            <w:tcW w:w="4320" w:type="dxa"/>
          </w:tcPr>
          <w:p w14:paraId="6BAB00C2" w14:textId="77777777" w:rsidR="00561BED" w:rsidRDefault="00000000">
            <w:r>
              <w:t>Primary semantic elements</w:t>
            </w:r>
          </w:p>
        </w:tc>
        <w:tc>
          <w:tcPr>
            <w:tcW w:w="4320" w:type="dxa"/>
          </w:tcPr>
          <w:p w14:paraId="1A490D5D" w14:textId="77777777" w:rsidR="00561BED" w:rsidRDefault="00000000">
            <w:r>
              <w:t>Not allowed</w:t>
            </w:r>
          </w:p>
        </w:tc>
      </w:tr>
    </w:tbl>
    <w:p w14:paraId="2C494F41" w14:textId="77777777" w:rsidR="00561BED" w:rsidRDefault="00000000">
      <w:pPr>
        <w:pStyle w:val="Heading4"/>
      </w:pPr>
      <w:bookmarkStart w:id="146" w:name="custom"/>
      <w:r>
        <w:t>&lt;custom&gt;</w:t>
      </w:r>
      <w:bookmarkEnd w:id="146"/>
    </w:p>
    <w:p w14:paraId="13724A9B" w14:textId="77777777" w:rsidR="00561BED" w:rsidRDefault="00000000">
      <w:r>
        <w:t xml:space="preserve">Optional part of the element head; custom metadata, e.g. for application-specific purposes. See </w:t>
      </w:r>
      <w:hyperlink w:anchor="annex-c-informative-recommendations">
        <w:r>
          <w:rPr>
            <w:rStyle w:val="Hyperlink"/>
          </w:rPr>
          <w:t>Recommendations</w:t>
        </w:r>
      </w:hyperlink>
      <w:r>
        <w:t xml:space="preserve"> for naming and namespacing guidance for custom vocabularies.</w:t>
      </w:r>
    </w:p>
    <w:p w14:paraId="22A4D58E" w14:textId="77777777" w:rsidR="00561BED" w:rsidRDefault="00000000">
      <w:pPr>
        <w:pStyle w:val="Heading5"/>
      </w:pPr>
      <w:r>
        <w:lastRenderedPageBreak/>
        <w:t>Allowed context</w:t>
      </w:r>
    </w:p>
    <w:p w14:paraId="28A179BC" w14:textId="77777777" w:rsidR="00561BED" w:rsidRDefault="00000000">
      <w:r>
        <w:t xml:space="preserve">Can only be part of the </w:t>
      </w:r>
      <w:hyperlink w:anchor="element-head">
        <w:r>
          <w:rPr>
            <w:rStyle w:val="Hyperlink"/>
          </w:rPr>
          <w:t>element head</w:t>
        </w:r>
      </w:hyperlink>
      <w:r>
        <w:t xml:space="preserve"> of a semantic element.</w:t>
      </w:r>
    </w:p>
    <w:p w14:paraId="55C7F045" w14:textId="77777777" w:rsidR="00561BED" w:rsidRDefault="00000000">
      <w:pPr>
        <w:pStyle w:val="Heading5"/>
      </w:pPr>
      <w:r>
        <w:t>Attributes</w:t>
      </w:r>
    </w:p>
    <w:p w14:paraId="72597223" w14:textId="77777777" w:rsidR="00561BED" w:rsidRDefault="00000000">
      <w:r>
        <w:t>None</w:t>
      </w:r>
    </w:p>
    <w:p w14:paraId="6C7C9835"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36CE22D9" w14:textId="77777777">
        <w:tc>
          <w:tcPr>
            <w:tcW w:w="4320" w:type="dxa"/>
          </w:tcPr>
          <w:p w14:paraId="02E80DE3" w14:textId="77777777" w:rsidR="00561BED" w:rsidRDefault="00000000">
            <w:r>
              <w:t>Content type</w:t>
            </w:r>
          </w:p>
        </w:tc>
        <w:tc>
          <w:tcPr>
            <w:tcW w:w="4320" w:type="dxa"/>
          </w:tcPr>
          <w:p w14:paraId="1B696ED8" w14:textId="77777777" w:rsidR="00561BED" w:rsidRDefault="00000000">
            <w:r>
              <w:t>Allowed / Not allowed</w:t>
            </w:r>
          </w:p>
        </w:tc>
      </w:tr>
      <w:tr w:rsidR="00561BED" w14:paraId="2153E88E" w14:textId="77777777">
        <w:tc>
          <w:tcPr>
            <w:tcW w:w="4320" w:type="dxa"/>
          </w:tcPr>
          <w:p w14:paraId="1D1BA92A" w14:textId="77777777" w:rsidR="00561BED" w:rsidRDefault="00000000">
            <w:r>
              <w:t>Element head</w:t>
            </w:r>
          </w:p>
        </w:tc>
        <w:tc>
          <w:tcPr>
            <w:tcW w:w="4320" w:type="dxa"/>
          </w:tcPr>
          <w:p w14:paraId="49356AED" w14:textId="77777777" w:rsidR="00561BED" w:rsidRDefault="00000000">
            <w:r>
              <w:t>Not allowed</w:t>
            </w:r>
          </w:p>
        </w:tc>
      </w:tr>
      <w:tr w:rsidR="00561BED" w14:paraId="51DC229B" w14:textId="77777777">
        <w:tc>
          <w:tcPr>
            <w:tcW w:w="4320" w:type="dxa"/>
          </w:tcPr>
          <w:p w14:paraId="2B0D5CFD" w14:textId="77777777" w:rsidR="00561BED" w:rsidRDefault="00000000">
            <w:r>
              <w:t>Raw text</w:t>
            </w:r>
          </w:p>
        </w:tc>
        <w:tc>
          <w:tcPr>
            <w:tcW w:w="4320" w:type="dxa"/>
          </w:tcPr>
          <w:p w14:paraId="3AB521BD" w14:textId="77777777" w:rsidR="00561BED" w:rsidRDefault="00000000">
            <w:r>
              <w:t>Not allowed</w:t>
            </w:r>
          </w:p>
        </w:tc>
      </w:tr>
      <w:tr w:rsidR="00561BED" w14:paraId="74F93871" w14:textId="77777777">
        <w:tc>
          <w:tcPr>
            <w:tcW w:w="4320" w:type="dxa"/>
          </w:tcPr>
          <w:p w14:paraId="05287113" w14:textId="77777777" w:rsidR="00561BED" w:rsidRDefault="00000000">
            <w:r>
              <w:t>Primary semantic elements</w:t>
            </w:r>
          </w:p>
        </w:tc>
        <w:tc>
          <w:tcPr>
            <w:tcW w:w="4320" w:type="dxa"/>
          </w:tcPr>
          <w:p w14:paraId="7B86946E" w14:textId="77777777" w:rsidR="00561BED" w:rsidRDefault="00000000">
            <w:r>
              <w:t>Not allowed</w:t>
            </w:r>
          </w:p>
        </w:tc>
      </w:tr>
    </w:tbl>
    <w:p w14:paraId="17F74A41" w14:textId="77777777" w:rsidR="00561BED" w:rsidRDefault="00000000">
      <w:pPr>
        <w:pStyle w:val="Heading4"/>
      </w:pPr>
      <w:bookmarkStart w:id="147" w:name="location"/>
      <w:r>
        <w:t>&lt;location&gt;</w:t>
      </w:r>
      <w:bookmarkEnd w:id="147"/>
    </w:p>
    <w:p w14:paraId="04E85531" w14:textId="77777777" w:rsidR="00561BED" w:rsidRDefault="00000000">
      <w:r>
        <w:t xml:space="preserve">Optional part of the element head; coordinate system is the top-left corner of the page. When present, appears in sequence of 4 </w:t>
      </w:r>
      <w:hyperlink w:anchor="location">
        <w:r>
          <w:rPr>
            <w:rStyle w:val="Hyperlink"/>
            <w:rFonts w:ascii="Consolas" w:hAnsi="Consolas"/>
            <w:shd w:val="clear" w:color="auto" w:fill="F2F2F2"/>
          </w:rPr>
          <w:t>&lt;location&gt;</w:t>
        </w:r>
      </w:hyperlink>
      <w:r>
        <w:t xml:space="preserve"> instances, representing x0, y0, x1, y1. The following must then hold: </w:t>
      </w:r>
      <w:r>
        <w:rPr>
          <w:rFonts w:ascii="Consolas" w:hAnsi="Consolas"/>
          <w:shd w:val="clear" w:color="auto" w:fill="F2F2F2"/>
        </w:rPr>
        <w:t>x0_norm&lt;=x1_norm</w:t>
      </w:r>
      <w:r>
        <w:t xml:space="preserve"> and </w:t>
      </w:r>
      <w:r>
        <w:rPr>
          <w:rFonts w:ascii="Consolas" w:hAnsi="Consolas"/>
          <w:shd w:val="clear" w:color="auto" w:fill="F2F2F2"/>
        </w:rPr>
        <w:t>y0_norm&lt;=y1_norm</w:t>
      </w:r>
      <w:r>
        <w:t xml:space="preserve">(i.e. first top-left point then bottom-right point), whereby </w:t>
      </w:r>
      <w:r>
        <w:rPr>
          <w:rFonts w:ascii="Consolas" w:hAnsi="Consolas"/>
          <w:shd w:val="clear" w:color="auto" w:fill="F2F2F2"/>
        </w:rPr>
        <w:t>*_norm</w:t>
      </w:r>
      <w:r>
        <w:t xml:space="preserve"> is the respective coordinate normalized to its effective resolution.</w:t>
      </w:r>
    </w:p>
    <w:p w14:paraId="6018E768" w14:textId="77777777" w:rsidR="00561BED" w:rsidRDefault="00000000">
      <w:pPr>
        <w:pStyle w:val="Heading5"/>
      </w:pPr>
      <w:r>
        <w:t>Allowed context</w:t>
      </w:r>
    </w:p>
    <w:p w14:paraId="367259DF" w14:textId="77777777" w:rsidR="00561BED" w:rsidRDefault="00000000">
      <w:r>
        <w:t xml:space="preserve">Can only be part of the </w:t>
      </w:r>
      <w:hyperlink w:anchor="element-head">
        <w:r>
          <w:rPr>
            <w:rStyle w:val="Hyperlink"/>
          </w:rPr>
          <w:t>element head</w:t>
        </w:r>
      </w:hyperlink>
      <w:r>
        <w:t xml:space="preserve"> of a semantic element.</w:t>
      </w:r>
    </w:p>
    <w:p w14:paraId="5BEE98BA" w14:textId="77777777" w:rsidR="00561BED" w:rsidRDefault="00000000">
      <w:pPr>
        <w:pStyle w:val="Heading5"/>
      </w:pPr>
      <w:r>
        <w:t>Attributes</w:t>
      </w:r>
    </w:p>
    <w:tbl>
      <w:tblPr>
        <w:tblW w:w="0" w:type="auto"/>
        <w:tblLook w:val="04A0" w:firstRow="1" w:lastRow="0" w:firstColumn="1" w:lastColumn="0" w:noHBand="0" w:noVBand="1"/>
      </w:tblPr>
      <w:tblGrid>
        <w:gridCol w:w="1374"/>
        <w:gridCol w:w="3108"/>
        <w:gridCol w:w="2495"/>
        <w:gridCol w:w="1879"/>
      </w:tblGrid>
      <w:tr w:rsidR="00561BED" w14:paraId="606A903A" w14:textId="77777777">
        <w:tc>
          <w:tcPr>
            <w:tcW w:w="2160" w:type="dxa"/>
          </w:tcPr>
          <w:p w14:paraId="6B65F3CE" w14:textId="77777777" w:rsidR="00561BED" w:rsidRDefault="00000000">
            <w:r>
              <w:t>Attribute</w:t>
            </w:r>
          </w:p>
        </w:tc>
        <w:tc>
          <w:tcPr>
            <w:tcW w:w="2160" w:type="dxa"/>
          </w:tcPr>
          <w:p w14:paraId="414716AE" w14:textId="77777777" w:rsidR="00561BED" w:rsidRDefault="00000000">
            <w:r>
              <w:t>Required / Optional</w:t>
            </w:r>
          </w:p>
        </w:tc>
        <w:tc>
          <w:tcPr>
            <w:tcW w:w="2160" w:type="dxa"/>
          </w:tcPr>
          <w:p w14:paraId="5F3DD9D1" w14:textId="77777777" w:rsidR="00561BED" w:rsidRDefault="00000000">
            <w:r>
              <w:t>Allowed values</w:t>
            </w:r>
          </w:p>
        </w:tc>
        <w:tc>
          <w:tcPr>
            <w:tcW w:w="2160" w:type="dxa"/>
          </w:tcPr>
          <w:p w14:paraId="62DA0123" w14:textId="77777777" w:rsidR="00561BED" w:rsidRDefault="00000000">
            <w:r>
              <w:t>Description</w:t>
            </w:r>
          </w:p>
        </w:tc>
      </w:tr>
      <w:tr w:rsidR="00561BED" w14:paraId="5F4165EB" w14:textId="77777777">
        <w:tc>
          <w:tcPr>
            <w:tcW w:w="2160" w:type="dxa"/>
          </w:tcPr>
          <w:p w14:paraId="732BEC37" w14:textId="77777777" w:rsidR="00561BED" w:rsidRDefault="00000000">
            <w:r>
              <w:rPr>
                <w:rFonts w:ascii="Consolas" w:hAnsi="Consolas"/>
                <w:shd w:val="clear" w:color="auto" w:fill="F2F2F2"/>
              </w:rPr>
              <w:t>resolution</w:t>
            </w:r>
          </w:p>
        </w:tc>
        <w:tc>
          <w:tcPr>
            <w:tcW w:w="2160" w:type="dxa"/>
          </w:tcPr>
          <w:p w14:paraId="7711F070" w14:textId="77777777" w:rsidR="00561BED" w:rsidRDefault="00000000">
            <w:r>
              <w:t xml:space="preserve">Optional; defaults to </w:t>
            </w:r>
            <w:r>
              <w:rPr>
                <w:rFonts w:ascii="Consolas" w:hAnsi="Consolas"/>
                <w:shd w:val="clear" w:color="auto" w:fill="F2F2F2"/>
              </w:rPr>
              <w:t>default_resolution@width</w:t>
            </w:r>
            <w:r>
              <w:t xml:space="preserve"> or </w:t>
            </w:r>
            <w:r>
              <w:rPr>
                <w:rFonts w:ascii="Consolas" w:hAnsi="Consolas"/>
                <w:shd w:val="clear" w:color="auto" w:fill="F2F2F2"/>
              </w:rPr>
              <w:t>default_resolution@height</w:t>
            </w:r>
            <w:r>
              <w:t xml:space="preserve"> depending on whether location refers to x or y, otherwise "512" if respective </w:t>
            </w:r>
            <w:r>
              <w:rPr>
                <w:rFonts w:ascii="Consolas" w:hAnsi="Consolas"/>
                <w:shd w:val="clear" w:color="auto" w:fill="F2F2F2"/>
              </w:rPr>
              <w:t>default_resolution</w:t>
            </w:r>
            <w:r>
              <w:t xml:space="preserve"> not explicitly specified</w:t>
            </w:r>
          </w:p>
        </w:tc>
        <w:tc>
          <w:tcPr>
            <w:tcW w:w="2160" w:type="dxa"/>
          </w:tcPr>
          <w:p w14:paraId="0641FFA3" w14:textId="77777777" w:rsidR="00561BED" w:rsidRDefault="00000000">
            <w:r>
              <w:t>Positive integer</w:t>
            </w:r>
          </w:p>
        </w:tc>
        <w:tc>
          <w:tcPr>
            <w:tcW w:w="2160" w:type="dxa"/>
          </w:tcPr>
          <w:p w14:paraId="2CF8C8F0" w14:textId="77777777" w:rsidR="00561BED" w:rsidRDefault="00000000">
            <w:r>
              <w:t xml:space="preserve">Axis boundary (exclusive) for the respective </w:t>
            </w:r>
            <w:r>
              <w:rPr>
                <w:rFonts w:ascii="Consolas" w:hAnsi="Consolas"/>
                <w:shd w:val="clear" w:color="auto" w:fill="F2F2F2"/>
              </w:rPr>
              <w:t>location@value</w:t>
            </w:r>
            <w:r>
              <w:t>.</w:t>
            </w:r>
          </w:p>
        </w:tc>
      </w:tr>
      <w:tr w:rsidR="00561BED" w14:paraId="0DBF7F59" w14:textId="77777777">
        <w:tc>
          <w:tcPr>
            <w:tcW w:w="2160" w:type="dxa"/>
          </w:tcPr>
          <w:p w14:paraId="6AEFD431" w14:textId="77777777" w:rsidR="00561BED" w:rsidRDefault="00000000">
            <w:r>
              <w:rPr>
                <w:rFonts w:ascii="Consolas" w:hAnsi="Consolas"/>
                <w:shd w:val="clear" w:color="auto" w:fill="F2F2F2"/>
              </w:rPr>
              <w:t>value</w:t>
            </w:r>
          </w:p>
        </w:tc>
        <w:tc>
          <w:tcPr>
            <w:tcW w:w="2160" w:type="dxa"/>
          </w:tcPr>
          <w:p w14:paraId="0DAC4441" w14:textId="77777777" w:rsidR="00561BED" w:rsidRDefault="00000000">
            <w:r>
              <w:t>Required</w:t>
            </w:r>
          </w:p>
        </w:tc>
        <w:tc>
          <w:tcPr>
            <w:tcW w:w="2160" w:type="dxa"/>
          </w:tcPr>
          <w:p w14:paraId="24C32D09" w14:textId="77777777" w:rsidR="00561BED" w:rsidRDefault="00000000">
            <w:r>
              <w:t xml:space="preserve">Integer within [0, </w:t>
            </w:r>
            <w:r>
              <w:rPr>
                <w:rFonts w:ascii="Consolas" w:hAnsi="Consolas"/>
                <w:shd w:val="clear" w:color="auto" w:fill="F2F2F2"/>
              </w:rPr>
              <w:t>location@resolution</w:t>
            </w:r>
            <w:r>
              <w:t>)</w:t>
            </w:r>
          </w:p>
        </w:tc>
        <w:tc>
          <w:tcPr>
            <w:tcW w:w="2160" w:type="dxa"/>
          </w:tcPr>
          <w:p w14:paraId="6EA36751" w14:textId="77777777" w:rsidR="00561BED" w:rsidRDefault="00000000">
            <w:r>
              <w:t>Coordinate w.r.t. top-left corner.</w:t>
            </w:r>
          </w:p>
        </w:tc>
      </w:tr>
    </w:tbl>
    <w:p w14:paraId="0685229F" w14:textId="77777777" w:rsidR="00561BED" w:rsidRDefault="00000000">
      <w:pPr>
        <w:pStyle w:val="Heading5"/>
      </w:pPr>
      <w:r>
        <w:t>Allowed content types</w:t>
      </w:r>
    </w:p>
    <w:p w14:paraId="3C8DE476" w14:textId="77777777" w:rsidR="00561BED" w:rsidRDefault="00000000">
      <w:r>
        <w:t>None (empty element).</w:t>
      </w:r>
    </w:p>
    <w:p w14:paraId="2A824D46" w14:textId="77777777" w:rsidR="00561BED" w:rsidRDefault="00000000">
      <w:pPr>
        <w:pStyle w:val="Heading4"/>
      </w:pPr>
      <w:bookmarkStart w:id="148" w:name="layer"/>
      <w:r>
        <w:t>&lt;layer&gt;</w:t>
      </w:r>
      <w:bookmarkEnd w:id="148"/>
    </w:p>
    <w:p w14:paraId="63DB3811" w14:textId="77777777" w:rsidR="00561BED" w:rsidRDefault="00000000">
      <w:r>
        <w:t>The conceptual layer of the host element in the DocLang instance.</w:t>
      </w:r>
    </w:p>
    <w:p w14:paraId="6C02C282" w14:textId="77777777" w:rsidR="00561BED" w:rsidRDefault="00000000">
      <w:pPr>
        <w:pStyle w:val="Heading5"/>
      </w:pPr>
      <w:r>
        <w:t>Allowed context</w:t>
      </w:r>
    </w:p>
    <w:p w14:paraId="40ECE95E" w14:textId="77777777" w:rsidR="00561BED" w:rsidRDefault="00000000">
      <w:r>
        <w:t xml:space="preserve">Can only be part of the </w:t>
      </w:r>
      <w:hyperlink w:anchor="element-head">
        <w:r>
          <w:rPr>
            <w:rStyle w:val="Hyperlink"/>
          </w:rPr>
          <w:t>element head</w:t>
        </w:r>
      </w:hyperlink>
      <w:r>
        <w:t xml:space="preserve"> of a semantic element.</w:t>
      </w:r>
    </w:p>
    <w:p w14:paraId="5BC18374" w14:textId="77777777" w:rsidR="00561BED" w:rsidRDefault="00000000">
      <w:pPr>
        <w:pStyle w:val="Heading5"/>
      </w:pPr>
      <w:r>
        <w:lastRenderedPageBreak/>
        <w:t>Attributes</w:t>
      </w:r>
    </w:p>
    <w:tbl>
      <w:tblPr>
        <w:tblW w:w="0" w:type="auto"/>
        <w:tblLook w:val="04A0" w:firstRow="1" w:lastRow="0" w:firstColumn="1" w:lastColumn="0" w:noHBand="0" w:noVBand="1"/>
      </w:tblPr>
      <w:tblGrid>
        <w:gridCol w:w="2160"/>
        <w:gridCol w:w="2160"/>
        <w:gridCol w:w="2160"/>
        <w:gridCol w:w="2160"/>
      </w:tblGrid>
      <w:tr w:rsidR="00561BED" w14:paraId="4C79871F" w14:textId="77777777">
        <w:tc>
          <w:tcPr>
            <w:tcW w:w="2160" w:type="dxa"/>
          </w:tcPr>
          <w:p w14:paraId="29DCDDD9" w14:textId="77777777" w:rsidR="00561BED" w:rsidRDefault="00000000">
            <w:r>
              <w:t>Attribute</w:t>
            </w:r>
          </w:p>
        </w:tc>
        <w:tc>
          <w:tcPr>
            <w:tcW w:w="2160" w:type="dxa"/>
          </w:tcPr>
          <w:p w14:paraId="1937861B" w14:textId="77777777" w:rsidR="00561BED" w:rsidRDefault="00000000">
            <w:r>
              <w:t>Required / Optional</w:t>
            </w:r>
          </w:p>
        </w:tc>
        <w:tc>
          <w:tcPr>
            <w:tcW w:w="2160" w:type="dxa"/>
          </w:tcPr>
          <w:p w14:paraId="02207D19" w14:textId="77777777" w:rsidR="00561BED" w:rsidRDefault="00000000">
            <w:r>
              <w:t>Allowed values</w:t>
            </w:r>
          </w:p>
        </w:tc>
        <w:tc>
          <w:tcPr>
            <w:tcW w:w="2160" w:type="dxa"/>
          </w:tcPr>
          <w:p w14:paraId="336BDFE8" w14:textId="77777777" w:rsidR="00561BED" w:rsidRDefault="00000000">
            <w:r>
              <w:t>Description</w:t>
            </w:r>
          </w:p>
        </w:tc>
      </w:tr>
      <w:tr w:rsidR="00561BED" w14:paraId="1CE6E258" w14:textId="77777777">
        <w:tc>
          <w:tcPr>
            <w:tcW w:w="2160" w:type="dxa"/>
          </w:tcPr>
          <w:p w14:paraId="6D4197CF" w14:textId="77777777" w:rsidR="00561BED" w:rsidRDefault="00000000">
            <w:r>
              <w:rPr>
                <w:rFonts w:ascii="Consolas" w:hAnsi="Consolas"/>
                <w:shd w:val="clear" w:color="auto" w:fill="F2F2F2"/>
              </w:rPr>
              <w:t>value</w:t>
            </w:r>
          </w:p>
        </w:tc>
        <w:tc>
          <w:tcPr>
            <w:tcW w:w="2160" w:type="dxa"/>
          </w:tcPr>
          <w:p w14:paraId="0869E174" w14:textId="77777777" w:rsidR="00561BED" w:rsidRDefault="00000000">
            <w:r>
              <w:t>Optional; default: "body"</w:t>
            </w:r>
          </w:p>
        </w:tc>
        <w:tc>
          <w:tcPr>
            <w:tcW w:w="2160" w:type="dxa"/>
          </w:tcPr>
          <w:p w14:paraId="60FADF5A" w14:textId="77777777" w:rsidR="00561BED" w:rsidRDefault="00000000">
            <w:r>
              <w:t>{"body", "background", "furniture"}</w:t>
            </w:r>
          </w:p>
        </w:tc>
        <w:tc>
          <w:tcPr>
            <w:tcW w:w="2160" w:type="dxa"/>
          </w:tcPr>
          <w:p w14:paraId="13577317" w14:textId="77777777" w:rsidR="00561BED" w:rsidRDefault="00000000">
            <w:r>
              <w:t>The layer value: "body" is for the main content, "background" is for watermarks and other background components, while "furniture" is the fallback for any supplementary components not contributing to the main content, such as navigation or decorations.</w:t>
            </w:r>
          </w:p>
        </w:tc>
      </w:tr>
    </w:tbl>
    <w:p w14:paraId="60860B28" w14:textId="77777777" w:rsidR="00561BED" w:rsidRDefault="00000000">
      <w:pPr>
        <w:pStyle w:val="Heading5"/>
      </w:pPr>
      <w:r>
        <w:t>Allowed content types</w:t>
      </w:r>
    </w:p>
    <w:p w14:paraId="1166D86C" w14:textId="77777777" w:rsidR="00561BED" w:rsidRDefault="00000000">
      <w:r>
        <w:t>None (empty element).</w:t>
      </w:r>
    </w:p>
    <w:p w14:paraId="31896760" w14:textId="77777777" w:rsidR="00561BED" w:rsidRDefault="00000000">
      <w:pPr>
        <w:pStyle w:val="Heading3"/>
      </w:pPr>
      <w:bookmarkStart w:id="149" w:name="payload-elements"/>
      <w:bookmarkStart w:id="150" w:name="_Toc244260475"/>
      <w:r>
        <w:t>Payload elements</w:t>
      </w:r>
      <w:bookmarkEnd w:id="149"/>
      <w:bookmarkEnd w:id="150"/>
    </w:p>
    <w:p w14:paraId="7F4F93EE" w14:textId="77777777" w:rsidR="00561BED" w:rsidRDefault="00000000">
      <w:r>
        <w:t>Payload elements are low-level elements that help define the effective content of another element.</w:t>
      </w:r>
    </w:p>
    <w:p w14:paraId="2AEB0B4C" w14:textId="77777777" w:rsidR="00561BED" w:rsidRDefault="00000000">
      <w:pPr>
        <w:pStyle w:val="Heading4"/>
      </w:pPr>
      <w:bookmarkStart w:id="151" w:name="src"/>
      <w:r>
        <w:t>&lt;src&gt;</w:t>
      </w:r>
      <w:bookmarkEnd w:id="151"/>
    </w:p>
    <w:p w14:paraId="161D236D" w14:textId="77777777" w:rsidR="00561BED" w:rsidRDefault="00000000">
      <w:r>
        <w:t xml:space="preserve">The source of the element's media: an image in </w:t>
      </w:r>
      <w:hyperlink w:anchor="picture">
        <w:r>
          <w:rPr>
            <w:rStyle w:val="Hyperlink"/>
            <w:rFonts w:ascii="Consolas" w:hAnsi="Consolas"/>
            <w:shd w:val="clear" w:color="auto" w:fill="F2F2F2"/>
          </w:rPr>
          <w:t>&lt;picture&gt;</w:t>
        </w:r>
      </w:hyperlink>
      <w:r>
        <w:t xml:space="preserve">, </w:t>
      </w:r>
      <w:hyperlink w:anchor="frame">
        <w:r>
          <w:rPr>
            <w:rStyle w:val="Hyperlink"/>
            <w:rFonts w:ascii="Consolas" w:hAnsi="Consolas"/>
            <w:shd w:val="clear" w:color="auto" w:fill="F2F2F2"/>
          </w:rPr>
          <w:t>&lt;frame&gt;</w:t>
        </w:r>
      </w:hyperlink>
      <w:r>
        <w:t xml:space="preserve"> and </w:t>
      </w:r>
      <w:hyperlink w:anchor="cover">
        <w:r>
          <w:rPr>
            <w:rStyle w:val="Hyperlink"/>
            <w:rFonts w:ascii="Consolas" w:hAnsi="Consolas"/>
            <w:shd w:val="clear" w:color="auto" w:fill="F2F2F2"/>
          </w:rPr>
          <w:t>&lt;cover&gt;</w:t>
        </w:r>
      </w:hyperlink>
      <w:r>
        <w:t xml:space="preserve">, or an audio clip in </w:t>
      </w:r>
      <w:hyperlink w:anchor="audio">
        <w:r>
          <w:rPr>
            <w:rStyle w:val="Hyperlink"/>
            <w:rFonts w:ascii="Consolas" w:hAnsi="Consolas"/>
            <w:shd w:val="clear" w:color="auto" w:fill="F2F2F2"/>
          </w:rPr>
          <w:t>&lt;audio&gt;</w:t>
        </w:r>
      </w:hyperlink>
      <w:r>
        <w:t>.</w:t>
      </w:r>
    </w:p>
    <w:p w14:paraId="76E4C4A4" w14:textId="77777777" w:rsidR="00561BED" w:rsidRDefault="00000000">
      <w:pPr>
        <w:pStyle w:val="Heading5"/>
      </w:pPr>
      <w:r>
        <w:t>Allowed context</w:t>
      </w:r>
    </w:p>
    <w:p w14:paraId="4158C2B0" w14:textId="77777777" w:rsidR="00561BED" w:rsidRDefault="00000000">
      <w:r>
        <w:t xml:space="preserve">Can only be part of the picture-specific element body sequence of </w:t>
      </w:r>
      <w:hyperlink w:anchor="picture">
        <w:r>
          <w:rPr>
            <w:rStyle w:val="Hyperlink"/>
            <w:rFonts w:ascii="Consolas" w:hAnsi="Consolas"/>
            <w:shd w:val="clear" w:color="auto" w:fill="F2F2F2"/>
          </w:rPr>
          <w:t>&lt;picture&gt;</w:t>
        </w:r>
      </w:hyperlink>
      <w:r>
        <w:t xml:space="preserve">, or come right after the element head of </w:t>
      </w:r>
      <w:hyperlink w:anchor="frame">
        <w:r>
          <w:rPr>
            <w:rStyle w:val="Hyperlink"/>
            <w:rFonts w:ascii="Consolas" w:hAnsi="Consolas"/>
            <w:shd w:val="clear" w:color="auto" w:fill="F2F2F2"/>
          </w:rPr>
          <w:t>&lt;frame&gt;</w:t>
        </w:r>
      </w:hyperlink>
      <w:r>
        <w:t xml:space="preserve">, </w:t>
      </w:r>
      <w:hyperlink w:anchor="cover">
        <w:r>
          <w:rPr>
            <w:rStyle w:val="Hyperlink"/>
            <w:rFonts w:ascii="Consolas" w:hAnsi="Consolas"/>
            <w:shd w:val="clear" w:color="auto" w:fill="F2F2F2"/>
          </w:rPr>
          <w:t>&lt;cover&gt;</w:t>
        </w:r>
      </w:hyperlink>
      <w:r>
        <w:t xml:space="preserve"> or </w:t>
      </w:r>
      <w:hyperlink w:anchor="audio">
        <w:r>
          <w:rPr>
            <w:rStyle w:val="Hyperlink"/>
            <w:rFonts w:ascii="Consolas" w:hAnsi="Consolas"/>
            <w:shd w:val="clear" w:color="auto" w:fill="F2F2F2"/>
          </w:rPr>
          <w:t>&lt;audio&gt;</w:t>
        </w:r>
      </w:hyperlink>
      <w:r>
        <w:t>.</w:t>
      </w:r>
    </w:p>
    <w:p w14:paraId="05319E33" w14:textId="77777777" w:rsidR="00561BED" w:rsidRDefault="00000000">
      <w:pPr>
        <w:pStyle w:val="Heading5"/>
      </w:pPr>
      <w:r>
        <w:t>Attributes</w:t>
      </w:r>
    </w:p>
    <w:tbl>
      <w:tblPr>
        <w:tblW w:w="0" w:type="auto"/>
        <w:tblLook w:val="04A0" w:firstRow="1" w:lastRow="0" w:firstColumn="1" w:lastColumn="0" w:noHBand="0" w:noVBand="1"/>
      </w:tblPr>
      <w:tblGrid>
        <w:gridCol w:w="1707"/>
        <w:gridCol w:w="1710"/>
        <w:gridCol w:w="1670"/>
        <w:gridCol w:w="3769"/>
      </w:tblGrid>
      <w:tr w:rsidR="00561BED" w14:paraId="719C432D" w14:textId="77777777">
        <w:tc>
          <w:tcPr>
            <w:tcW w:w="2160" w:type="dxa"/>
          </w:tcPr>
          <w:p w14:paraId="5B8ED036" w14:textId="77777777" w:rsidR="00561BED" w:rsidRDefault="00000000">
            <w:r>
              <w:t>Attribute</w:t>
            </w:r>
          </w:p>
        </w:tc>
        <w:tc>
          <w:tcPr>
            <w:tcW w:w="2160" w:type="dxa"/>
          </w:tcPr>
          <w:p w14:paraId="10D67E9D" w14:textId="77777777" w:rsidR="00561BED" w:rsidRDefault="00000000">
            <w:r>
              <w:t>Required / Optional</w:t>
            </w:r>
          </w:p>
        </w:tc>
        <w:tc>
          <w:tcPr>
            <w:tcW w:w="2160" w:type="dxa"/>
          </w:tcPr>
          <w:p w14:paraId="0FC3FC18" w14:textId="77777777" w:rsidR="00561BED" w:rsidRDefault="00000000">
            <w:r>
              <w:t>Allowed values</w:t>
            </w:r>
          </w:p>
        </w:tc>
        <w:tc>
          <w:tcPr>
            <w:tcW w:w="2160" w:type="dxa"/>
          </w:tcPr>
          <w:p w14:paraId="6CAADAE4" w14:textId="77777777" w:rsidR="00561BED" w:rsidRDefault="00000000">
            <w:r>
              <w:t>Description</w:t>
            </w:r>
          </w:p>
        </w:tc>
      </w:tr>
      <w:tr w:rsidR="00561BED" w14:paraId="145C1AE5" w14:textId="77777777">
        <w:tc>
          <w:tcPr>
            <w:tcW w:w="2160" w:type="dxa"/>
          </w:tcPr>
          <w:p w14:paraId="12CA1A33" w14:textId="77777777" w:rsidR="00561BED" w:rsidRDefault="00000000">
            <w:r>
              <w:rPr>
                <w:rFonts w:ascii="Consolas" w:hAnsi="Consolas"/>
                <w:shd w:val="clear" w:color="auto" w:fill="F2F2F2"/>
              </w:rPr>
              <w:t>uri</w:t>
            </w:r>
          </w:p>
        </w:tc>
        <w:tc>
          <w:tcPr>
            <w:tcW w:w="2160" w:type="dxa"/>
          </w:tcPr>
          <w:p w14:paraId="6E5BCBF3" w14:textId="77777777" w:rsidR="00561BED" w:rsidRDefault="00000000">
            <w:r>
              <w:t>Required</w:t>
            </w:r>
          </w:p>
        </w:tc>
        <w:tc>
          <w:tcPr>
            <w:tcW w:w="2160" w:type="dxa"/>
          </w:tcPr>
          <w:p w14:paraId="52AC16AC" w14:textId="77777777" w:rsidR="00561BED" w:rsidRDefault="00000000">
            <w:r>
              <w:t>URI</w:t>
            </w:r>
          </w:p>
        </w:tc>
        <w:tc>
          <w:tcPr>
            <w:tcW w:w="2160" w:type="dxa"/>
          </w:tcPr>
          <w:p w14:paraId="2EEEA5D1" w14:textId="77777777" w:rsidR="00561BED" w:rsidRDefault="00000000">
            <w:r>
              <w:t xml:space="preserve">The source URI. May use a </w:t>
            </w:r>
            <w:r>
              <w:rPr>
                <w:rFonts w:ascii="Consolas" w:hAnsi="Consolas"/>
                <w:shd w:val="clear" w:color="auto" w:fill="F2F2F2"/>
              </w:rPr>
              <w:t>data:</w:t>
            </w:r>
            <w:r>
              <w:t xml:space="preserve"> URI (RFC 2397) with base64-encoded payload, e.g. </w:t>
            </w:r>
            <w:r>
              <w:rPr>
                <w:rFonts w:ascii="Consolas" w:hAnsi="Consolas"/>
                <w:shd w:val="clear" w:color="auto" w:fill="F2F2F2"/>
              </w:rPr>
              <w:t>uri="data:image/png;base64,…"</w:t>
            </w:r>
            <w:r>
              <w:t xml:space="preserve">. Relative URIs are allowed too, e.g. </w:t>
            </w:r>
            <w:r>
              <w:rPr>
                <w:rFonts w:ascii="Consolas" w:hAnsi="Consolas"/>
                <w:shd w:val="clear" w:color="auto" w:fill="F2F2F2"/>
              </w:rPr>
              <w:t>uri="assets/chart.svg"</w:t>
            </w:r>
            <w:r>
              <w:t>.</w:t>
            </w:r>
          </w:p>
        </w:tc>
      </w:tr>
    </w:tbl>
    <w:p w14:paraId="2C80801C" w14:textId="77777777" w:rsidR="00561BED" w:rsidRDefault="00000000">
      <w:pPr>
        <w:pStyle w:val="Heading5"/>
      </w:pPr>
      <w:r>
        <w:t>Allowed content types</w:t>
      </w:r>
    </w:p>
    <w:p w14:paraId="58BF7F7F" w14:textId="77777777" w:rsidR="00561BED" w:rsidRDefault="00000000">
      <w:r>
        <w:t>None (empty element).</w:t>
      </w:r>
    </w:p>
    <w:p w14:paraId="458B165C" w14:textId="77777777" w:rsidR="00561BED" w:rsidRDefault="00000000">
      <w:pPr>
        <w:pStyle w:val="Heading4"/>
      </w:pPr>
      <w:bookmarkStart w:id="152" w:name="tabular"/>
      <w:r>
        <w:lastRenderedPageBreak/>
        <w:t>&lt;tabular&gt;</w:t>
      </w:r>
      <w:bookmarkEnd w:id="152"/>
    </w:p>
    <w:p w14:paraId="03E59E7E" w14:textId="77777777" w:rsidR="00561BED" w:rsidRDefault="00000000">
      <w:r>
        <w:t xml:space="preserve">Structured tabular data. Uses the same cell model as </w:t>
      </w:r>
      <w:hyperlink w:anchor="table">
        <w:r>
          <w:rPr>
            <w:rStyle w:val="Hyperlink"/>
            <w:rFonts w:ascii="Consolas" w:hAnsi="Consolas"/>
            <w:shd w:val="clear" w:color="auto" w:fill="F2F2F2"/>
          </w:rPr>
          <w:t>&lt;table&gt;</w:t>
        </w:r>
      </w:hyperlink>
      <w:r>
        <w:t>, but without an element head of its own.</w:t>
      </w:r>
    </w:p>
    <w:p w14:paraId="1AFDFDCD" w14:textId="77777777" w:rsidR="00561BED" w:rsidRDefault="00000000">
      <w:pPr>
        <w:pStyle w:val="Heading5"/>
      </w:pPr>
      <w:r>
        <w:t>Allowed context</w:t>
      </w:r>
    </w:p>
    <w:p w14:paraId="1CFE5387" w14:textId="77777777" w:rsidR="00561BED" w:rsidRDefault="00000000">
      <w:r>
        <w:t xml:space="preserve">Can only be part of the picture-specific element body sequence of </w:t>
      </w:r>
      <w:hyperlink w:anchor="picture">
        <w:r>
          <w:rPr>
            <w:rStyle w:val="Hyperlink"/>
            <w:rFonts w:ascii="Consolas" w:hAnsi="Consolas"/>
            <w:shd w:val="clear" w:color="auto" w:fill="F2F2F2"/>
          </w:rPr>
          <w:t>&lt;picture class="chart"&gt;</w:t>
        </w:r>
      </w:hyperlink>
      <w:r>
        <w:t>.</w:t>
      </w:r>
    </w:p>
    <w:p w14:paraId="63D72268" w14:textId="77777777" w:rsidR="00561BED" w:rsidRDefault="00000000">
      <w:pPr>
        <w:pStyle w:val="Heading5"/>
      </w:pPr>
      <w:r>
        <w:t>Attributes</w:t>
      </w:r>
    </w:p>
    <w:p w14:paraId="4F4FCABE" w14:textId="77777777" w:rsidR="00561BED" w:rsidRDefault="00000000">
      <w:r>
        <w:t>None</w:t>
      </w:r>
    </w:p>
    <w:p w14:paraId="4321C87E"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4963810B" w14:textId="77777777">
        <w:tc>
          <w:tcPr>
            <w:tcW w:w="4320" w:type="dxa"/>
          </w:tcPr>
          <w:p w14:paraId="02157214" w14:textId="77777777" w:rsidR="00561BED" w:rsidRDefault="00000000">
            <w:r>
              <w:t>Content type</w:t>
            </w:r>
          </w:p>
        </w:tc>
        <w:tc>
          <w:tcPr>
            <w:tcW w:w="4320" w:type="dxa"/>
          </w:tcPr>
          <w:p w14:paraId="0BC616C0" w14:textId="77777777" w:rsidR="00561BED" w:rsidRDefault="00000000">
            <w:r>
              <w:t>Allowed / Not allowed</w:t>
            </w:r>
          </w:p>
        </w:tc>
      </w:tr>
      <w:tr w:rsidR="00561BED" w14:paraId="57C6058A" w14:textId="77777777">
        <w:tc>
          <w:tcPr>
            <w:tcW w:w="4320" w:type="dxa"/>
          </w:tcPr>
          <w:p w14:paraId="095A63CC" w14:textId="77777777" w:rsidR="00561BED" w:rsidRDefault="00000000">
            <w:r>
              <w:t>Element head</w:t>
            </w:r>
          </w:p>
        </w:tc>
        <w:tc>
          <w:tcPr>
            <w:tcW w:w="4320" w:type="dxa"/>
          </w:tcPr>
          <w:p w14:paraId="6BB3475F" w14:textId="77777777" w:rsidR="00561BED" w:rsidRDefault="00000000">
            <w:r>
              <w:t xml:space="preserve">Only on cell level, in case of virtual </w:t>
            </w:r>
            <w:hyperlink w:anchor="text">
              <w:r>
                <w:rPr>
                  <w:rStyle w:val="Hyperlink"/>
                  <w:rFonts w:ascii="Consolas" w:hAnsi="Consolas"/>
                  <w:shd w:val="clear" w:color="auto" w:fill="F2F2F2"/>
                </w:rPr>
                <w:t>&lt;text&gt;</w:t>
              </w:r>
            </w:hyperlink>
          </w:p>
        </w:tc>
      </w:tr>
      <w:tr w:rsidR="00561BED" w14:paraId="5342444B" w14:textId="77777777">
        <w:tc>
          <w:tcPr>
            <w:tcW w:w="4320" w:type="dxa"/>
          </w:tcPr>
          <w:p w14:paraId="62CF6CE7" w14:textId="77777777" w:rsidR="00561BED" w:rsidRDefault="00000000">
            <w:r>
              <w:t>Raw text</w:t>
            </w:r>
          </w:p>
        </w:tc>
        <w:tc>
          <w:tcPr>
            <w:tcW w:w="4320" w:type="dxa"/>
          </w:tcPr>
          <w:p w14:paraId="4A91B7BA" w14:textId="77777777" w:rsidR="00561BED" w:rsidRDefault="00000000">
            <w:r>
              <w:t xml:space="preserve">Only on cell level, in case of virtual </w:t>
            </w:r>
            <w:hyperlink w:anchor="text">
              <w:r>
                <w:rPr>
                  <w:rStyle w:val="Hyperlink"/>
                  <w:rFonts w:ascii="Consolas" w:hAnsi="Consolas"/>
                  <w:shd w:val="clear" w:color="auto" w:fill="F2F2F2"/>
                </w:rPr>
                <w:t>&lt;text&gt;</w:t>
              </w:r>
            </w:hyperlink>
          </w:p>
        </w:tc>
      </w:tr>
      <w:tr w:rsidR="00561BED" w14:paraId="0927B4A4" w14:textId="77777777">
        <w:tc>
          <w:tcPr>
            <w:tcW w:w="4320" w:type="dxa"/>
          </w:tcPr>
          <w:p w14:paraId="3042D667" w14:textId="77777777" w:rsidR="00561BED" w:rsidRDefault="00000000">
            <w:r>
              <w:t>Primary semantic elements</w:t>
            </w:r>
          </w:p>
        </w:tc>
        <w:tc>
          <w:tcPr>
            <w:tcW w:w="4320" w:type="dxa"/>
          </w:tcPr>
          <w:p w14:paraId="0F27E924" w14:textId="77777777" w:rsidR="00561BED" w:rsidRDefault="00000000">
            <w:r>
              <w:t>Allowed</w:t>
            </w:r>
          </w:p>
        </w:tc>
      </w:tr>
    </w:tbl>
    <w:p w14:paraId="5349B1A6" w14:textId="77777777" w:rsidR="00561BED" w:rsidRDefault="00000000">
      <w:pPr>
        <w:pStyle w:val="Heading4"/>
      </w:pPr>
      <w:bookmarkStart w:id="153" w:name="checkbox"/>
      <w:r>
        <w:t>&lt;checkbox&gt;</w:t>
      </w:r>
      <w:bookmarkEnd w:id="153"/>
    </w:p>
    <w:p w14:paraId="4D30FE60" w14:textId="77777777" w:rsidR="00561BED" w:rsidRDefault="00000000">
      <w:r>
        <w:t>Empty element representing checkbox selection state.</w:t>
      </w:r>
    </w:p>
    <w:p w14:paraId="6B9B973E" w14:textId="77777777" w:rsidR="00561BED" w:rsidRDefault="00000000">
      <w:pPr>
        <w:pStyle w:val="Heading5"/>
      </w:pPr>
      <w:r>
        <w:t>Allowed context</w:t>
      </w:r>
    </w:p>
    <w:p w14:paraId="4B0614B7" w14:textId="77777777" w:rsidR="00561BED" w:rsidRDefault="00000000">
      <w:r>
        <w:t>Any context that allows raw text content.</w:t>
      </w:r>
    </w:p>
    <w:p w14:paraId="43559F99" w14:textId="77777777" w:rsidR="00561BED" w:rsidRDefault="00000000">
      <w:pPr>
        <w:pStyle w:val="Heading5"/>
      </w:pPr>
      <w:r>
        <w:t>Attributes</w:t>
      </w:r>
    </w:p>
    <w:tbl>
      <w:tblPr>
        <w:tblW w:w="0" w:type="auto"/>
        <w:tblLook w:val="04A0" w:firstRow="1" w:lastRow="0" w:firstColumn="1" w:lastColumn="0" w:noHBand="0" w:noVBand="1"/>
      </w:tblPr>
      <w:tblGrid>
        <w:gridCol w:w="2160"/>
        <w:gridCol w:w="2160"/>
        <w:gridCol w:w="2160"/>
        <w:gridCol w:w="2160"/>
      </w:tblGrid>
      <w:tr w:rsidR="00561BED" w14:paraId="2C4F746D" w14:textId="77777777">
        <w:tc>
          <w:tcPr>
            <w:tcW w:w="2160" w:type="dxa"/>
          </w:tcPr>
          <w:p w14:paraId="46D898BB" w14:textId="77777777" w:rsidR="00561BED" w:rsidRDefault="00000000">
            <w:r>
              <w:t>Attribute</w:t>
            </w:r>
          </w:p>
        </w:tc>
        <w:tc>
          <w:tcPr>
            <w:tcW w:w="2160" w:type="dxa"/>
          </w:tcPr>
          <w:p w14:paraId="7E682A34" w14:textId="77777777" w:rsidR="00561BED" w:rsidRDefault="00000000">
            <w:r>
              <w:t>Required / Optional</w:t>
            </w:r>
          </w:p>
        </w:tc>
        <w:tc>
          <w:tcPr>
            <w:tcW w:w="2160" w:type="dxa"/>
          </w:tcPr>
          <w:p w14:paraId="7D27F8C9" w14:textId="77777777" w:rsidR="00561BED" w:rsidRDefault="00000000">
            <w:r>
              <w:t>Allowed values</w:t>
            </w:r>
          </w:p>
        </w:tc>
        <w:tc>
          <w:tcPr>
            <w:tcW w:w="2160" w:type="dxa"/>
          </w:tcPr>
          <w:p w14:paraId="01802671" w14:textId="77777777" w:rsidR="00561BED" w:rsidRDefault="00000000">
            <w:r>
              <w:t>Description</w:t>
            </w:r>
          </w:p>
        </w:tc>
      </w:tr>
      <w:tr w:rsidR="00561BED" w14:paraId="3430BF4D" w14:textId="77777777">
        <w:tc>
          <w:tcPr>
            <w:tcW w:w="2160" w:type="dxa"/>
          </w:tcPr>
          <w:p w14:paraId="7F3235FD" w14:textId="77777777" w:rsidR="00561BED" w:rsidRDefault="00000000">
            <w:r>
              <w:rPr>
                <w:rFonts w:ascii="Consolas" w:hAnsi="Consolas"/>
                <w:shd w:val="clear" w:color="auto" w:fill="F2F2F2"/>
              </w:rPr>
              <w:t>class</w:t>
            </w:r>
          </w:p>
        </w:tc>
        <w:tc>
          <w:tcPr>
            <w:tcW w:w="2160" w:type="dxa"/>
          </w:tcPr>
          <w:p w14:paraId="444E1FB0" w14:textId="77777777" w:rsidR="00561BED" w:rsidRDefault="00000000">
            <w:r>
              <w:t>Optional; default: "unselected"</w:t>
            </w:r>
          </w:p>
        </w:tc>
        <w:tc>
          <w:tcPr>
            <w:tcW w:w="2160" w:type="dxa"/>
          </w:tcPr>
          <w:p w14:paraId="04226CE5" w14:textId="77777777" w:rsidR="00561BED" w:rsidRDefault="00000000">
            <w:r>
              <w:t>{"unselected", "selected"}</w:t>
            </w:r>
          </w:p>
        </w:tc>
        <w:tc>
          <w:tcPr>
            <w:tcW w:w="2160" w:type="dxa"/>
          </w:tcPr>
          <w:p w14:paraId="37B84B62" w14:textId="77777777" w:rsidR="00561BED" w:rsidRDefault="00000000">
            <w:r>
              <w:t>The checkbox type.</w:t>
            </w:r>
          </w:p>
        </w:tc>
      </w:tr>
    </w:tbl>
    <w:p w14:paraId="4D27B880" w14:textId="77777777" w:rsidR="00561BED" w:rsidRDefault="00000000">
      <w:pPr>
        <w:pStyle w:val="Heading5"/>
      </w:pPr>
      <w:r>
        <w:t>Allowed content types</w:t>
      </w:r>
    </w:p>
    <w:p w14:paraId="07DDE3F0" w14:textId="77777777" w:rsidR="00561BED" w:rsidRDefault="00000000">
      <w:r>
        <w:t>None (empty element).</w:t>
      </w:r>
    </w:p>
    <w:p w14:paraId="667E3511" w14:textId="77777777" w:rsidR="00561BED" w:rsidRDefault="00000000">
      <w:pPr>
        <w:pStyle w:val="Heading4"/>
      </w:pPr>
      <w:bookmarkStart w:id="154" w:name="content"/>
      <w:r>
        <w:t>&lt;content&gt;</w:t>
      </w:r>
      <w:bookmarkEnd w:id="154"/>
    </w:p>
    <w:p w14:paraId="12C6C6F0" w14:textId="77777777" w:rsidR="00561BED" w:rsidRDefault="00000000">
      <w:r>
        <w:t xml:space="preserve">Whitespace-preserving text container. Retains all whitespace within the element (equivalent to </w:t>
      </w:r>
      <w:r>
        <w:rPr>
          <w:rFonts w:ascii="Consolas" w:hAnsi="Consolas"/>
          <w:shd w:val="clear" w:color="auto" w:fill="F2F2F2"/>
        </w:rPr>
        <w:t>xml:space="preserve"</w:t>
      </w:r>
      <w:r>
        <w:t>), enabling use in whitespace-sensitive scenarios such as code blocks. XML special characters may alternatively be conveyed via CDATA.</w:t>
      </w:r>
    </w:p>
    <w:p w14:paraId="6ECA9F08" w14:textId="77777777" w:rsidR="00561BED" w:rsidRDefault="00000000">
      <w:pPr>
        <w:pStyle w:val="Heading5"/>
      </w:pPr>
      <w:r>
        <w:t>Allowed context</w:t>
      </w:r>
    </w:p>
    <w:p w14:paraId="6E43D86F" w14:textId="77777777" w:rsidR="00561BED" w:rsidRDefault="00000000">
      <w:r>
        <w:t>Any context that allows raw text content.</w:t>
      </w:r>
    </w:p>
    <w:p w14:paraId="3BD31522" w14:textId="77777777" w:rsidR="00561BED" w:rsidRDefault="00000000">
      <w:pPr>
        <w:pStyle w:val="Heading5"/>
      </w:pPr>
      <w:r>
        <w:t>Attributes</w:t>
      </w:r>
    </w:p>
    <w:p w14:paraId="2BDE881A" w14:textId="77777777" w:rsidR="00561BED" w:rsidRDefault="00000000">
      <w:r>
        <w:t>None</w:t>
      </w:r>
    </w:p>
    <w:p w14:paraId="1318239E"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3FE6AE17" w14:textId="77777777">
        <w:tc>
          <w:tcPr>
            <w:tcW w:w="4320" w:type="dxa"/>
          </w:tcPr>
          <w:p w14:paraId="201B1388" w14:textId="77777777" w:rsidR="00561BED" w:rsidRDefault="00000000">
            <w:r>
              <w:t>Content type</w:t>
            </w:r>
          </w:p>
        </w:tc>
        <w:tc>
          <w:tcPr>
            <w:tcW w:w="4320" w:type="dxa"/>
          </w:tcPr>
          <w:p w14:paraId="49C9058C" w14:textId="77777777" w:rsidR="00561BED" w:rsidRDefault="00000000">
            <w:r>
              <w:t>Allowed / Not allowed</w:t>
            </w:r>
          </w:p>
        </w:tc>
      </w:tr>
      <w:tr w:rsidR="00561BED" w14:paraId="2F0E66CF" w14:textId="77777777">
        <w:tc>
          <w:tcPr>
            <w:tcW w:w="4320" w:type="dxa"/>
          </w:tcPr>
          <w:p w14:paraId="0FB18738" w14:textId="77777777" w:rsidR="00561BED" w:rsidRDefault="00000000">
            <w:r>
              <w:t>Element head</w:t>
            </w:r>
          </w:p>
        </w:tc>
        <w:tc>
          <w:tcPr>
            <w:tcW w:w="4320" w:type="dxa"/>
          </w:tcPr>
          <w:p w14:paraId="289D212C" w14:textId="77777777" w:rsidR="00561BED" w:rsidRDefault="00000000">
            <w:r>
              <w:t>Not allowed</w:t>
            </w:r>
          </w:p>
        </w:tc>
      </w:tr>
      <w:tr w:rsidR="00561BED" w14:paraId="630DB806" w14:textId="77777777">
        <w:tc>
          <w:tcPr>
            <w:tcW w:w="4320" w:type="dxa"/>
          </w:tcPr>
          <w:p w14:paraId="568AD429" w14:textId="77777777" w:rsidR="00561BED" w:rsidRDefault="00000000">
            <w:r>
              <w:t>Raw text</w:t>
            </w:r>
          </w:p>
        </w:tc>
        <w:tc>
          <w:tcPr>
            <w:tcW w:w="4320" w:type="dxa"/>
          </w:tcPr>
          <w:p w14:paraId="26FA153E" w14:textId="77777777" w:rsidR="00561BED" w:rsidRDefault="00000000">
            <w:r>
              <w:t>Allowed</w:t>
            </w:r>
          </w:p>
        </w:tc>
      </w:tr>
      <w:tr w:rsidR="00561BED" w14:paraId="4439FA53" w14:textId="77777777">
        <w:tc>
          <w:tcPr>
            <w:tcW w:w="4320" w:type="dxa"/>
          </w:tcPr>
          <w:p w14:paraId="2059A97B" w14:textId="77777777" w:rsidR="00561BED" w:rsidRDefault="00000000">
            <w:r>
              <w:lastRenderedPageBreak/>
              <w:t>Primary semantic elements</w:t>
            </w:r>
          </w:p>
        </w:tc>
        <w:tc>
          <w:tcPr>
            <w:tcW w:w="4320" w:type="dxa"/>
          </w:tcPr>
          <w:p w14:paraId="2AC78B5B" w14:textId="77777777" w:rsidR="00561BED" w:rsidRDefault="00000000">
            <w:r>
              <w:t>Not allowed</w:t>
            </w:r>
          </w:p>
        </w:tc>
      </w:tr>
    </w:tbl>
    <w:p w14:paraId="7F451AF0" w14:textId="77777777" w:rsidR="00561BED" w:rsidRDefault="00000000">
      <w:pPr>
        <w:pStyle w:val="Heading4"/>
      </w:pPr>
      <w:bookmarkStart w:id="155" w:name="hours"/>
      <w:r>
        <w:t>&lt;hours&gt;</w:t>
      </w:r>
      <w:bookmarkEnd w:id="155"/>
    </w:p>
    <w:p w14:paraId="192772C2" w14:textId="77777777" w:rsidR="00561BED" w:rsidRDefault="00000000">
      <w:r>
        <w:t xml:space="preserve">Hours component of a </w:t>
      </w:r>
      <w:hyperlink w:anchor="track">
        <w:r>
          <w:rPr>
            <w:rStyle w:val="Hyperlink"/>
            <w:rFonts w:ascii="Consolas" w:hAnsi="Consolas"/>
            <w:shd w:val="clear" w:color="auto" w:fill="F2F2F2"/>
          </w:rPr>
          <w:t>&lt;track&gt;</w:t>
        </w:r>
      </w:hyperlink>
      <w:r>
        <w:t xml:space="preserve"> cue timestamp. Optional within a timestamp run (defaults to 0).</w:t>
      </w:r>
    </w:p>
    <w:p w14:paraId="196A42D6" w14:textId="77777777" w:rsidR="00561BED" w:rsidRDefault="00000000">
      <w:pPr>
        <w:pStyle w:val="Heading5"/>
      </w:pPr>
      <w:r>
        <w:t>Allowed context</w:t>
      </w:r>
    </w:p>
    <w:p w14:paraId="1C92D4BA" w14:textId="77777777" w:rsidR="00561BED" w:rsidRDefault="00000000">
      <w:r>
        <w:t xml:space="preserve">Can only be part of a timestamp run in a </w:t>
      </w:r>
      <w:hyperlink w:anchor="track">
        <w:r>
          <w:rPr>
            <w:rStyle w:val="Hyperlink"/>
            <w:rFonts w:ascii="Consolas" w:hAnsi="Consolas"/>
            <w:shd w:val="clear" w:color="auto" w:fill="F2F2F2"/>
          </w:rPr>
          <w:t>&lt;track&gt;</w:t>
        </w:r>
      </w:hyperlink>
      <w:r>
        <w:t xml:space="preserve"> cue block.</w:t>
      </w:r>
    </w:p>
    <w:p w14:paraId="47F793E6" w14:textId="77777777" w:rsidR="00561BED" w:rsidRDefault="00000000">
      <w:pPr>
        <w:pStyle w:val="Heading5"/>
      </w:pPr>
      <w:r>
        <w:t>Attributes</w:t>
      </w:r>
    </w:p>
    <w:tbl>
      <w:tblPr>
        <w:tblW w:w="0" w:type="auto"/>
        <w:tblLook w:val="04A0" w:firstRow="1" w:lastRow="0" w:firstColumn="1" w:lastColumn="0" w:noHBand="0" w:noVBand="1"/>
      </w:tblPr>
      <w:tblGrid>
        <w:gridCol w:w="2160"/>
        <w:gridCol w:w="2160"/>
        <w:gridCol w:w="2160"/>
        <w:gridCol w:w="2160"/>
      </w:tblGrid>
      <w:tr w:rsidR="00561BED" w14:paraId="1429EACF" w14:textId="77777777">
        <w:tc>
          <w:tcPr>
            <w:tcW w:w="2160" w:type="dxa"/>
          </w:tcPr>
          <w:p w14:paraId="7FF1BE76" w14:textId="77777777" w:rsidR="00561BED" w:rsidRDefault="00000000">
            <w:r>
              <w:t>Attribute</w:t>
            </w:r>
          </w:p>
        </w:tc>
        <w:tc>
          <w:tcPr>
            <w:tcW w:w="2160" w:type="dxa"/>
          </w:tcPr>
          <w:p w14:paraId="7824A1E2" w14:textId="77777777" w:rsidR="00561BED" w:rsidRDefault="00000000">
            <w:r>
              <w:t>Required / Optional</w:t>
            </w:r>
          </w:p>
        </w:tc>
        <w:tc>
          <w:tcPr>
            <w:tcW w:w="2160" w:type="dxa"/>
          </w:tcPr>
          <w:p w14:paraId="30636665" w14:textId="77777777" w:rsidR="00561BED" w:rsidRDefault="00000000">
            <w:r>
              <w:t>Allowed values</w:t>
            </w:r>
          </w:p>
        </w:tc>
        <w:tc>
          <w:tcPr>
            <w:tcW w:w="2160" w:type="dxa"/>
          </w:tcPr>
          <w:p w14:paraId="705BFDF1" w14:textId="77777777" w:rsidR="00561BED" w:rsidRDefault="00000000">
            <w:r>
              <w:t>Description</w:t>
            </w:r>
          </w:p>
        </w:tc>
      </w:tr>
      <w:tr w:rsidR="00561BED" w14:paraId="00687595" w14:textId="77777777">
        <w:tc>
          <w:tcPr>
            <w:tcW w:w="2160" w:type="dxa"/>
          </w:tcPr>
          <w:p w14:paraId="2721BC07" w14:textId="77777777" w:rsidR="00561BED" w:rsidRDefault="00000000">
            <w:r>
              <w:rPr>
                <w:rFonts w:ascii="Consolas" w:hAnsi="Consolas"/>
                <w:shd w:val="clear" w:color="auto" w:fill="F2F2F2"/>
              </w:rPr>
              <w:t>value</w:t>
            </w:r>
          </w:p>
        </w:tc>
        <w:tc>
          <w:tcPr>
            <w:tcW w:w="2160" w:type="dxa"/>
          </w:tcPr>
          <w:p w14:paraId="54370E31" w14:textId="77777777" w:rsidR="00561BED" w:rsidRDefault="00000000">
            <w:r>
              <w:t>Required</w:t>
            </w:r>
          </w:p>
        </w:tc>
        <w:tc>
          <w:tcPr>
            <w:tcW w:w="2160" w:type="dxa"/>
          </w:tcPr>
          <w:p w14:paraId="5F2849BC" w14:textId="77777777" w:rsidR="00561BED" w:rsidRDefault="00000000">
            <w:r>
              <w:t>Non-negative integer</w:t>
            </w:r>
          </w:p>
        </w:tc>
        <w:tc>
          <w:tcPr>
            <w:tcW w:w="2160" w:type="dxa"/>
          </w:tcPr>
          <w:p w14:paraId="27A1ACA1" w14:textId="77777777" w:rsidR="00561BED" w:rsidRDefault="00000000">
            <w:r>
              <w:t>Hours component of a track cue timestamp.</w:t>
            </w:r>
          </w:p>
        </w:tc>
      </w:tr>
    </w:tbl>
    <w:p w14:paraId="4273877B" w14:textId="77777777" w:rsidR="00561BED" w:rsidRDefault="00000000">
      <w:pPr>
        <w:pStyle w:val="Heading5"/>
      </w:pPr>
      <w:r>
        <w:t>Allowed content types</w:t>
      </w:r>
    </w:p>
    <w:p w14:paraId="652155EB" w14:textId="77777777" w:rsidR="00561BED" w:rsidRDefault="00000000">
      <w:r>
        <w:t>None (empty element).</w:t>
      </w:r>
    </w:p>
    <w:p w14:paraId="4AEA1799" w14:textId="77777777" w:rsidR="00561BED" w:rsidRDefault="00000000">
      <w:pPr>
        <w:pStyle w:val="Heading4"/>
      </w:pPr>
      <w:bookmarkStart w:id="156" w:name="minutes"/>
      <w:r>
        <w:t>&lt;minutes&gt;</w:t>
      </w:r>
      <w:bookmarkEnd w:id="156"/>
    </w:p>
    <w:p w14:paraId="119832C2" w14:textId="77777777" w:rsidR="00561BED" w:rsidRDefault="00000000">
      <w:r>
        <w:t xml:space="preserve">Minutes component of a </w:t>
      </w:r>
      <w:hyperlink w:anchor="track">
        <w:r>
          <w:rPr>
            <w:rStyle w:val="Hyperlink"/>
            <w:rFonts w:ascii="Consolas" w:hAnsi="Consolas"/>
            <w:shd w:val="clear" w:color="auto" w:fill="F2F2F2"/>
          </w:rPr>
          <w:t>&lt;track&gt;</w:t>
        </w:r>
      </w:hyperlink>
      <w:r>
        <w:t xml:space="preserve"> cue timestamp. Optional within a timestamp run (defaults to 0).</w:t>
      </w:r>
    </w:p>
    <w:p w14:paraId="16DFFEB7" w14:textId="77777777" w:rsidR="00561BED" w:rsidRDefault="00000000">
      <w:pPr>
        <w:pStyle w:val="Heading5"/>
      </w:pPr>
      <w:r>
        <w:t>Allowed context</w:t>
      </w:r>
    </w:p>
    <w:p w14:paraId="2A3B7BD6" w14:textId="77777777" w:rsidR="00561BED" w:rsidRDefault="00000000">
      <w:r>
        <w:t xml:space="preserve">Can only be part of a timestamp run in a </w:t>
      </w:r>
      <w:hyperlink w:anchor="track">
        <w:r>
          <w:rPr>
            <w:rStyle w:val="Hyperlink"/>
            <w:rFonts w:ascii="Consolas" w:hAnsi="Consolas"/>
            <w:shd w:val="clear" w:color="auto" w:fill="F2F2F2"/>
          </w:rPr>
          <w:t>&lt;track&gt;</w:t>
        </w:r>
      </w:hyperlink>
      <w:r>
        <w:t xml:space="preserve"> cue block.</w:t>
      </w:r>
    </w:p>
    <w:p w14:paraId="470A93EA" w14:textId="77777777" w:rsidR="00561BED" w:rsidRDefault="00000000">
      <w:pPr>
        <w:pStyle w:val="Heading5"/>
      </w:pPr>
      <w:r>
        <w:t>Attributes</w:t>
      </w:r>
    </w:p>
    <w:tbl>
      <w:tblPr>
        <w:tblW w:w="0" w:type="auto"/>
        <w:tblLook w:val="04A0" w:firstRow="1" w:lastRow="0" w:firstColumn="1" w:lastColumn="0" w:noHBand="0" w:noVBand="1"/>
      </w:tblPr>
      <w:tblGrid>
        <w:gridCol w:w="2160"/>
        <w:gridCol w:w="2160"/>
        <w:gridCol w:w="2160"/>
        <w:gridCol w:w="2160"/>
      </w:tblGrid>
      <w:tr w:rsidR="00561BED" w14:paraId="266B3A46" w14:textId="77777777">
        <w:tc>
          <w:tcPr>
            <w:tcW w:w="2160" w:type="dxa"/>
          </w:tcPr>
          <w:p w14:paraId="7BD9434F" w14:textId="77777777" w:rsidR="00561BED" w:rsidRDefault="00000000">
            <w:r>
              <w:t>Attribute</w:t>
            </w:r>
          </w:p>
        </w:tc>
        <w:tc>
          <w:tcPr>
            <w:tcW w:w="2160" w:type="dxa"/>
          </w:tcPr>
          <w:p w14:paraId="58F81C98" w14:textId="77777777" w:rsidR="00561BED" w:rsidRDefault="00000000">
            <w:r>
              <w:t>Required / Optional</w:t>
            </w:r>
          </w:p>
        </w:tc>
        <w:tc>
          <w:tcPr>
            <w:tcW w:w="2160" w:type="dxa"/>
          </w:tcPr>
          <w:p w14:paraId="416DC677" w14:textId="77777777" w:rsidR="00561BED" w:rsidRDefault="00000000">
            <w:r>
              <w:t>Allowed values</w:t>
            </w:r>
          </w:p>
        </w:tc>
        <w:tc>
          <w:tcPr>
            <w:tcW w:w="2160" w:type="dxa"/>
          </w:tcPr>
          <w:p w14:paraId="2B639581" w14:textId="77777777" w:rsidR="00561BED" w:rsidRDefault="00000000">
            <w:r>
              <w:t>Description</w:t>
            </w:r>
          </w:p>
        </w:tc>
      </w:tr>
      <w:tr w:rsidR="00561BED" w14:paraId="299CB04C" w14:textId="77777777">
        <w:tc>
          <w:tcPr>
            <w:tcW w:w="2160" w:type="dxa"/>
          </w:tcPr>
          <w:p w14:paraId="7AA7630C" w14:textId="77777777" w:rsidR="00561BED" w:rsidRDefault="00000000">
            <w:r>
              <w:rPr>
                <w:rFonts w:ascii="Consolas" w:hAnsi="Consolas"/>
                <w:shd w:val="clear" w:color="auto" w:fill="F2F2F2"/>
              </w:rPr>
              <w:t>value</w:t>
            </w:r>
          </w:p>
        </w:tc>
        <w:tc>
          <w:tcPr>
            <w:tcW w:w="2160" w:type="dxa"/>
          </w:tcPr>
          <w:p w14:paraId="028FB87A" w14:textId="77777777" w:rsidR="00561BED" w:rsidRDefault="00000000">
            <w:r>
              <w:t>Required</w:t>
            </w:r>
          </w:p>
        </w:tc>
        <w:tc>
          <w:tcPr>
            <w:tcW w:w="2160" w:type="dxa"/>
          </w:tcPr>
          <w:p w14:paraId="5EA4D033" w14:textId="77777777" w:rsidR="00561BED" w:rsidRDefault="00000000">
            <w:r>
              <w:t>Integer within [0, 59]</w:t>
            </w:r>
          </w:p>
        </w:tc>
        <w:tc>
          <w:tcPr>
            <w:tcW w:w="2160" w:type="dxa"/>
          </w:tcPr>
          <w:p w14:paraId="73D410FD" w14:textId="77777777" w:rsidR="00561BED" w:rsidRDefault="00000000">
            <w:r>
              <w:t>Minutes component of a track cue timestamp.</w:t>
            </w:r>
          </w:p>
        </w:tc>
      </w:tr>
    </w:tbl>
    <w:p w14:paraId="7B242D25" w14:textId="77777777" w:rsidR="00561BED" w:rsidRDefault="00000000">
      <w:pPr>
        <w:pStyle w:val="Heading5"/>
      </w:pPr>
      <w:r>
        <w:t>Allowed content types</w:t>
      </w:r>
    </w:p>
    <w:p w14:paraId="35E4E6F8" w14:textId="77777777" w:rsidR="00561BED" w:rsidRDefault="00000000">
      <w:r>
        <w:t>None (empty element).</w:t>
      </w:r>
    </w:p>
    <w:p w14:paraId="297D7B9B" w14:textId="77777777" w:rsidR="00561BED" w:rsidRDefault="00000000">
      <w:pPr>
        <w:pStyle w:val="Heading4"/>
      </w:pPr>
      <w:bookmarkStart w:id="157" w:name="seconds"/>
      <w:r>
        <w:t>&lt;seconds&gt;</w:t>
      </w:r>
      <w:bookmarkEnd w:id="157"/>
    </w:p>
    <w:p w14:paraId="4DFBB609" w14:textId="77777777" w:rsidR="00561BED" w:rsidRDefault="00000000">
      <w:r>
        <w:t xml:space="preserve">Seconds component of a </w:t>
      </w:r>
      <w:hyperlink w:anchor="track">
        <w:r>
          <w:rPr>
            <w:rStyle w:val="Hyperlink"/>
            <w:rFonts w:ascii="Consolas" w:hAnsi="Consolas"/>
            <w:shd w:val="clear" w:color="auto" w:fill="F2F2F2"/>
          </w:rPr>
          <w:t>&lt;track&gt;</w:t>
        </w:r>
      </w:hyperlink>
      <w:r>
        <w:t xml:space="preserve"> cue timestamp.</w:t>
      </w:r>
    </w:p>
    <w:p w14:paraId="4C83511C" w14:textId="77777777" w:rsidR="00561BED" w:rsidRDefault="00000000">
      <w:pPr>
        <w:pStyle w:val="Heading5"/>
      </w:pPr>
      <w:r>
        <w:t>Allowed context</w:t>
      </w:r>
    </w:p>
    <w:p w14:paraId="64CB70D7" w14:textId="77777777" w:rsidR="00561BED" w:rsidRDefault="00000000">
      <w:r>
        <w:t xml:space="preserve">Can only be part of a timestamp run in a </w:t>
      </w:r>
      <w:hyperlink w:anchor="track">
        <w:r>
          <w:rPr>
            <w:rStyle w:val="Hyperlink"/>
            <w:rFonts w:ascii="Consolas" w:hAnsi="Consolas"/>
            <w:shd w:val="clear" w:color="auto" w:fill="F2F2F2"/>
          </w:rPr>
          <w:t>&lt;track&gt;</w:t>
        </w:r>
      </w:hyperlink>
      <w:r>
        <w:t xml:space="preserve"> cue block.</w:t>
      </w:r>
    </w:p>
    <w:p w14:paraId="6BB4E7DB" w14:textId="77777777" w:rsidR="00561BED" w:rsidRDefault="00000000">
      <w:pPr>
        <w:pStyle w:val="Heading5"/>
      </w:pPr>
      <w:r>
        <w:t>Attributes</w:t>
      </w:r>
    </w:p>
    <w:tbl>
      <w:tblPr>
        <w:tblW w:w="0" w:type="auto"/>
        <w:tblLook w:val="04A0" w:firstRow="1" w:lastRow="0" w:firstColumn="1" w:lastColumn="0" w:noHBand="0" w:noVBand="1"/>
      </w:tblPr>
      <w:tblGrid>
        <w:gridCol w:w="2160"/>
        <w:gridCol w:w="2160"/>
        <w:gridCol w:w="2160"/>
        <w:gridCol w:w="2160"/>
      </w:tblGrid>
      <w:tr w:rsidR="00561BED" w14:paraId="30BD78B4" w14:textId="77777777">
        <w:tc>
          <w:tcPr>
            <w:tcW w:w="2160" w:type="dxa"/>
          </w:tcPr>
          <w:p w14:paraId="162FB126" w14:textId="77777777" w:rsidR="00561BED" w:rsidRDefault="00000000">
            <w:r>
              <w:t>Attribute</w:t>
            </w:r>
          </w:p>
        </w:tc>
        <w:tc>
          <w:tcPr>
            <w:tcW w:w="2160" w:type="dxa"/>
          </w:tcPr>
          <w:p w14:paraId="3EABCA8F" w14:textId="77777777" w:rsidR="00561BED" w:rsidRDefault="00000000">
            <w:r>
              <w:t>Required / Optional</w:t>
            </w:r>
          </w:p>
        </w:tc>
        <w:tc>
          <w:tcPr>
            <w:tcW w:w="2160" w:type="dxa"/>
          </w:tcPr>
          <w:p w14:paraId="5F869BED" w14:textId="77777777" w:rsidR="00561BED" w:rsidRDefault="00000000">
            <w:r>
              <w:t>Allowed values</w:t>
            </w:r>
          </w:p>
        </w:tc>
        <w:tc>
          <w:tcPr>
            <w:tcW w:w="2160" w:type="dxa"/>
          </w:tcPr>
          <w:p w14:paraId="4A18B3FB" w14:textId="77777777" w:rsidR="00561BED" w:rsidRDefault="00000000">
            <w:r>
              <w:t>Description</w:t>
            </w:r>
          </w:p>
        </w:tc>
      </w:tr>
      <w:tr w:rsidR="00561BED" w14:paraId="3F0D7A34" w14:textId="77777777">
        <w:tc>
          <w:tcPr>
            <w:tcW w:w="2160" w:type="dxa"/>
          </w:tcPr>
          <w:p w14:paraId="6FCC6708" w14:textId="77777777" w:rsidR="00561BED" w:rsidRDefault="00000000">
            <w:r>
              <w:rPr>
                <w:rFonts w:ascii="Consolas" w:hAnsi="Consolas"/>
                <w:shd w:val="clear" w:color="auto" w:fill="F2F2F2"/>
              </w:rPr>
              <w:t>value</w:t>
            </w:r>
          </w:p>
        </w:tc>
        <w:tc>
          <w:tcPr>
            <w:tcW w:w="2160" w:type="dxa"/>
          </w:tcPr>
          <w:p w14:paraId="0F998F5A" w14:textId="77777777" w:rsidR="00561BED" w:rsidRDefault="00000000">
            <w:r>
              <w:t>Required</w:t>
            </w:r>
          </w:p>
        </w:tc>
        <w:tc>
          <w:tcPr>
            <w:tcW w:w="2160" w:type="dxa"/>
          </w:tcPr>
          <w:p w14:paraId="111D2353" w14:textId="77777777" w:rsidR="00561BED" w:rsidRDefault="00000000">
            <w:r>
              <w:t>Integer within [0, 59]</w:t>
            </w:r>
          </w:p>
        </w:tc>
        <w:tc>
          <w:tcPr>
            <w:tcW w:w="2160" w:type="dxa"/>
          </w:tcPr>
          <w:p w14:paraId="25E0E066" w14:textId="77777777" w:rsidR="00561BED" w:rsidRDefault="00000000">
            <w:r>
              <w:t>Seconds component of a track cue timestamp.</w:t>
            </w:r>
          </w:p>
        </w:tc>
      </w:tr>
    </w:tbl>
    <w:p w14:paraId="0315EBDE" w14:textId="77777777" w:rsidR="00561BED" w:rsidRDefault="00000000">
      <w:pPr>
        <w:pStyle w:val="Heading5"/>
      </w:pPr>
      <w:r>
        <w:t>Allowed content types</w:t>
      </w:r>
    </w:p>
    <w:p w14:paraId="7B06685B" w14:textId="77777777" w:rsidR="00561BED" w:rsidRDefault="00000000">
      <w:r>
        <w:t>None (empty element).</w:t>
      </w:r>
    </w:p>
    <w:p w14:paraId="3FDE5A8E" w14:textId="77777777" w:rsidR="00561BED" w:rsidRDefault="00000000">
      <w:pPr>
        <w:pStyle w:val="Heading4"/>
      </w:pPr>
      <w:bookmarkStart w:id="158" w:name="msecs"/>
      <w:r>
        <w:lastRenderedPageBreak/>
        <w:t>&lt;msecs&gt;</w:t>
      </w:r>
      <w:bookmarkEnd w:id="158"/>
    </w:p>
    <w:p w14:paraId="5044CEC7" w14:textId="77777777" w:rsidR="00561BED" w:rsidRDefault="00000000">
      <w:r>
        <w:t xml:space="preserve">Milliseconds component of a </w:t>
      </w:r>
      <w:hyperlink w:anchor="track">
        <w:r>
          <w:rPr>
            <w:rStyle w:val="Hyperlink"/>
            <w:rFonts w:ascii="Consolas" w:hAnsi="Consolas"/>
            <w:shd w:val="clear" w:color="auto" w:fill="F2F2F2"/>
          </w:rPr>
          <w:t>&lt;track&gt;</w:t>
        </w:r>
      </w:hyperlink>
      <w:r>
        <w:t xml:space="preserve"> cue timestamp. Optional within a timestamp run (defaults to 0).</w:t>
      </w:r>
    </w:p>
    <w:p w14:paraId="7ABD9649" w14:textId="77777777" w:rsidR="00561BED" w:rsidRDefault="00000000">
      <w:pPr>
        <w:pStyle w:val="Heading5"/>
      </w:pPr>
      <w:r>
        <w:t>Allowed context</w:t>
      </w:r>
    </w:p>
    <w:p w14:paraId="563B613C" w14:textId="77777777" w:rsidR="00561BED" w:rsidRDefault="00000000">
      <w:r>
        <w:t xml:space="preserve">Can only be part of a timestamp run in a </w:t>
      </w:r>
      <w:hyperlink w:anchor="track">
        <w:r>
          <w:rPr>
            <w:rStyle w:val="Hyperlink"/>
            <w:rFonts w:ascii="Consolas" w:hAnsi="Consolas"/>
            <w:shd w:val="clear" w:color="auto" w:fill="F2F2F2"/>
          </w:rPr>
          <w:t>&lt;track&gt;</w:t>
        </w:r>
      </w:hyperlink>
      <w:r>
        <w:t xml:space="preserve"> cue block.</w:t>
      </w:r>
    </w:p>
    <w:p w14:paraId="3F0E183C" w14:textId="77777777" w:rsidR="00561BED" w:rsidRDefault="00000000">
      <w:pPr>
        <w:pStyle w:val="Heading5"/>
      </w:pPr>
      <w:r>
        <w:t>Attributes</w:t>
      </w:r>
    </w:p>
    <w:tbl>
      <w:tblPr>
        <w:tblW w:w="0" w:type="auto"/>
        <w:tblLook w:val="04A0" w:firstRow="1" w:lastRow="0" w:firstColumn="1" w:lastColumn="0" w:noHBand="0" w:noVBand="1"/>
      </w:tblPr>
      <w:tblGrid>
        <w:gridCol w:w="2160"/>
        <w:gridCol w:w="2160"/>
        <w:gridCol w:w="2160"/>
        <w:gridCol w:w="2160"/>
      </w:tblGrid>
      <w:tr w:rsidR="00561BED" w14:paraId="11834F6B" w14:textId="77777777">
        <w:tc>
          <w:tcPr>
            <w:tcW w:w="2160" w:type="dxa"/>
          </w:tcPr>
          <w:p w14:paraId="1AC47CAE" w14:textId="77777777" w:rsidR="00561BED" w:rsidRDefault="00000000">
            <w:r>
              <w:t>Attribute</w:t>
            </w:r>
          </w:p>
        </w:tc>
        <w:tc>
          <w:tcPr>
            <w:tcW w:w="2160" w:type="dxa"/>
          </w:tcPr>
          <w:p w14:paraId="7EEFF29A" w14:textId="77777777" w:rsidR="00561BED" w:rsidRDefault="00000000">
            <w:r>
              <w:t>Required / Optional</w:t>
            </w:r>
          </w:p>
        </w:tc>
        <w:tc>
          <w:tcPr>
            <w:tcW w:w="2160" w:type="dxa"/>
          </w:tcPr>
          <w:p w14:paraId="563B0484" w14:textId="77777777" w:rsidR="00561BED" w:rsidRDefault="00000000">
            <w:r>
              <w:t>Allowed values</w:t>
            </w:r>
          </w:p>
        </w:tc>
        <w:tc>
          <w:tcPr>
            <w:tcW w:w="2160" w:type="dxa"/>
          </w:tcPr>
          <w:p w14:paraId="31291E7C" w14:textId="77777777" w:rsidR="00561BED" w:rsidRDefault="00000000">
            <w:r>
              <w:t>Description</w:t>
            </w:r>
          </w:p>
        </w:tc>
      </w:tr>
      <w:tr w:rsidR="00561BED" w14:paraId="36692AFD" w14:textId="77777777">
        <w:tc>
          <w:tcPr>
            <w:tcW w:w="2160" w:type="dxa"/>
          </w:tcPr>
          <w:p w14:paraId="758A8393" w14:textId="77777777" w:rsidR="00561BED" w:rsidRDefault="00000000">
            <w:r>
              <w:rPr>
                <w:rFonts w:ascii="Consolas" w:hAnsi="Consolas"/>
                <w:shd w:val="clear" w:color="auto" w:fill="F2F2F2"/>
              </w:rPr>
              <w:t>value</w:t>
            </w:r>
          </w:p>
        </w:tc>
        <w:tc>
          <w:tcPr>
            <w:tcW w:w="2160" w:type="dxa"/>
          </w:tcPr>
          <w:p w14:paraId="5DE69816" w14:textId="77777777" w:rsidR="00561BED" w:rsidRDefault="00000000">
            <w:r>
              <w:t>Required</w:t>
            </w:r>
          </w:p>
        </w:tc>
        <w:tc>
          <w:tcPr>
            <w:tcW w:w="2160" w:type="dxa"/>
          </w:tcPr>
          <w:p w14:paraId="72655D3B" w14:textId="77777777" w:rsidR="00561BED" w:rsidRDefault="00000000">
            <w:r>
              <w:t>Integer within [0, 999]</w:t>
            </w:r>
          </w:p>
        </w:tc>
        <w:tc>
          <w:tcPr>
            <w:tcW w:w="2160" w:type="dxa"/>
          </w:tcPr>
          <w:p w14:paraId="35B68716" w14:textId="77777777" w:rsidR="00561BED" w:rsidRDefault="00000000">
            <w:r>
              <w:t>Milliseconds component of a track cue timestamp.</w:t>
            </w:r>
          </w:p>
        </w:tc>
      </w:tr>
    </w:tbl>
    <w:p w14:paraId="7BA2F723" w14:textId="77777777" w:rsidR="00561BED" w:rsidRDefault="00000000">
      <w:pPr>
        <w:pStyle w:val="Heading5"/>
      </w:pPr>
      <w:r>
        <w:t>Allowed content types</w:t>
      </w:r>
    </w:p>
    <w:p w14:paraId="35EFE1A4" w14:textId="77777777" w:rsidR="00561BED" w:rsidRDefault="00000000">
      <w:r>
        <w:t>None (empty element).</w:t>
      </w:r>
    </w:p>
    <w:p w14:paraId="4EB02805" w14:textId="77777777" w:rsidR="00561BED" w:rsidRDefault="00000000">
      <w:pPr>
        <w:pStyle w:val="Heading3"/>
      </w:pPr>
      <w:bookmarkStart w:id="159" w:name="formatting-elements"/>
      <w:bookmarkStart w:id="160" w:name="_Toc244260476"/>
      <w:r>
        <w:t>Formatting elements</w:t>
      </w:r>
      <w:bookmarkEnd w:id="159"/>
      <w:bookmarkEnd w:id="160"/>
    </w:p>
    <w:p w14:paraId="56FC20AE" w14:textId="77777777" w:rsidR="00561BED" w:rsidRDefault="00000000">
      <w:r>
        <w:t>Formatting elements modify the styling and presentation within semantic or other formatting elements.</w:t>
      </w:r>
    </w:p>
    <w:p w14:paraId="217E9D63" w14:textId="77777777" w:rsidR="00561BED" w:rsidRDefault="00000000">
      <w:pPr>
        <w:pStyle w:val="Heading4"/>
      </w:pPr>
      <w:bookmarkStart w:id="161" w:name="bold"/>
      <w:r>
        <w:t>&lt;bold&gt;</w:t>
      </w:r>
      <w:bookmarkEnd w:id="161"/>
    </w:p>
    <w:p w14:paraId="1168A134" w14:textId="77777777" w:rsidR="00561BED" w:rsidRDefault="00000000">
      <w:r>
        <w:t>Indicates bold formatting.</w:t>
      </w:r>
    </w:p>
    <w:p w14:paraId="75FD113E" w14:textId="77777777" w:rsidR="00561BED" w:rsidRDefault="00000000">
      <w:pPr>
        <w:pStyle w:val="Heading5"/>
      </w:pPr>
      <w:r>
        <w:t>Allowed context</w:t>
      </w:r>
    </w:p>
    <w:p w14:paraId="088B7110" w14:textId="77777777" w:rsidR="00561BED" w:rsidRDefault="00000000">
      <w:r>
        <w:t>Any context that allows raw text content.</w:t>
      </w:r>
    </w:p>
    <w:p w14:paraId="687D17C0" w14:textId="77777777" w:rsidR="00561BED" w:rsidRDefault="00000000">
      <w:pPr>
        <w:pStyle w:val="Heading5"/>
      </w:pPr>
      <w:r>
        <w:t>Attributes</w:t>
      </w:r>
    </w:p>
    <w:p w14:paraId="22050FA5" w14:textId="77777777" w:rsidR="00561BED" w:rsidRDefault="00000000">
      <w:r>
        <w:t>None</w:t>
      </w:r>
    </w:p>
    <w:p w14:paraId="37360030"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74240BA9" w14:textId="77777777">
        <w:tc>
          <w:tcPr>
            <w:tcW w:w="4320" w:type="dxa"/>
          </w:tcPr>
          <w:p w14:paraId="2DB203B6" w14:textId="77777777" w:rsidR="00561BED" w:rsidRDefault="00000000">
            <w:r>
              <w:t>Content type</w:t>
            </w:r>
          </w:p>
        </w:tc>
        <w:tc>
          <w:tcPr>
            <w:tcW w:w="4320" w:type="dxa"/>
          </w:tcPr>
          <w:p w14:paraId="21452187" w14:textId="77777777" w:rsidR="00561BED" w:rsidRDefault="00000000">
            <w:r>
              <w:t>Allowed / Not allowed</w:t>
            </w:r>
          </w:p>
        </w:tc>
      </w:tr>
      <w:tr w:rsidR="00561BED" w14:paraId="0C65040F" w14:textId="77777777">
        <w:tc>
          <w:tcPr>
            <w:tcW w:w="4320" w:type="dxa"/>
          </w:tcPr>
          <w:p w14:paraId="25E04782" w14:textId="77777777" w:rsidR="00561BED" w:rsidRDefault="00000000">
            <w:r>
              <w:t>Element head</w:t>
            </w:r>
          </w:p>
        </w:tc>
        <w:tc>
          <w:tcPr>
            <w:tcW w:w="4320" w:type="dxa"/>
          </w:tcPr>
          <w:p w14:paraId="28241C79" w14:textId="77777777" w:rsidR="00561BED" w:rsidRDefault="00000000">
            <w:r>
              <w:t>Not allowed</w:t>
            </w:r>
          </w:p>
        </w:tc>
      </w:tr>
      <w:tr w:rsidR="00561BED" w14:paraId="5330F1DD" w14:textId="77777777">
        <w:tc>
          <w:tcPr>
            <w:tcW w:w="4320" w:type="dxa"/>
          </w:tcPr>
          <w:p w14:paraId="1A596C79" w14:textId="77777777" w:rsidR="00561BED" w:rsidRDefault="00000000">
            <w:r>
              <w:t>Raw text</w:t>
            </w:r>
          </w:p>
        </w:tc>
        <w:tc>
          <w:tcPr>
            <w:tcW w:w="4320" w:type="dxa"/>
          </w:tcPr>
          <w:p w14:paraId="73A31A32" w14:textId="77777777" w:rsidR="00561BED" w:rsidRDefault="00000000">
            <w:r>
              <w:t>Allowed</w:t>
            </w:r>
          </w:p>
        </w:tc>
      </w:tr>
      <w:tr w:rsidR="00561BED" w14:paraId="67A20B61" w14:textId="77777777">
        <w:tc>
          <w:tcPr>
            <w:tcW w:w="4320" w:type="dxa"/>
          </w:tcPr>
          <w:p w14:paraId="17BB9550" w14:textId="77777777" w:rsidR="00561BED" w:rsidRDefault="00000000">
            <w:r>
              <w:t>Primary semantic elements</w:t>
            </w:r>
          </w:p>
        </w:tc>
        <w:tc>
          <w:tcPr>
            <w:tcW w:w="4320" w:type="dxa"/>
          </w:tcPr>
          <w:p w14:paraId="125BD25E" w14:textId="77777777" w:rsidR="00561BED" w:rsidRDefault="00000000">
            <w:r>
              <w:t>Not allowed</w:t>
            </w:r>
          </w:p>
        </w:tc>
      </w:tr>
    </w:tbl>
    <w:p w14:paraId="4E9B8106" w14:textId="77777777" w:rsidR="00561BED" w:rsidRDefault="00000000">
      <w:pPr>
        <w:pStyle w:val="Heading4"/>
      </w:pPr>
      <w:bookmarkStart w:id="162" w:name="italic"/>
      <w:r>
        <w:t>&lt;italic&gt;</w:t>
      </w:r>
      <w:bookmarkEnd w:id="162"/>
    </w:p>
    <w:p w14:paraId="3EB19587" w14:textId="77777777" w:rsidR="00561BED" w:rsidRDefault="00000000">
      <w:r>
        <w:t>Indicates italic formatting.</w:t>
      </w:r>
    </w:p>
    <w:p w14:paraId="3DC2276C" w14:textId="77777777" w:rsidR="00561BED" w:rsidRDefault="00000000">
      <w:pPr>
        <w:pStyle w:val="Heading5"/>
      </w:pPr>
      <w:r>
        <w:t>Allowed context</w:t>
      </w:r>
    </w:p>
    <w:p w14:paraId="5C6F29BB" w14:textId="77777777" w:rsidR="00561BED" w:rsidRDefault="00000000">
      <w:r>
        <w:t>Any context that allows raw text content.</w:t>
      </w:r>
    </w:p>
    <w:p w14:paraId="2FA0E06C" w14:textId="77777777" w:rsidR="00561BED" w:rsidRDefault="00000000">
      <w:pPr>
        <w:pStyle w:val="Heading5"/>
      </w:pPr>
      <w:r>
        <w:t>Attributes</w:t>
      </w:r>
    </w:p>
    <w:p w14:paraId="49CE61E1" w14:textId="77777777" w:rsidR="00561BED" w:rsidRDefault="00000000">
      <w:r>
        <w:t>None</w:t>
      </w:r>
    </w:p>
    <w:p w14:paraId="0D8DDBFE"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65ADF8C9" w14:textId="77777777">
        <w:tc>
          <w:tcPr>
            <w:tcW w:w="4320" w:type="dxa"/>
          </w:tcPr>
          <w:p w14:paraId="163D5E4A" w14:textId="77777777" w:rsidR="00561BED" w:rsidRDefault="00000000">
            <w:r>
              <w:t>Content type</w:t>
            </w:r>
          </w:p>
        </w:tc>
        <w:tc>
          <w:tcPr>
            <w:tcW w:w="4320" w:type="dxa"/>
          </w:tcPr>
          <w:p w14:paraId="4B570D81" w14:textId="77777777" w:rsidR="00561BED" w:rsidRDefault="00000000">
            <w:r>
              <w:t>Allowed / Not allowed</w:t>
            </w:r>
          </w:p>
        </w:tc>
      </w:tr>
      <w:tr w:rsidR="00561BED" w14:paraId="08EAD05A" w14:textId="77777777">
        <w:tc>
          <w:tcPr>
            <w:tcW w:w="4320" w:type="dxa"/>
          </w:tcPr>
          <w:p w14:paraId="5E2E1893" w14:textId="77777777" w:rsidR="00561BED" w:rsidRDefault="00000000">
            <w:r>
              <w:lastRenderedPageBreak/>
              <w:t>Element head</w:t>
            </w:r>
          </w:p>
        </w:tc>
        <w:tc>
          <w:tcPr>
            <w:tcW w:w="4320" w:type="dxa"/>
          </w:tcPr>
          <w:p w14:paraId="2971AC46" w14:textId="77777777" w:rsidR="00561BED" w:rsidRDefault="00000000">
            <w:r>
              <w:t>Not allowed</w:t>
            </w:r>
          </w:p>
        </w:tc>
      </w:tr>
      <w:tr w:rsidR="00561BED" w14:paraId="55100C0A" w14:textId="77777777">
        <w:tc>
          <w:tcPr>
            <w:tcW w:w="4320" w:type="dxa"/>
          </w:tcPr>
          <w:p w14:paraId="3347B4C8" w14:textId="77777777" w:rsidR="00561BED" w:rsidRDefault="00000000">
            <w:r>
              <w:t>Raw text</w:t>
            </w:r>
          </w:p>
        </w:tc>
        <w:tc>
          <w:tcPr>
            <w:tcW w:w="4320" w:type="dxa"/>
          </w:tcPr>
          <w:p w14:paraId="60EF3D50" w14:textId="77777777" w:rsidR="00561BED" w:rsidRDefault="00000000">
            <w:r>
              <w:t>Allowed</w:t>
            </w:r>
          </w:p>
        </w:tc>
      </w:tr>
      <w:tr w:rsidR="00561BED" w14:paraId="551973F6" w14:textId="77777777">
        <w:tc>
          <w:tcPr>
            <w:tcW w:w="4320" w:type="dxa"/>
          </w:tcPr>
          <w:p w14:paraId="63AABDA3" w14:textId="77777777" w:rsidR="00561BED" w:rsidRDefault="00000000">
            <w:r>
              <w:t>Primary semantic elements</w:t>
            </w:r>
          </w:p>
        </w:tc>
        <w:tc>
          <w:tcPr>
            <w:tcW w:w="4320" w:type="dxa"/>
          </w:tcPr>
          <w:p w14:paraId="283A0689" w14:textId="77777777" w:rsidR="00561BED" w:rsidRDefault="00000000">
            <w:r>
              <w:t>Not allowed</w:t>
            </w:r>
          </w:p>
        </w:tc>
      </w:tr>
    </w:tbl>
    <w:p w14:paraId="4C827511" w14:textId="77777777" w:rsidR="00561BED" w:rsidRDefault="00000000">
      <w:pPr>
        <w:pStyle w:val="Heading4"/>
      </w:pPr>
      <w:bookmarkStart w:id="163" w:name="underline"/>
      <w:r>
        <w:t>&lt;underline&gt;</w:t>
      </w:r>
      <w:bookmarkEnd w:id="163"/>
    </w:p>
    <w:p w14:paraId="43D1D8B4" w14:textId="77777777" w:rsidR="00561BED" w:rsidRDefault="00000000">
      <w:r>
        <w:t>Indicates underlined formatting.</w:t>
      </w:r>
    </w:p>
    <w:p w14:paraId="64734ED3" w14:textId="77777777" w:rsidR="00561BED" w:rsidRDefault="00000000">
      <w:pPr>
        <w:pStyle w:val="Heading5"/>
      </w:pPr>
      <w:r>
        <w:t>Allowed context</w:t>
      </w:r>
    </w:p>
    <w:p w14:paraId="36A3E1E6" w14:textId="77777777" w:rsidR="00561BED" w:rsidRDefault="00000000">
      <w:r>
        <w:t>Any context that allows raw text content.</w:t>
      </w:r>
    </w:p>
    <w:p w14:paraId="481E07F3" w14:textId="77777777" w:rsidR="00561BED" w:rsidRDefault="00000000">
      <w:pPr>
        <w:pStyle w:val="Heading5"/>
      </w:pPr>
      <w:r>
        <w:t>Attributes</w:t>
      </w:r>
    </w:p>
    <w:p w14:paraId="4323D57C" w14:textId="77777777" w:rsidR="00561BED" w:rsidRDefault="00000000">
      <w:r>
        <w:t>None</w:t>
      </w:r>
    </w:p>
    <w:p w14:paraId="50C1D894"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4F0CFA8E" w14:textId="77777777">
        <w:tc>
          <w:tcPr>
            <w:tcW w:w="4320" w:type="dxa"/>
          </w:tcPr>
          <w:p w14:paraId="379E7A23" w14:textId="77777777" w:rsidR="00561BED" w:rsidRDefault="00000000">
            <w:r>
              <w:t>Content type</w:t>
            </w:r>
          </w:p>
        </w:tc>
        <w:tc>
          <w:tcPr>
            <w:tcW w:w="4320" w:type="dxa"/>
          </w:tcPr>
          <w:p w14:paraId="55C0586C" w14:textId="77777777" w:rsidR="00561BED" w:rsidRDefault="00000000">
            <w:r>
              <w:t>Allowed / Not allowed</w:t>
            </w:r>
          </w:p>
        </w:tc>
      </w:tr>
      <w:tr w:rsidR="00561BED" w14:paraId="31FED755" w14:textId="77777777">
        <w:tc>
          <w:tcPr>
            <w:tcW w:w="4320" w:type="dxa"/>
          </w:tcPr>
          <w:p w14:paraId="3FF4F2D3" w14:textId="77777777" w:rsidR="00561BED" w:rsidRDefault="00000000">
            <w:r>
              <w:t>Element head</w:t>
            </w:r>
          </w:p>
        </w:tc>
        <w:tc>
          <w:tcPr>
            <w:tcW w:w="4320" w:type="dxa"/>
          </w:tcPr>
          <w:p w14:paraId="33146F4E" w14:textId="77777777" w:rsidR="00561BED" w:rsidRDefault="00000000">
            <w:r>
              <w:t>Not allowed</w:t>
            </w:r>
          </w:p>
        </w:tc>
      </w:tr>
      <w:tr w:rsidR="00561BED" w14:paraId="53C945AA" w14:textId="77777777">
        <w:tc>
          <w:tcPr>
            <w:tcW w:w="4320" w:type="dxa"/>
          </w:tcPr>
          <w:p w14:paraId="1897A31C" w14:textId="77777777" w:rsidR="00561BED" w:rsidRDefault="00000000">
            <w:r>
              <w:t>Raw text</w:t>
            </w:r>
          </w:p>
        </w:tc>
        <w:tc>
          <w:tcPr>
            <w:tcW w:w="4320" w:type="dxa"/>
          </w:tcPr>
          <w:p w14:paraId="0C592ABD" w14:textId="77777777" w:rsidR="00561BED" w:rsidRDefault="00000000">
            <w:r>
              <w:t>Allowed</w:t>
            </w:r>
          </w:p>
        </w:tc>
      </w:tr>
      <w:tr w:rsidR="00561BED" w14:paraId="6579A597" w14:textId="77777777">
        <w:tc>
          <w:tcPr>
            <w:tcW w:w="4320" w:type="dxa"/>
          </w:tcPr>
          <w:p w14:paraId="6B825CA7" w14:textId="77777777" w:rsidR="00561BED" w:rsidRDefault="00000000">
            <w:r>
              <w:t>Primary semantic elements</w:t>
            </w:r>
          </w:p>
        </w:tc>
        <w:tc>
          <w:tcPr>
            <w:tcW w:w="4320" w:type="dxa"/>
          </w:tcPr>
          <w:p w14:paraId="032960F7" w14:textId="77777777" w:rsidR="00561BED" w:rsidRDefault="00000000">
            <w:r>
              <w:t>Not allowed</w:t>
            </w:r>
          </w:p>
        </w:tc>
      </w:tr>
    </w:tbl>
    <w:p w14:paraId="06D2851A" w14:textId="77777777" w:rsidR="00561BED" w:rsidRDefault="00000000">
      <w:pPr>
        <w:pStyle w:val="Heading4"/>
      </w:pPr>
      <w:bookmarkStart w:id="164" w:name="strikethrough"/>
      <w:r>
        <w:t>&lt;strikethrough&gt;</w:t>
      </w:r>
      <w:bookmarkEnd w:id="164"/>
    </w:p>
    <w:p w14:paraId="5548E87F" w14:textId="77777777" w:rsidR="00561BED" w:rsidRDefault="00000000">
      <w:r>
        <w:t>Indicates struck-through formatting.</w:t>
      </w:r>
    </w:p>
    <w:p w14:paraId="690C36DC" w14:textId="77777777" w:rsidR="00561BED" w:rsidRDefault="00000000">
      <w:pPr>
        <w:pStyle w:val="Heading5"/>
      </w:pPr>
      <w:r>
        <w:t>Allowed context</w:t>
      </w:r>
    </w:p>
    <w:p w14:paraId="14A19740" w14:textId="77777777" w:rsidR="00561BED" w:rsidRDefault="00000000">
      <w:r>
        <w:t>Any context that allows raw text content.</w:t>
      </w:r>
    </w:p>
    <w:p w14:paraId="1634395C" w14:textId="77777777" w:rsidR="00561BED" w:rsidRDefault="00000000">
      <w:pPr>
        <w:pStyle w:val="Heading5"/>
      </w:pPr>
      <w:r>
        <w:t>Attributes</w:t>
      </w:r>
    </w:p>
    <w:p w14:paraId="6C89405B" w14:textId="77777777" w:rsidR="00561BED" w:rsidRDefault="00000000">
      <w:r>
        <w:t>None</w:t>
      </w:r>
    </w:p>
    <w:p w14:paraId="6876DD44"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1CB25D95" w14:textId="77777777">
        <w:tc>
          <w:tcPr>
            <w:tcW w:w="4320" w:type="dxa"/>
          </w:tcPr>
          <w:p w14:paraId="33135D6F" w14:textId="77777777" w:rsidR="00561BED" w:rsidRDefault="00000000">
            <w:r>
              <w:t>Content type</w:t>
            </w:r>
          </w:p>
        </w:tc>
        <w:tc>
          <w:tcPr>
            <w:tcW w:w="4320" w:type="dxa"/>
          </w:tcPr>
          <w:p w14:paraId="08F43C1A" w14:textId="77777777" w:rsidR="00561BED" w:rsidRDefault="00000000">
            <w:r>
              <w:t>Allowed / Not allowed</w:t>
            </w:r>
          </w:p>
        </w:tc>
      </w:tr>
      <w:tr w:rsidR="00561BED" w14:paraId="3FCEE057" w14:textId="77777777">
        <w:tc>
          <w:tcPr>
            <w:tcW w:w="4320" w:type="dxa"/>
          </w:tcPr>
          <w:p w14:paraId="01BCD016" w14:textId="77777777" w:rsidR="00561BED" w:rsidRDefault="00000000">
            <w:r>
              <w:t>Element head</w:t>
            </w:r>
          </w:p>
        </w:tc>
        <w:tc>
          <w:tcPr>
            <w:tcW w:w="4320" w:type="dxa"/>
          </w:tcPr>
          <w:p w14:paraId="43877CE3" w14:textId="77777777" w:rsidR="00561BED" w:rsidRDefault="00000000">
            <w:r>
              <w:t>Not allowed</w:t>
            </w:r>
          </w:p>
        </w:tc>
      </w:tr>
      <w:tr w:rsidR="00561BED" w14:paraId="0A5A10AB" w14:textId="77777777">
        <w:tc>
          <w:tcPr>
            <w:tcW w:w="4320" w:type="dxa"/>
          </w:tcPr>
          <w:p w14:paraId="7E814C35" w14:textId="77777777" w:rsidR="00561BED" w:rsidRDefault="00000000">
            <w:r>
              <w:t>Raw text</w:t>
            </w:r>
          </w:p>
        </w:tc>
        <w:tc>
          <w:tcPr>
            <w:tcW w:w="4320" w:type="dxa"/>
          </w:tcPr>
          <w:p w14:paraId="41558EF4" w14:textId="77777777" w:rsidR="00561BED" w:rsidRDefault="00000000">
            <w:r>
              <w:t>Allowed</w:t>
            </w:r>
          </w:p>
        </w:tc>
      </w:tr>
      <w:tr w:rsidR="00561BED" w14:paraId="4C1401CD" w14:textId="77777777">
        <w:tc>
          <w:tcPr>
            <w:tcW w:w="4320" w:type="dxa"/>
          </w:tcPr>
          <w:p w14:paraId="3C3E246C" w14:textId="77777777" w:rsidR="00561BED" w:rsidRDefault="00000000">
            <w:r>
              <w:t>Primary semantic elements</w:t>
            </w:r>
          </w:p>
        </w:tc>
        <w:tc>
          <w:tcPr>
            <w:tcW w:w="4320" w:type="dxa"/>
          </w:tcPr>
          <w:p w14:paraId="370814D5" w14:textId="77777777" w:rsidR="00561BED" w:rsidRDefault="00000000">
            <w:r>
              <w:t>Not allowed</w:t>
            </w:r>
          </w:p>
        </w:tc>
      </w:tr>
    </w:tbl>
    <w:p w14:paraId="3695E7D2" w14:textId="77777777" w:rsidR="00561BED" w:rsidRDefault="00000000">
      <w:pPr>
        <w:pStyle w:val="Heading4"/>
      </w:pPr>
      <w:bookmarkStart w:id="165" w:name="superscript"/>
      <w:r>
        <w:t>&lt;superscript&gt;</w:t>
      </w:r>
      <w:bookmarkEnd w:id="165"/>
    </w:p>
    <w:p w14:paraId="2FEB2EAB" w14:textId="77777777" w:rsidR="00561BED" w:rsidRDefault="00000000">
      <w:r>
        <w:t>Indicates superscript formatting.</w:t>
      </w:r>
    </w:p>
    <w:p w14:paraId="6C6A259E" w14:textId="77777777" w:rsidR="00561BED" w:rsidRDefault="00000000">
      <w:pPr>
        <w:pStyle w:val="Heading5"/>
      </w:pPr>
      <w:r>
        <w:t>Allowed context</w:t>
      </w:r>
    </w:p>
    <w:p w14:paraId="3F3213E3" w14:textId="77777777" w:rsidR="00561BED" w:rsidRDefault="00000000">
      <w:r>
        <w:t>Any context that allows raw text content.</w:t>
      </w:r>
    </w:p>
    <w:p w14:paraId="7F31BE1B" w14:textId="77777777" w:rsidR="00561BED" w:rsidRDefault="00000000">
      <w:pPr>
        <w:pStyle w:val="Heading5"/>
      </w:pPr>
      <w:r>
        <w:t>Attributes</w:t>
      </w:r>
    </w:p>
    <w:p w14:paraId="32571F6D" w14:textId="77777777" w:rsidR="00561BED" w:rsidRDefault="00000000">
      <w:r>
        <w:t>None</w:t>
      </w:r>
    </w:p>
    <w:p w14:paraId="535D579D"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6DFFCF32" w14:textId="77777777">
        <w:tc>
          <w:tcPr>
            <w:tcW w:w="4320" w:type="dxa"/>
          </w:tcPr>
          <w:p w14:paraId="3EF6F2A9" w14:textId="77777777" w:rsidR="00561BED" w:rsidRDefault="00000000">
            <w:r>
              <w:t>Content type</w:t>
            </w:r>
          </w:p>
        </w:tc>
        <w:tc>
          <w:tcPr>
            <w:tcW w:w="4320" w:type="dxa"/>
          </w:tcPr>
          <w:p w14:paraId="22C801F5" w14:textId="77777777" w:rsidR="00561BED" w:rsidRDefault="00000000">
            <w:r>
              <w:t>Allowed / Not allowed</w:t>
            </w:r>
          </w:p>
        </w:tc>
      </w:tr>
      <w:tr w:rsidR="00561BED" w14:paraId="521C5DC2" w14:textId="77777777">
        <w:tc>
          <w:tcPr>
            <w:tcW w:w="4320" w:type="dxa"/>
          </w:tcPr>
          <w:p w14:paraId="09BC9E0A" w14:textId="77777777" w:rsidR="00561BED" w:rsidRDefault="00000000">
            <w:r>
              <w:lastRenderedPageBreak/>
              <w:t>Element head</w:t>
            </w:r>
          </w:p>
        </w:tc>
        <w:tc>
          <w:tcPr>
            <w:tcW w:w="4320" w:type="dxa"/>
          </w:tcPr>
          <w:p w14:paraId="24079643" w14:textId="77777777" w:rsidR="00561BED" w:rsidRDefault="00000000">
            <w:r>
              <w:t>Not allowed</w:t>
            </w:r>
          </w:p>
        </w:tc>
      </w:tr>
      <w:tr w:rsidR="00561BED" w14:paraId="6EC29A88" w14:textId="77777777">
        <w:tc>
          <w:tcPr>
            <w:tcW w:w="4320" w:type="dxa"/>
          </w:tcPr>
          <w:p w14:paraId="2545B804" w14:textId="77777777" w:rsidR="00561BED" w:rsidRDefault="00000000">
            <w:r>
              <w:t>Raw text</w:t>
            </w:r>
          </w:p>
        </w:tc>
        <w:tc>
          <w:tcPr>
            <w:tcW w:w="4320" w:type="dxa"/>
          </w:tcPr>
          <w:p w14:paraId="7EB13170" w14:textId="77777777" w:rsidR="00561BED" w:rsidRDefault="00000000">
            <w:r>
              <w:t>Allowed</w:t>
            </w:r>
          </w:p>
        </w:tc>
      </w:tr>
      <w:tr w:rsidR="00561BED" w14:paraId="7AC4FF62" w14:textId="77777777">
        <w:tc>
          <w:tcPr>
            <w:tcW w:w="4320" w:type="dxa"/>
          </w:tcPr>
          <w:p w14:paraId="3AAF558F" w14:textId="77777777" w:rsidR="00561BED" w:rsidRDefault="00000000">
            <w:r>
              <w:t>Primary semantic elements</w:t>
            </w:r>
          </w:p>
        </w:tc>
        <w:tc>
          <w:tcPr>
            <w:tcW w:w="4320" w:type="dxa"/>
          </w:tcPr>
          <w:p w14:paraId="7372160E" w14:textId="77777777" w:rsidR="00561BED" w:rsidRDefault="00000000">
            <w:r>
              <w:t>Not allowed</w:t>
            </w:r>
          </w:p>
        </w:tc>
      </w:tr>
    </w:tbl>
    <w:p w14:paraId="72864CCF" w14:textId="77777777" w:rsidR="00561BED" w:rsidRDefault="00000000">
      <w:pPr>
        <w:pStyle w:val="Heading4"/>
      </w:pPr>
      <w:bookmarkStart w:id="166" w:name="subscript"/>
      <w:r>
        <w:t>&lt;subscript&gt;</w:t>
      </w:r>
      <w:bookmarkEnd w:id="166"/>
    </w:p>
    <w:p w14:paraId="253D84EE" w14:textId="77777777" w:rsidR="00561BED" w:rsidRDefault="00000000">
      <w:r>
        <w:t>Indicates subscript formatting.</w:t>
      </w:r>
    </w:p>
    <w:p w14:paraId="44216F4F" w14:textId="77777777" w:rsidR="00561BED" w:rsidRDefault="00000000">
      <w:pPr>
        <w:pStyle w:val="Heading5"/>
      </w:pPr>
      <w:r>
        <w:t>Allowed context</w:t>
      </w:r>
    </w:p>
    <w:p w14:paraId="51B8032A" w14:textId="77777777" w:rsidR="00561BED" w:rsidRDefault="00000000">
      <w:r>
        <w:t>Any context that allows raw text content.</w:t>
      </w:r>
    </w:p>
    <w:p w14:paraId="1B5E3774" w14:textId="77777777" w:rsidR="00561BED" w:rsidRDefault="00000000">
      <w:pPr>
        <w:pStyle w:val="Heading5"/>
      </w:pPr>
      <w:r>
        <w:t>Attributes</w:t>
      </w:r>
    </w:p>
    <w:p w14:paraId="088224C7" w14:textId="77777777" w:rsidR="00561BED" w:rsidRDefault="00000000">
      <w:r>
        <w:t>None</w:t>
      </w:r>
    </w:p>
    <w:p w14:paraId="03C98C49"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10F5BFF4" w14:textId="77777777">
        <w:tc>
          <w:tcPr>
            <w:tcW w:w="4320" w:type="dxa"/>
          </w:tcPr>
          <w:p w14:paraId="66178384" w14:textId="77777777" w:rsidR="00561BED" w:rsidRDefault="00000000">
            <w:r>
              <w:t>Content type</w:t>
            </w:r>
          </w:p>
        </w:tc>
        <w:tc>
          <w:tcPr>
            <w:tcW w:w="4320" w:type="dxa"/>
          </w:tcPr>
          <w:p w14:paraId="2F1D453B" w14:textId="77777777" w:rsidR="00561BED" w:rsidRDefault="00000000">
            <w:r>
              <w:t>Allowed / Not allowed</w:t>
            </w:r>
          </w:p>
        </w:tc>
      </w:tr>
      <w:tr w:rsidR="00561BED" w14:paraId="2C3500AF" w14:textId="77777777">
        <w:tc>
          <w:tcPr>
            <w:tcW w:w="4320" w:type="dxa"/>
          </w:tcPr>
          <w:p w14:paraId="3ED1AD1C" w14:textId="77777777" w:rsidR="00561BED" w:rsidRDefault="00000000">
            <w:r>
              <w:t>Element head</w:t>
            </w:r>
          </w:p>
        </w:tc>
        <w:tc>
          <w:tcPr>
            <w:tcW w:w="4320" w:type="dxa"/>
          </w:tcPr>
          <w:p w14:paraId="0CEAF13A" w14:textId="77777777" w:rsidR="00561BED" w:rsidRDefault="00000000">
            <w:r>
              <w:t>Not allowed</w:t>
            </w:r>
          </w:p>
        </w:tc>
      </w:tr>
      <w:tr w:rsidR="00561BED" w14:paraId="50869C4B" w14:textId="77777777">
        <w:tc>
          <w:tcPr>
            <w:tcW w:w="4320" w:type="dxa"/>
          </w:tcPr>
          <w:p w14:paraId="0867FF69" w14:textId="77777777" w:rsidR="00561BED" w:rsidRDefault="00000000">
            <w:r>
              <w:t>Raw text</w:t>
            </w:r>
          </w:p>
        </w:tc>
        <w:tc>
          <w:tcPr>
            <w:tcW w:w="4320" w:type="dxa"/>
          </w:tcPr>
          <w:p w14:paraId="18BE1DB6" w14:textId="77777777" w:rsidR="00561BED" w:rsidRDefault="00000000">
            <w:r>
              <w:t>Allowed</w:t>
            </w:r>
          </w:p>
        </w:tc>
      </w:tr>
      <w:tr w:rsidR="00561BED" w14:paraId="2D5BFE1F" w14:textId="77777777">
        <w:tc>
          <w:tcPr>
            <w:tcW w:w="4320" w:type="dxa"/>
          </w:tcPr>
          <w:p w14:paraId="5726C688" w14:textId="77777777" w:rsidR="00561BED" w:rsidRDefault="00000000">
            <w:r>
              <w:t>Primary semantic elements</w:t>
            </w:r>
          </w:p>
        </w:tc>
        <w:tc>
          <w:tcPr>
            <w:tcW w:w="4320" w:type="dxa"/>
          </w:tcPr>
          <w:p w14:paraId="059B2EB8" w14:textId="77777777" w:rsidR="00561BED" w:rsidRDefault="00000000">
            <w:r>
              <w:t>Not allowed</w:t>
            </w:r>
          </w:p>
        </w:tc>
      </w:tr>
    </w:tbl>
    <w:p w14:paraId="3D30A45C" w14:textId="77777777" w:rsidR="00561BED" w:rsidRDefault="00000000">
      <w:pPr>
        <w:pStyle w:val="Heading4"/>
      </w:pPr>
      <w:bookmarkStart w:id="167" w:name="handwriting"/>
      <w:r>
        <w:t>&lt;handwriting&gt;</w:t>
      </w:r>
      <w:bookmarkEnd w:id="167"/>
    </w:p>
    <w:p w14:paraId="0E1E20A3" w14:textId="77777777" w:rsidR="00561BED" w:rsidRDefault="00000000">
      <w:r>
        <w:t>Indicates handwritten text.</w:t>
      </w:r>
    </w:p>
    <w:p w14:paraId="34D6BE12" w14:textId="77777777" w:rsidR="00561BED" w:rsidRDefault="00000000">
      <w:pPr>
        <w:pStyle w:val="Heading5"/>
      </w:pPr>
      <w:r>
        <w:t>Allowed context</w:t>
      </w:r>
    </w:p>
    <w:p w14:paraId="2D467C80" w14:textId="77777777" w:rsidR="00561BED" w:rsidRDefault="00000000">
      <w:r>
        <w:t>Any context that allows raw text content.</w:t>
      </w:r>
    </w:p>
    <w:p w14:paraId="04230AAD" w14:textId="77777777" w:rsidR="00561BED" w:rsidRDefault="00000000">
      <w:pPr>
        <w:pStyle w:val="Heading5"/>
      </w:pPr>
      <w:r>
        <w:t>Attributes</w:t>
      </w:r>
    </w:p>
    <w:p w14:paraId="4F5D4FF6" w14:textId="77777777" w:rsidR="00561BED" w:rsidRDefault="00000000">
      <w:r>
        <w:t>None</w:t>
      </w:r>
    </w:p>
    <w:p w14:paraId="49D16449"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635FF69E" w14:textId="77777777">
        <w:tc>
          <w:tcPr>
            <w:tcW w:w="4320" w:type="dxa"/>
          </w:tcPr>
          <w:p w14:paraId="01012F26" w14:textId="77777777" w:rsidR="00561BED" w:rsidRDefault="00000000">
            <w:r>
              <w:t>Content type</w:t>
            </w:r>
          </w:p>
        </w:tc>
        <w:tc>
          <w:tcPr>
            <w:tcW w:w="4320" w:type="dxa"/>
          </w:tcPr>
          <w:p w14:paraId="257A6420" w14:textId="77777777" w:rsidR="00561BED" w:rsidRDefault="00000000">
            <w:r>
              <w:t>Allowed / Not allowed</w:t>
            </w:r>
          </w:p>
        </w:tc>
      </w:tr>
      <w:tr w:rsidR="00561BED" w14:paraId="14ED1973" w14:textId="77777777">
        <w:tc>
          <w:tcPr>
            <w:tcW w:w="4320" w:type="dxa"/>
          </w:tcPr>
          <w:p w14:paraId="7384EC51" w14:textId="77777777" w:rsidR="00561BED" w:rsidRDefault="00000000">
            <w:r>
              <w:t>Element head</w:t>
            </w:r>
          </w:p>
        </w:tc>
        <w:tc>
          <w:tcPr>
            <w:tcW w:w="4320" w:type="dxa"/>
          </w:tcPr>
          <w:p w14:paraId="4D6ACAA6" w14:textId="77777777" w:rsidR="00561BED" w:rsidRDefault="00000000">
            <w:r>
              <w:t>Not allowed</w:t>
            </w:r>
          </w:p>
        </w:tc>
      </w:tr>
      <w:tr w:rsidR="00561BED" w14:paraId="748F6905" w14:textId="77777777">
        <w:tc>
          <w:tcPr>
            <w:tcW w:w="4320" w:type="dxa"/>
          </w:tcPr>
          <w:p w14:paraId="66F60DC4" w14:textId="77777777" w:rsidR="00561BED" w:rsidRDefault="00000000">
            <w:r>
              <w:t>Raw text</w:t>
            </w:r>
          </w:p>
        </w:tc>
        <w:tc>
          <w:tcPr>
            <w:tcW w:w="4320" w:type="dxa"/>
          </w:tcPr>
          <w:p w14:paraId="087B12DD" w14:textId="77777777" w:rsidR="00561BED" w:rsidRDefault="00000000">
            <w:r>
              <w:t>Allowed</w:t>
            </w:r>
          </w:p>
        </w:tc>
      </w:tr>
      <w:tr w:rsidR="00561BED" w14:paraId="2A29B22C" w14:textId="77777777">
        <w:tc>
          <w:tcPr>
            <w:tcW w:w="4320" w:type="dxa"/>
          </w:tcPr>
          <w:p w14:paraId="3CBCE29F" w14:textId="77777777" w:rsidR="00561BED" w:rsidRDefault="00000000">
            <w:r>
              <w:t>Primary semantic elements</w:t>
            </w:r>
          </w:p>
        </w:tc>
        <w:tc>
          <w:tcPr>
            <w:tcW w:w="4320" w:type="dxa"/>
          </w:tcPr>
          <w:p w14:paraId="354EC6B4" w14:textId="77777777" w:rsidR="00561BED" w:rsidRDefault="00000000">
            <w:r>
              <w:t>Not allowed</w:t>
            </w:r>
          </w:p>
        </w:tc>
      </w:tr>
    </w:tbl>
    <w:p w14:paraId="1CA5001A" w14:textId="77777777" w:rsidR="00561BED" w:rsidRDefault="00000000">
      <w:pPr>
        <w:pStyle w:val="Heading4"/>
      </w:pPr>
      <w:bookmarkStart w:id="168" w:name="rtl"/>
      <w:r>
        <w:t>&lt;rtl&gt;</w:t>
      </w:r>
      <w:bookmarkEnd w:id="168"/>
    </w:p>
    <w:p w14:paraId="0101AF2E" w14:textId="77777777" w:rsidR="00561BED" w:rsidRDefault="00000000">
      <w:r>
        <w:t>Indicates right-to-left direction.</w:t>
      </w:r>
    </w:p>
    <w:p w14:paraId="38AA20FF" w14:textId="77777777" w:rsidR="00561BED" w:rsidRDefault="00000000">
      <w:pPr>
        <w:pStyle w:val="Heading5"/>
      </w:pPr>
      <w:r>
        <w:t>Allowed context</w:t>
      </w:r>
    </w:p>
    <w:p w14:paraId="71C0B3B2" w14:textId="77777777" w:rsidR="00561BED" w:rsidRDefault="00000000">
      <w:r>
        <w:t>Any context that allows raw text content.</w:t>
      </w:r>
    </w:p>
    <w:p w14:paraId="08BAAFE6" w14:textId="77777777" w:rsidR="00561BED" w:rsidRDefault="00000000">
      <w:pPr>
        <w:pStyle w:val="Heading5"/>
      </w:pPr>
      <w:r>
        <w:t>Attributes</w:t>
      </w:r>
    </w:p>
    <w:p w14:paraId="7CFAC42C" w14:textId="77777777" w:rsidR="00561BED" w:rsidRDefault="00000000">
      <w:r>
        <w:t>None</w:t>
      </w:r>
    </w:p>
    <w:p w14:paraId="3B44BFF9"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3003A77D" w14:textId="77777777">
        <w:tc>
          <w:tcPr>
            <w:tcW w:w="4320" w:type="dxa"/>
          </w:tcPr>
          <w:p w14:paraId="57859430" w14:textId="77777777" w:rsidR="00561BED" w:rsidRDefault="00000000">
            <w:r>
              <w:t>Content type</w:t>
            </w:r>
          </w:p>
        </w:tc>
        <w:tc>
          <w:tcPr>
            <w:tcW w:w="4320" w:type="dxa"/>
          </w:tcPr>
          <w:p w14:paraId="3A92E262" w14:textId="77777777" w:rsidR="00561BED" w:rsidRDefault="00000000">
            <w:r>
              <w:t>Allowed / Not allowed</w:t>
            </w:r>
          </w:p>
        </w:tc>
      </w:tr>
      <w:tr w:rsidR="00561BED" w14:paraId="522B9FC1" w14:textId="77777777">
        <w:tc>
          <w:tcPr>
            <w:tcW w:w="4320" w:type="dxa"/>
          </w:tcPr>
          <w:p w14:paraId="173D30BE" w14:textId="77777777" w:rsidR="00561BED" w:rsidRDefault="00000000">
            <w:r>
              <w:lastRenderedPageBreak/>
              <w:t>Element head</w:t>
            </w:r>
          </w:p>
        </w:tc>
        <w:tc>
          <w:tcPr>
            <w:tcW w:w="4320" w:type="dxa"/>
          </w:tcPr>
          <w:p w14:paraId="2183A3B2" w14:textId="77777777" w:rsidR="00561BED" w:rsidRDefault="00000000">
            <w:r>
              <w:t>Not allowed</w:t>
            </w:r>
          </w:p>
        </w:tc>
      </w:tr>
      <w:tr w:rsidR="00561BED" w14:paraId="3D0F569F" w14:textId="77777777">
        <w:tc>
          <w:tcPr>
            <w:tcW w:w="4320" w:type="dxa"/>
          </w:tcPr>
          <w:p w14:paraId="6E9CA2E0" w14:textId="77777777" w:rsidR="00561BED" w:rsidRDefault="00000000">
            <w:r>
              <w:t>Raw text</w:t>
            </w:r>
          </w:p>
        </w:tc>
        <w:tc>
          <w:tcPr>
            <w:tcW w:w="4320" w:type="dxa"/>
          </w:tcPr>
          <w:p w14:paraId="0A215D92" w14:textId="77777777" w:rsidR="00561BED" w:rsidRDefault="00000000">
            <w:r>
              <w:t>Allowed</w:t>
            </w:r>
          </w:p>
        </w:tc>
      </w:tr>
      <w:tr w:rsidR="00561BED" w14:paraId="1CE85C87" w14:textId="77777777">
        <w:tc>
          <w:tcPr>
            <w:tcW w:w="4320" w:type="dxa"/>
          </w:tcPr>
          <w:p w14:paraId="107AEE87" w14:textId="77777777" w:rsidR="00561BED" w:rsidRDefault="00000000">
            <w:r>
              <w:t>Primary semantic elements</w:t>
            </w:r>
          </w:p>
        </w:tc>
        <w:tc>
          <w:tcPr>
            <w:tcW w:w="4320" w:type="dxa"/>
          </w:tcPr>
          <w:p w14:paraId="571D5F93" w14:textId="77777777" w:rsidR="00561BED" w:rsidRDefault="00000000">
            <w:r>
              <w:t>Not allowed</w:t>
            </w:r>
          </w:p>
        </w:tc>
      </w:tr>
    </w:tbl>
    <w:p w14:paraId="19325D85" w14:textId="77777777" w:rsidR="00561BED" w:rsidRDefault="00000000">
      <w:pPr>
        <w:pStyle w:val="Heading3"/>
      </w:pPr>
      <w:bookmarkStart w:id="169" w:name="structural-elements"/>
      <w:bookmarkStart w:id="170" w:name="_Toc244260477"/>
      <w:r>
        <w:t>Structural elements</w:t>
      </w:r>
      <w:bookmarkEnd w:id="169"/>
      <w:bookmarkEnd w:id="170"/>
    </w:p>
    <w:p w14:paraId="3C3A6CD1" w14:textId="77777777" w:rsidR="00561BED" w:rsidRDefault="00000000">
      <w:r>
        <w:t>Structural elements define boundaries within explicitly structured components like tables and lists.</w:t>
      </w:r>
    </w:p>
    <w:p w14:paraId="286D5BEE" w14:textId="77777777" w:rsidR="00561BED" w:rsidRDefault="00000000">
      <w:pPr>
        <w:pStyle w:val="Heading4"/>
      </w:pPr>
      <w:bookmarkStart w:id="171" w:name="fcel"/>
      <w:r>
        <w:t>&lt;fcel&gt;</w:t>
      </w:r>
      <w:bookmarkEnd w:id="171"/>
    </w:p>
    <w:p w14:paraId="066C7050" w14:textId="77777777" w:rsidR="00561BED" w:rsidRDefault="00000000">
      <w:r>
        <w:t>Indicates the beginning of a full / regular cell.</w:t>
      </w:r>
    </w:p>
    <w:p w14:paraId="091D5F0B" w14:textId="77777777" w:rsidR="00561BED" w:rsidRDefault="00000000">
      <w:pPr>
        <w:pStyle w:val="Heading5"/>
      </w:pPr>
      <w:r>
        <w:t>Allowed context</w:t>
      </w:r>
    </w:p>
    <w:p w14:paraId="46D3E264" w14:textId="77777777" w:rsidR="00561BED" w:rsidRDefault="00000000">
      <w:r>
        <w:t xml:space="preserve">Can only be child of </w:t>
      </w:r>
      <w:hyperlink w:anchor="table">
        <w:r>
          <w:rPr>
            <w:rStyle w:val="Hyperlink"/>
            <w:rFonts w:ascii="Consolas" w:hAnsi="Consolas"/>
            <w:shd w:val="clear" w:color="auto" w:fill="F2F2F2"/>
          </w:rPr>
          <w:t>&lt;table&gt;</w:t>
        </w:r>
      </w:hyperlink>
      <w:r>
        <w:t xml:space="preserve">, </w:t>
      </w:r>
      <w:hyperlink w:anchor="index">
        <w:r>
          <w:rPr>
            <w:rStyle w:val="Hyperlink"/>
            <w:rFonts w:ascii="Consolas" w:hAnsi="Consolas"/>
            <w:shd w:val="clear" w:color="auto" w:fill="F2F2F2"/>
          </w:rPr>
          <w:t>&lt;index&gt;</w:t>
        </w:r>
      </w:hyperlink>
      <w:r>
        <w:t xml:space="preserve">, or </w:t>
      </w:r>
      <w:hyperlink w:anchor="tabular">
        <w:r>
          <w:rPr>
            <w:rStyle w:val="Hyperlink"/>
            <w:rFonts w:ascii="Consolas" w:hAnsi="Consolas"/>
            <w:shd w:val="clear" w:color="auto" w:fill="F2F2F2"/>
          </w:rPr>
          <w:t>&lt;tabular&gt;</w:t>
        </w:r>
      </w:hyperlink>
    </w:p>
    <w:p w14:paraId="49A0F569" w14:textId="77777777" w:rsidR="00561BED" w:rsidRDefault="00000000">
      <w:pPr>
        <w:pStyle w:val="Heading5"/>
      </w:pPr>
      <w:r>
        <w:t>Attributes</w:t>
      </w:r>
    </w:p>
    <w:p w14:paraId="3EF3AA3E" w14:textId="77777777" w:rsidR="00561BED" w:rsidRDefault="00000000">
      <w:r>
        <w:t>None</w:t>
      </w:r>
    </w:p>
    <w:p w14:paraId="24D6D1FC" w14:textId="77777777" w:rsidR="00561BED" w:rsidRDefault="00000000">
      <w:pPr>
        <w:pStyle w:val="Heading5"/>
      </w:pPr>
      <w:r>
        <w:t>Allowed content types</w:t>
      </w:r>
    </w:p>
    <w:p w14:paraId="604272A2" w14:textId="77777777" w:rsidR="00561BED" w:rsidRDefault="00000000">
      <w:r>
        <w:t>None (empty element).</w:t>
      </w:r>
    </w:p>
    <w:p w14:paraId="703492A1" w14:textId="77777777" w:rsidR="00561BED" w:rsidRDefault="00000000">
      <w:pPr>
        <w:pStyle w:val="Heading4"/>
      </w:pPr>
      <w:bookmarkStart w:id="172" w:name="ecel"/>
      <w:r>
        <w:t>&lt;ecel&gt;</w:t>
      </w:r>
      <w:bookmarkEnd w:id="172"/>
    </w:p>
    <w:p w14:paraId="2BEA2C44" w14:textId="77777777" w:rsidR="00561BED" w:rsidRDefault="00000000">
      <w:r>
        <w:t>Indicates the beginning of an empty cell.</w:t>
      </w:r>
    </w:p>
    <w:p w14:paraId="51B0F742" w14:textId="77777777" w:rsidR="00561BED" w:rsidRDefault="00000000">
      <w:pPr>
        <w:pStyle w:val="Heading5"/>
      </w:pPr>
      <w:r>
        <w:t>Allowed context</w:t>
      </w:r>
    </w:p>
    <w:p w14:paraId="0D0A6E8E" w14:textId="77777777" w:rsidR="00561BED" w:rsidRDefault="00000000">
      <w:r>
        <w:t xml:space="preserve">Can only be child of </w:t>
      </w:r>
      <w:hyperlink w:anchor="table">
        <w:r>
          <w:rPr>
            <w:rStyle w:val="Hyperlink"/>
            <w:rFonts w:ascii="Consolas" w:hAnsi="Consolas"/>
            <w:shd w:val="clear" w:color="auto" w:fill="F2F2F2"/>
          </w:rPr>
          <w:t>&lt;table&gt;</w:t>
        </w:r>
      </w:hyperlink>
      <w:r>
        <w:t xml:space="preserve">, </w:t>
      </w:r>
      <w:hyperlink w:anchor="index">
        <w:r>
          <w:rPr>
            <w:rStyle w:val="Hyperlink"/>
            <w:rFonts w:ascii="Consolas" w:hAnsi="Consolas"/>
            <w:shd w:val="clear" w:color="auto" w:fill="F2F2F2"/>
          </w:rPr>
          <w:t>&lt;index&gt;</w:t>
        </w:r>
      </w:hyperlink>
      <w:r>
        <w:t xml:space="preserve">, or </w:t>
      </w:r>
      <w:hyperlink w:anchor="tabular">
        <w:r>
          <w:rPr>
            <w:rStyle w:val="Hyperlink"/>
            <w:rFonts w:ascii="Consolas" w:hAnsi="Consolas"/>
            <w:shd w:val="clear" w:color="auto" w:fill="F2F2F2"/>
          </w:rPr>
          <w:t>&lt;tabular&gt;</w:t>
        </w:r>
      </w:hyperlink>
    </w:p>
    <w:p w14:paraId="643FED50" w14:textId="77777777" w:rsidR="00561BED" w:rsidRDefault="00000000">
      <w:pPr>
        <w:pStyle w:val="Heading5"/>
      </w:pPr>
      <w:r>
        <w:t>Attributes</w:t>
      </w:r>
    </w:p>
    <w:p w14:paraId="03800AF4" w14:textId="77777777" w:rsidR="00561BED" w:rsidRDefault="00000000">
      <w:r>
        <w:t>None</w:t>
      </w:r>
    </w:p>
    <w:p w14:paraId="6230F3E7" w14:textId="77777777" w:rsidR="00561BED" w:rsidRDefault="00000000">
      <w:pPr>
        <w:pStyle w:val="Heading5"/>
      </w:pPr>
      <w:r>
        <w:t>Allowed content types</w:t>
      </w:r>
    </w:p>
    <w:p w14:paraId="0B09C6C7" w14:textId="77777777" w:rsidR="00561BED" w:rsidRDefault="00000000">
      <w:r>
        <w:t>None (empty element).</w:t>
      </w:r>
    </w:p>
    <w:p w14:paraId="111B7C50" w14:textId="77777777" w:rsidR="00561BED" w:rsidRDefault="00000000">
      <w:pPr>
        <w:pStyle w:val="Heading4"/>
      </w:pPr>
      <w:bookmarkStart w:id="173" w:name="ched"/>
      <w:r>
        <w:t>&lt;ched&gt;</w:t>
      </w:r>
      <w:bookmarkEnd w:id="173"/>
    </w:p>
    <w:p w14:paraId="667CCF7E" w14:textId="77777777" w:rsidR="00561BED" w:rsidRDefault="00000000">
      <w:r>
        <w:t>Indicates the beginning of a column header cell.</w:t>
      </w:r>
    </w:p>
    <w:p w14:paraId="5D310B15" w14:textId="77777777" w:rsidR="00561BED" w:rsidRDefault="00000000">
      <w:pPr>
        <w:pStyle w:val="Heading5"/>
      </w:pPr>
      <w:r>
        <w:t>Allowed context</w:t>
      </w:r>
    </w:p>
    <w:p w14:paraId="3D831D90" w14:textId="77777777" w:rsidR="00561BED" w:rsidRDefault="00000000">
      <w:r>
        <w:t xml:space="preserve">Can only be child of </w:t>
      </w:r>
      <w:hyperlink w:anchor="table">
        <w:r>
          <w:rPr>
            <w:rStyle w:val="Hyperlink"/>
            <w:rFonts w:ascii="Consolas" w:hAnsi="Consolas"/>
            <w:shd w:val="clear" w:color="auto" w:fill="F2F2F2"/>
          </w:rPr>
          <w:t>&lt;table&gt;</w:t>
        </w:r>
      </w:hyperlink>
      <w:r>
        <w:t xml:space="preserve">, </w:t>
      </w:r>
      <w:hyperlink w:anchor="index">
        <w:r>
          <w:rPr>
            <w:rStyle w:val="Hyperlink"/>
            <w:rFonts w:ascii="Consolas" w:hAnsi="Consolas"/>
            <w:shd w:val="clear" w:color="auto" w:fill="F2F2F2"/>
          </w:rPr>
          <w:t>&lt;index&gt;</w:t>
        </w:r>
      </w:hyperlink>
      <w:r>
        <w:t xml:space="preserve">, or </w:t>
      </w:r>
      <w:hyperlink w:anchor="tabular">
        <w:r>
          <w:rPr>
            <w:rStyle w:val="Hyperlink"/>
            <w:rFonts w:ascii="Consolas" w:hAnsi="Consolas"/>
            <w:shd w:val="clear" w:color="auto" w:fill="F2F2F2"/>
          </w:rPr>
          <w:t>&lt;tabular&gt;</w:t>
        </w:r>
      </w:hyperlink>
    </w:p>
    <w:p w14:paraId="6A11FD98" w14:textId="77777777" w:rsidR="00561BED" w:rsidRDefault="00000000">
      <w:pPr>
        <w:pStyle w:val="Heading5"/>
      </w:pPr>
      <w:r>
        <w:t>Attributes</w:t>
      </w:r>
    </w:p>
    <w:p w14:paraId="4F3A99B8" w14:textId="77777777" w:rsidR="00561BED" w:rsidRDefault="00000000">
      <w:r>
        <w:t>None</w:t>
      </w:r>
    </w:p>
    <w:p w14:paraId="1627F818" w14:textId="77777777" w:rsidR="00561BED" w:rsidRDefault="00000000">
      <w:pPr>
        <w:pStyle w:val="Heading5"/>
      </w:pPr>
      <w:r>
        <w:t>Allowed content types</w:t>
      </w:r>
    </w:p>
    <w:p w14:paraId="166578CD" w14:textId="77777777" w:rsidR="00561BED" w:rsidRDefault="00000000">
      <w:r>
        <w:t>None (empty element).</w:t>
      </w:r>
    </w:p>
    <w:p w14:paraId="4DD82045" w14:textId="77777777" w:rsidR="00561BED" w:rsidRDefault="00000000">
      <w:pPr>
        <w:pStyle w:val="Heading4"/>
      </w:pPr>
      <w:bookmarkStart w:id="174" w:name="rhed"/>
      <w:r>
        <w:t>&lt;rhed&gt;</w:t>
      </w:r>
      <w:bookmarkEnd w:id="174"/>
    </w:p>
    <w:p w14:paraId="775AE210" w14:textId="77777777" w:rsidR="00561BED" w:rsidRDefault="00000000">
      <w:r>
        <w:t>Indicates the beginning of a row header cell.</w:t>
      </w:r>
    </w:p>
    <w:p w14:paraId="749F6856" w14:textId="77777777" w:rsidR="00561BED" w:rsidRDefault="00000000">
      <w:pPr>
        <w:pStyle w:val="Heading5"/>
      </w:pPr>
      <w:r>
        <w:t>Allowed context</w:t>
      </w:r>
    </w:p>
    <w:p w14:paraId="22729412" w14:textId="77777777" w:rsidR="00561BED" w:rsidRDefault="00000000">
      <w:r>
        <w:t xml:space="preserve">Can only be child of </w:t>
      </w:r>
      <w:hyperlink w:anchor="table">
        <w:r>
          <w:rPr>
            <w:rStyle w:val="Hyperlink"/>
            <w:rFonts w:ascii="Consolas" w:hAnsi="Consolas"/>
            <w:shd w:val="clear" w:color="auto" w:fill="F2F2F2"/>
          </w:rPr>
          <w:t>&lt;table&gt;</w:t>
        </w:r>
      </w:hyperlink>
      <w:r>
        <w:t xml:space="preserve">, </w:t>
      </w:r>
      <w:hyperlink w:anchor="index">
        <w:r>
          <w:rPr>
            <w:rStyle w:val="Hyperlink"/>
            <w:rFonts w:ascii="Consolas" w:hAnsi="Consolas"/>
            <w:shd w:val="clear" w:color="auto" w:fill="F2F2F2"/>
          </w:rPr>
          <w:t>&lt;index&gt;</w:t>
        </w:r>
      </w:hyperlink>
      <w:r>
        <w:t xml:space="preserve">, or </w:t>
      </w:r>
      <w:hyperlink w:anchor="tabular">
        <w:r>
          <w:rPr>
            <w:rStyle w:val="Hyperlink"/>
            <w:rFonts w:ascii="Consolas" w:hAnsi="Consolas"/>
            <w:shd w:val="clear" w:color="auto" w:fill="F2F2F2"/>
          </w:rPr>
          <w:t>&lt;tabular&gt;</w:t>
        </w:r>
      </w:hyperlink>
    </w:p>
    <w:p w14:paraId="20A72E83" w14:textId="77777777" w:rsidR="00561BED" w:rsidRDefault="00000000">
      <w:pPr>
        <w:pStyle w:val="Heading5"/>
      </w:pPr>
      <w:r>
        <w:lastRenderedPageBreak/>
        <w:t>Attributes</w:t>
      </w:r>
    </w:p>
    <w:p w14:paraId="48B0255D" w14:textId="77777777" w:rsidR="00561BED" w:rsidRDefault="00000000">
      <w:r>
        <w:t>None</w:t>
      </w:r>
    </w:p>
    <w:p w14:paraId="28964F75" w14:textId="77777777" w:rsidR="00561BED" w:rsidRDefault="00000000">
      <w:pPr>
        <w:pStyle w:val="Heading5"/>
      </w:pPr>
      <w:r>
        <w:t>Allowed content types</w:t>
      </w:r>
    </w:p>
    <w:p w14:paraId="2972F9D9" w14:textId="77777777" w:rsidR="00561BED" w:rsidRDefault="00000000">
      <w:r>
        <w:t>None (empty element).</w:t>
      </w:r>
    </w:p>
    <w:p w14:paraId="3AE7B21B" w14:textId="77777777" w:rsidR="00561BED" w:rsidRDefault="00000000">
      <w:pPr>
        <w:pStyle w:val="Heading4"/>
      </w:pPr>
      <w:bookmarkStart w:id="175" w:name="corn"/>
      <w:r>
        <w:t>&lt;corn&gt;</w:t>
      </w:r>
      <w:bookmarkEnd w:id="175"/>
    </w:p>
    <w:p w14:paraId="65A87918" w14:textId="77777777" w:rsidR="00561BED" w:rsidRDefault="00000000">
      <w:r>
        <w:t>Indicates the beginning of a corner cell, typically the top-left header intersection.</w:t>
      </w:r>
    </w:p>
    <w:p w14:paraId="0B3A6BE8" w14:textId="77777777" w:rsidR="00561BED" w:rsidRDefault="00000000">
      <w:pPr>
        <w:pStyle w:val="Heading5"/>
      </w:pPr>
      <w:r>
        <w:t>Allowed context</w:t>
      </w:r>
    </w:p>
    <w:p w14:paraId="5B4A631E" w14:textId="77777777" w:rsidR="00561BED" w:rsidRDefault="00000000">
      <w:r>
        <w:t xml:space="preserve">Can only be child of </w:t>
      </w:r>
      <w:hyperlink w:anchor="table">
        <w:r>
          <w:rPr>
            <w:rStyle w:val="Hyperlink"/>
            <w:rFonts w:ascii="Consolas" w:hAnsi="Consolas"/>
            <w:shd w:val="clear" w:color="auto" w:fill="F2F2F2"/>
          </w:rPr>
          <w:t>&lt;table&gt;</w:t>
        </w:r>
      </w:hyperlink>
      <w:r>
        <w:t xml:space="preserve">, </w:t>
      </w:r>
      <w:hyperlink w:anchor="index">
        <w:r>
          <w:rPr>
            <w:rStyle w:val="Hyperlink"/>
            <w:rFonts w:ascii="Consolas" w:hAnsi="Consolas"/>
            <w:shd w:val="clear" w:color="auto" w:fill="F2F2F2"/>
          </w:rPr>
          <w:t>&lt;index&gt;</w:t>
        </w:r>
      </w:hyperlink>
      <w:r>
        <w:t xml:space="preserve">, or </w:t>
      </w:r>
      <w:hyperlink w:anchor="tabular">
        <w:r>
          <w:rPr>
            <w:rStyle w:val="Hyperlink"/>
            <w:rFonts w:ascii="Consolas" w:hAnsi="Consolas"/>
            <w:shd w:val="clear" w:color="auto" w:fill="F2F2F2"/>
          </w:rPr>
          <w:t>&lt;tabular&gt;</w:t>
        </w:r>
      </w:hyperlink>
    </w:p>
    <w:p w14:paraId="4FC96CCF" w14:textId="77777777" w:rsidR="00561BED" w:rsidRDefault="00000000">
      <w:pPr>
        <w:pStyle w:val="Heading5"/>
      </w:pPr>
      <w:r>
        <w:t>Attributes</w:t>
      </w:r>
    </w:p>
    <w:p w14:paraId="7D602526" w14:textId="77777777" w:rsidR="00561BED" w:rsidRDefault="00000000">
      <w:r>
        <w:t>None</w:t>
      </w:r>
    </w:p>
    <w:p w14:paraId="6C7E2ED8" w14:textId="77777777" w:rsidR="00561BED" w:rsidRDefault="00000000">
      <w:pPr>
        <w:pStyle w:val="Heading5"/>
      </w:pPr>
      <w:r>
        <w:t>Allowed content types</w:t>
      </w:r>
    </w:p>
    <w:p w14:paraId="3FD8010A" w14:textId="77777777" w:rsidR="00561BED" w:rsidRDefault="00000000">
      <w:r>
        <w:t>None (empty element).</w:t>
      </w:r>
    </w:p>
    <w:p w14:paraId="5CACBE1D" w14:textId="77777777" w:rsidR="00561BED" w:rsidRDefault="00000000">
      <w:pPr>
        <w:pStyle w:val="Heading4"/>
      </w:pPr>
      <w:bookmarkStart w:id="176" w:name="srow"/>
      <w:r>
        <w:t>&lt;srow&gt;</w:t>
      </w:r>
      <w:bookmarkEnd w:id="176"/>
    </w:p>
    <w:p w14:paraId="6A06446F" w14:textId="77777777" w:rsidR="00561BED" w:rsidRDefault="00000000">
      <w:r>
        <w:t>Indicates the beginning of a section row header.</w:t>
      </w:r>
    </w:p>
    <w:p w14:paraId="0D7C57BB" w14:textId="77777777" w:rsidR="00561BED" w:rsidRDefault="00000000">
      <w:pPr>
        <w:pStyle w:val="Heading5"/>
      </w:pPr>
      <w:r>
        <w:t>Allowed context</w:t>
      </w:r>
    </w:p>
    <w:p w14:paraId="763E48A5" w14:textId="77777777" w:rsidR="00561BED" w:rsidRDefault="00000000">
      <w:r>
        <w:t xml:space="preserve">Can only be child of </w:t>
      </w:r>
      <w:hyperlink w:anchor="table">
        <w:r>
          <w:rPr>
            <w:rStyle w:val="Hyperlink"/>
            <w:rFonts w:ascii="Consolas" w:hAnsi="Consolas"/>
            <w:shd w:val="clear" w:color="auto" w:fill="F2F2F2"/>
          </w:rPr>
          <w:t>&lt;table&gt;</w:t>
        </w:r>
      </w:hyperlink>
      <w:r>
        <w:t xml:space="preserve">, </w:t>
      </w:r>
      <w:hyperlink w:anchor="index">
        <w:r>
          <w:rPr>
            <w:rStyle w:val="Hyperlink"/>
            <w:rFonts w:ascii="Consolas" w:hAnsi="Consolas"/>
            <w:shd w:val="clear" w:color="auto" w:fill="F2F2F2"/>
          </w:rPr>
          <w:t>&lt;index&gt;</w:t>
        </w:r>
      </w:hyperlink>
      <w:r>
        <w:t xml:space="preserve">, or </w:t>
      </w:r>
      <w:hyperlink w:anchor="tabular">
        <w:r>
          <w:rPr>
            <w:rStyle w:val="Hyperlink"/>
            <w:rFonts w:ascii="Consolas" w:hAnsi="Consolas"/>
            <w:shd w:val="clear" w:color="auto" w:fill="F2F2F2"/>
          </w:rPr>
          <w:t>&lt;tabular&gt;</w:t>
        </w:r>
      </w:hyperlink>
    </w:p>
    <w:p w14:paraId="4E75C61F" w14:textId="77777777" w:rsidR="00561BED" w:rsidRDefault="00000000">
      <w:pPr>
        <w:pStyle w:val="Heading5"/>
      </w:pPr>
      <w:r>
        <w:t>Attributes</w:t>
      </w:r>
    </w:p>
    <w:p w14:paraId="173E678F" w14:textId="77777777" w:rsidR="00561BED" w:rsidRDefault="00000000">
      <w:r>
        <w:t>None</w:t>
      </w:r>
    </w:p>
    <w:p w14:paraId="501799B0" w14:textId="77777777" w:rsidR="00561BED" w:rsidRDefault="00000000">
      <w:pPr>
        <w:pStyle w:val="Heading5"/>
      </w:pPr>
      <w:r>
        <w:t>Allowed content types</w:t>
      </w:r>
    </w:p>
    <w:p w14:paraId="346FCC61" w14:textId="77777777" w:rsidR="00561BED" w:rsidRDefault="00000000">
      <w:r>
        <w:t>None (empty element).</w:t>
      </w:r>
    </w:p>
    <w:p w14:paraId="40007E1B" w14:textId="77777777" w:rsidR="00561BED" w:rsidRDefault="00000000">
      <w:pPr>
        <w:pStyle w:val="Heading4"/>
      </w:pPr>
      <w:bookmarkStart w:id="177" w:name="lcel"/>
      <w:r>
        <w:t>&lt;lcel&gt;</w:t>
      </w:r>
      <w:bookmarkEnd w:id="177"/>
    </w:p>
    <w:p w14:paraId="6DF2959E" w14:textId="77777777" w:rsidR="00561BED" w:rsidRDefault="00000000">
      <w:r>
        <w:t>Left-merge extension token; extends the previous cell horizontally (colspan continuation).</w:t>
      </w:r>
    </w:p>
    <w:p w14:paraId="0E62B700" w14:textId="77777777" w:rsidR="00561BED" w:rsidRDefault="00000000">
      <w:pPr>
        <w:pStyle w:val="Heading5"/>
      </w:pPr>
      <w:r>
        <w:t>Allowed context</w:t>
      </w:r>
    </w:p>
    <w:p w14:paraId="7C13445A" w14:textId="77777777" w:rsidR="00561BED" w:rsidRDefault="00000000">
      <w:r>
        <w:t xml:space="preserve">Can only be child of </w:t>
      </w:r>
      <w:hyperlink w:anchor="table">
        <w:r>
          <w:rPr>
            <w:rStyle w:val="Hyperlink"/>
            <w:rFonts w:ascii="Consolas" w:hAnsi="Consolas"/>
            <w:shd w:val="clear" w:color="auto" w:fill="F2F2F2"/>
          </w:rPr>
          <w:t>&lt;table&gt;</w:t>
        </w:r>
      </w:hyperlink>
      <w:r>
        <w:t xml:space="preserve">, </w:t>
      </w:r>
      <w:hyperlink w:anchor="index">
        <w:r>
          <w:rPr>
            <w:rStyle w:val="Hyperlink"/>
            <w:rFonts w:ascii="Consolas" w:hAnsi="Consolas"/>
            <w:shd w:val="clear" w:color="auto" w:fill="F2F2F2"/>
          </w:rPr>
          <w:t>&lt;index&gt;</w:t>
        </w:r>
      </w:hyperlink>
      <w:r>
        <w:t xml:space="preserve">, or </w:t>
      </w:r>
      <w:hyperlink w:anchor="tabular">
        <w:r>
          <w:rPr>
            <w:rStyle w:val="Hyperlink"/>
            <w:rFonts w:ascii="Consolas" w:hAnsi="Consolas"/>
            <w:shd w:val="clear" w:color="auto" w:fill="F2F2F2"/>
          </w:rPr>
          <w:t>&lt;tabular&gt;</w:t>
        </w:r>
      </w:hyperlink>
    </w:p>
    <w:p w14:paraId="0A322A3C" w14:textId="77777777" w:rsidR="00561BED" w:rsidRDefault="00000000">
      <w:pPr>
        <w:pStyle w:val="Heading5"/>
      </w:pPr>
      <w:r>
        <w:t>Attributes</w:t>
      </w:r>
    </w:p>
    <w:p w14:paraId="418AE4BD" w14:textId="77777777" w:rsidR="00561BED" w:rsidRDefault="00000000">
      <w:r>
        <w:t>None</w:t>
      </w:r>
    </w:p>
    <w:p w14:paraId="0875EF32" w14:textId="77777777" w:rsidR="00561BED" w:rsidRDefault="00000000">
      <w:pPr>
        <w:pStyle w:val="Heading5"/>
      </w:pPr>
      <w:r>
        <w:t>Allowed content types</w:t>
      </w:r>
    </w:p>
    <w:p w14:paraId="2F65FE0C" w14:textId="77777777" w:rsidR="00561BED" w:rsidRDefault="00000000">
      <w:r>
        <w:t>None (empty element).</w:t>
      </w:r>
    </w:p>
    <w:p w14:paraId="76CFE4A1" w14:textId="77777777" w:rsidR="00561BED" w:rsidRDefault="00000000">
      <w:pPr>
        <w:pStyle w:val="Heading4"/>
      </w:pPr>
      <w:bookmarkStart w:id="178" w:name="ucel"/>
      <w:r>
        <w:t>&lt;ucel&gt;</w:t>
      </w:r>
      <w:bookmarkEnd w:id="178"/>
    </w:p>
    <w:p w14:paraId="2082DF43" w14:textId="77777777" w:rsidR="00561BED" w:rsidRDefault="00000000">
      <w:r>
        <w:t>Upward-merge extension token; extends the cell above vertically (rowspan continuation)</w:t>
      </w:r>
    </w:p>
    <w:p w14:paraId="57BBE109" w14:textId="77777777" w:rsidR="00561BED" w:rsidRDefault="00000000">
      <w:pPr>
        <w:pStyle w:val="Heading5"/>
      </w:pPr>
      <w:r>
        <w:t>Allowed context</w:t>
      </w:r>
    </w:p>
    <w:p w14:paraId="5DB4EBFC" w14:textId="77777777" w:rsidR="00561BED" w:rsidRDefault="00000000">
      <w:r>
        <w:t xml:space="preserve">Can only be child of </w:t>
      </w:r>
      <w:hyperlink w:anchor="table">
        <w:r>
          <w:rPr>
            <w:rStyle w:val="Hyperlink"/>
            <w:rFonts w:ascii="Consolas" w:hAnsi="Consolas"/>
            <w:shd w:val="clear" w:color="auto" w:fill="F2F2F2"/>
          </w:rPr>
          <w:t>&lt;table&gt;</w:t>
        </w:r>
      </w:hyperlink>
      <w:r>
        <w:t xml:space="preserve">, </w:t>
      </w:r>
      <w:hyperlink w:anchor="index">
        <w:r>
          <w:rPr>
            <w:rStyle w:val="Hyperlink"/>
            <w:rFonts w:ascii="Consolas" w:hAnsi="Consolas"/>
            <w:shd w:val="clear" w:color="auto" w:fill="F2F2F2"/>
          </w:rPr>
          <w:t>&lt;index&gt;</w:t>
        </w:r>
      </w:hyperlink>
      <w:r>
        <w:t xml:space="preserve">, or </w:t>
      </w:r>
      <w:hyperlink w:anchor="tabular">
        <w:r>
          <w:rPr>
            <w:rStyle w:val="Hyperlink"/>
            <w:rFonts w:ascii="Consolas" w:hAnsi="Consolas"/>
            <w:shd w:val="clear" w:color="auto" w:fill="F2F2F2"/>
          </w:rPr>
          <w:t>&lt;tabular&gt;</w:t>
        </w:r>
      </w:hyperlink>
    </w:p>
    <w:p w14:paraId="00CE1AF6" w14:textId="77777777" w:rsidR="00561BED" w:rsidRDefault="00000000">
      <w:pPr>
        <w:pStyle w:val="Heading5"/>
      </w:pPr>
      <w:r>
        <w:t>Attributes</w:t>
      </w:r>
    </w:p>
    <w:p w14:paraId="7DECFEDE" w14:textId="77777777" w:rsidR="00561BED" w:rsidRDefault="00000000">
      <w:r>
        <w:t>None</w:t>
      </w:r>
    </w:p>
    <w:p w14:paraId="07FA9100" w14:textId="77777777" w:rsidR="00561BED" w:rsidRDefault="00000000">
      <w:pPr>
        <w:pStyle w:val="Heading5"/>
      </w:pPr>
      <w:r>
        <w:lastRenderedPageBreak/>
        <w:t>Allowed content types</w:t>
      </w:r>
    </w:p>
    <w:p w14:paraId="32995FBA" w14:textId="77777777" w:rsidR="00561BED" w:rsidRDefault="00000000">
      <w:r>
        <w:t>None (empty element).</w:t>
      </w:r>
    </w:p>
    <w:p w14:paraId="40FA3B49" w14:textId="77777777" w:rsidR="00561BED" w:rsidRDefault="00000000">
      <w:pPr>
        <w:pStyle w:val="Heading4"/>
      </w:pPr>
      <w:bookmarkStart w:id="179" w:name="xcel"/>
      <w:r>
        <w:t>&lt;xcel&gt;</w:t>
      </w:r>
      <w:bookmarkEnd w:id="179"/>
    </w:p>
    <w:p w14:paraId="5AC13BC1" w14:textId="77777777" w:rsidR="00561BED" w:rsidRDefault="00000000">
      <w:r>
        <w:t>Cross/combined span extension token; used where both horizontal and vertical spanning intersect.</w:t>
      </w:r>
    </w:p>
    <w:p w14:paraId="421E4BF5" w14:textId="77777777" w:rsidR="00561BED" w:rsidRDefault="00000000">
      <w:pPr>
        <w:pStyle w:val="Heading5"/>
      </w:pPr>
      <w:r>
        <w:t>Allowed context</w:t>
      </w:r>
    </w:p>
    <w:p w14:paraId="1F54BE9D" w14:textId="77777777" w:rsidR="00561BED" w:rsidRDefault="00000000">
      <w:r>
        <w:t xml:space="preserve">Can only be child of </w:t>
      </w:r>
      <w:hyperlink w:anchor="table">
        <w:r>
          <w:rPr>
            <w:rStyle w:val="Hyperlink"/>
            <w:rFonts w:ascii="Consolas" w:hAnsi="Consolas"/>
            <w:shd w:val="clear" w:color="auto" w:fill="F2F2F2"/>
          </w:rPr>
          <w:t>&lt;table&gt;</w:t>
        </w:r>
      </w:hyperlink>
      <w:r>
        <w:t xml:space="preserve">, </w:t>
      </w:r>
      <w:hyperlink w:anchor="index">
        <w:r>
          <w:rPr>
            <w:rStyle w:val="Hyperlink"/>
            <w:rFonts w:ascii="Consolas" w:hAnsi="Consolas"/>
            <w:shd w:val="clear" w:color="auto" w:fill="F2F2F2"/>
          </w:rPr>
          <w:t>&lt;index&gt;</w:t>
        </w:r>
      </w:hyperlink>
      <w:r>
        <w:t xml:space="preserve">, or </w:t>
      </w:r>
      <w:hyperlink w:anchor="tabular">
        <w:r>
          <w:rPr>
            <w:rStyle w:val="Hyperlink"/>
            <w:rFonts w:ascii="Consolas" w:hAnsi="Consolas"/>
            <w:shd w:val="clear" w:color="auto" w:fill="F2F2F2"/>
          </w:rPr>
          <w:t>&lt;tabular&gt;</w:t>
        </w:r>
      </w:hyperlink>
    </w:p>
    <w:p w14:paraId="112140E4" w14:textId="77777777" w:rsidR="00561BED" w:rsidRDefault="00000000">
      <w:pPr>
        <w:pStyle w:val="Heading5"/>
      </w:pPr>
      <w:r>
        <w:t>Attributes</w:t>
      </w:r>
    </w:p>
    <w:p w14:paraId="43C3129D" w14:textId="77777777" w:rsidR="00561BED" w:rsidRDefault="00000000">
      <w:r>
        <w:t>None</w:t>
      </w:r>
    </w:p>
    <w:p w14:paraId="2DADFC2F" w14:textId="77777777" w:rsidR="00561BED" w:rsidRDefault="00000000">
      <w:pPr>
        <w:pStyle w:val="Heading5"/>
      </w:pPr>
      <w:r>
        <w:t>Allowed content types</w:t>
      </w:r>
    </w:p>
    <w:p w14:paraId="06B0672D" w14:textId="77777777" w:rsidR="00561BED" w:rsidRDefault="00000000">
      <w:r>
        <w:t>None (empty element).</w:t>
      </w:r>
    </w:p>
    <w:p w14:paraId="3872E37E" w14:textId="77777777" w:rsidR="00561BED" w:rsidRDefault="00000000">
      <w:pPr>
        <w:pStyle w:val="Heading4"/>
      </w:pPr>
      <w:bookmarkStart w:id="180" w:name="nl"/>
      <w:r>
        <w:t>&lt;nl&gt;</w:t>
      </w:r>
      <w:bookmarkEnd w:id="180"/>
    </w:p>
    <w:p w14:paraId="2A8E30D1" w14:textId="77777777" w:rsidR="00561BED" w:rsidRDefault="00000000">
      <w:r>
        <w:t>Denotes the end of a table row.</w:t>
      </w:r>
    </w:p>
    <w:p w14:paraId="2BF385D0" w14:textId="77777777" w:rsidR="00561BED" w:rsidRDefault="00000000">
      <w:pPr>
        <w:pStyle w:val="Heading5"/>
      </w:pPr>
      <w:r>
        <w:t>Allowed context</w:t>
      </w:r>
    </w:p>
    <w:p w14:paraId="386145C5" w14:textId="77777777" w:rsidR="00561BED" w:rsidRDefault="00000000">
      <w:r>
        <w:t xml:space="preserve">Can only be child of </w:t>
      </w:r>
      <w:hyperlink w:anchor="table">
        <w:r>
          <w:rPr>
            <w:rStyle w:val="Hyperlink"/>
            <w:rFonts w:ascii="Consolas" w:hAnsi="Consolas"/>
            <w:shd w:val="clear" w:color="auto" w:fill="F2F2F2"/>
          </w:rPr>
          <w:t>&lt;table&gt;</w:t>
        </w:r>
      </w:hyperlink>
      <w:r>
        <w:t xml:space="preserve">, </w:t>
      </w:r>
      <w:hyperlink w:anchor="index">
        <w:r>
          <w:rPr>
            <w:rStyle w:val="Hyperlink"/>
            <w:rFonts w:ascii="Consolas" w:hAnsi="Consolas"/>
            <w:shd w:val="clear" w:color="auto" w:fill="F2F2F2"/>
          </w:rPr>
          <w:t>&lt;index&gt;</w:t>
        </w:r>
      </w:hyperlink>
      <w:r>
        <w:t xml:space="preserve">, or </w:t>
      </w:r>
      <w:hyperlink w:anchor="tabular">
        <w:r>
          <w:rPr>
            <w:rStyle w:val="Hyperlink"/>
            <w:rFonts w:ascii="Consolas" w:hAnsi="Consolas"/>
            <w:shd w:val="clear" w:color="auto" w:fill="F2F2F2"/>
          </w:rPr>
          <w:t>&lt;tabular&gt;</w:t>
        </w:r>
      </w:hyperlink>
    </w:p>
    <w:p w14:paraId="06BE5BCE" w14:textId="77777777" w:rsidR="00561BED" w:rsidRDefault="00000000">
      <w:pPr>
        <w:pStyle w:val="Heading5"/>
      </w:pPr>
      <w:r>
        <w:t>Attributes</w:t>
      </w:r>
    </w:p>
    <w:p w14:paraId="4FD49B04" w14:textId="77777777" w:rsidR="00561BED" w:rsidRDefault="00000000">
      <w:r>
        <w:t>None</w:t>
      </w:r>
    </w:p>
    <w:p w14:paraId="2A4BD699" w14:textId="77777777" w:rsidR="00561BED" w:rsidRDefault="00000000">
      <w:pPr>
        <w:pStyle w:val="Heading5"/>
      </w:pPr>
      <w:r>
        <w:t>Allowed content types</w:t>
      </w:r>
    </w:p>
    <w:p w14:paraId="3A7485DF" w14:textId="77777777" w:rsidR="00561BED" w:rsidRDefault="00000000">
      <w:r>
        <w:t>None (empty element).</w:t>
      </w:r>
    </w:p>
    <w:p w14:paraId="23409122" w14:textId="77777777" w:rsidR="00561BED" w:rsidRDefault="00000000">
      <w:pPr>
        <w:pStyle w:val="Heading4"/>
      </w:pPr>
      <w:bookmarkStart w:id="181" w:name="ldiv"/>
      <w:r>
        <w:t>&lt;ldiv&gt;</w:t>
      </w:r>
      <w:bookmarkEnd w:id="181"/>
    </w:p>
    <w:p w14:paraId="7F0C8603" w14:textId="77777777" w:rsidR="00561BED" w:rsidRDefault="00000000">
      <w:r>
        <w:t xml:space="preserve">Indicates the beginning of a list item. It can either be empty or contain a </w:t>
      </w:r>
      <w:hyperlink w:anchor="marker">
        <w:r>
          <w:rPr>
            <w:rStyle w:val="Hyperlink"/>
            <w:rFonts w:ascii="Consolas" w:hAnsi="Consolas"/>
            <w:shd w:val="clear" w:color="auto" w:fill="F2F2F2"/>
          </w:rPr>
          <w:t>&lt;marker&gt;</w:t>
        </w:r>
      </w:hyperlink>
      <w:r>
        <w:t>.</w:t>
      </w:r>
    </w:p>
    <w:p w14:paraId="1E7E17EE" w14:textId="77777777" w:rsidR="00561BED" w:rsidRDefault="00000000">
      <w:pPr>
        <w:pStyle w:val="Heading5"/>
      </w:pPr>
      <w:r>
        <w:t>Allowed context</w:t>
      </w:r>
    </w:p>
    <w:p w14:paraId="6668BC15" w14:textId="77777777" w:rsidR="00561BED" w:rsidRDefault="00000000">
      <w:r>
        <w:t xml:space="preserve">Can only be child of </w:t>
      </w:r>
      <w:hyperlink w:anchor="list">
        <w:r>
          <w:rPr>
            <w:rStyle w:val="Hyperlink"/>
            <w:rFonts w:ascii="Consolas" w:hAnsi="Consolas"/>
            <w:shd w:val="clear" w:color="auto" w:fill="F2F2F2"/>
          </w:rPr>
          <w:t>&lt;list&gt;</w:t>
        </w:r>
      </w:hyperlink>
      <w:r>
        <w:t>.</w:t>
      </w:r>
    </w:p>
    <w:p w14:paraId="5B045B6D" w14:textId="77777777" w:rsidR="00561BED" w:rsidRDefault="00000000">
      <w:pPr>
        <w:pStyle w:val="Heading5"/>
      </w:pPr>
      <w:r>
        <w:t>Attributes</w:t>
      </w:r>
    </w:p>
    <w:p w14:paraId="513450B8" w14:textId="77777777" w:rsidR="00561BED" w:rsidRDefault="00000000">
      <w:r>
        <w:t>None</w:t>
      </w:r>
    </w:p>
    <w:p w14:paraId="5F0980CD" w14:textId="77777777" w:rsidR="00561BED" w:rsidRDefault="00000000">
      <w:pPr>
        <w:pStyle w:val="Heading5"/>
      </w:pPr>
      <w:r>
        <w:t>Allowed content types</w:t>
      </w:r>
    </w:p>
    <w:tbl>
      <w:tblPr>
        <w:tblW w:w="0" w:type="auto"/>
        <w:tblLook w:val="04A0" w:firstRow="1" w:lastRow="0" w:firstColumn="1" w:lastColumn="0" w:noHBand="0" w:noVBand="1"/>
      </w:tblPr>
      <w:tblGrid>
        <w:gridCol w:w="4320"/>
        <w:gridCol w:w="4320"/>
      </w:tblGrid>
      <w:tr w:rsidR="00561BED" w14:paraId="48679E2C" w14:textId="77777777">
        <w:tc>
          <w:tcPr>
            <w:tcW w:w="4320" w:type="dxa"/>
          </w:tcPr>
          <w:p w14:paraId="0A9F3023" w14:textId="77777777" w:rsidR="00561BED" w:rsidRDefault="00000000">
            <w:r>
              <w:t>Content type</w:t>
            </w:r>
          </w:p>
        </w:tc>
        <w:tc>
          <w:tcPr>
            <w:tcW w:w="4320" w:type="dxa"/>
          </w:tcPr>
          <w:p w14:paraId="18066544" w14:textId="77777777" w:rsidR="00561BED" w:rsidRDefault="00000000">
            <w:r>
              <w:t>Allowed / Not allowed</w:t>
            </w:r>
          </w:p>
        </w:tc>
      </w:tr>
      <w:tr w:rsidR="00561BED" w14:paraId="556EADD4" w14:textId="77777777">
        <w:tc>
          <w:tcPr>
            <w:tcW w:w="4320" w:type="dxa"/>
          </w:tcPr>
          <w:p w14:paraId="4A2BC7DD" w14:textId="77777777" w:rsidR="00561BED" w:rsidRDefault="00000000">
            <w:r>
              <w:t>Element head</w:t>
            </w:r>
          </w:p>
        </w:tc>
        <w:tc>
          <w:tcPr>
            <w:tcW w:w="4320" w:type="dxa"/>
          </w:tcPr>
          <w:p w14:paraId="0C9F46E0" w14:textId="77777777" w:rsidR="00561BED" w:rsidRDefault="00000000">
            <w:r>
              <w:t>Not allowed</w:t>
            </w:r>
          </w:p>
        </w:tc>
      </w:tr>
      <w:tr w:rsidR="00561BED" w14:paraId="41C60C46" w14:textId="77777777">
        <w:tc>
          <w:tcPr>
            <w:tcW w:w="4320" w:type="dxa"/>
          </w:tcPr>
          <w:p w14:paraId="120F8F89" w14:textId="77777777" w:rsidR="00561BED" w:rsidRDefault="00000000">
            <w:r>
              <w:t>Raw text</w:t>
            </w:r>
          </w:p>
        </w:tc>
        <w:tc>
          <w:tcPr>
            <w:tcW w:w="4320" w:type="dxa"/>
          </w:tcPr>
          <w:p w14:paraId="7A02355C" w14:textId="77777777" w:rsidR="00561BED" w:rsidRDefault="00000000">
            <w:r>
              <w:t>Not allowed</w:t>
            </w:r>
          </w:p>
        </w:tc>
      </w:tr>
      <w:tr w:rsidR="00561BED" w14:paraId="500DBF13" w14:textId="77777777">
        <w:tc>
          <w:tcPr>
            <w:tcW w:w="4320" w:type="dxa"/>
          </w:tcPr>
          <w:p w14:paraId="65D1AB06" w14:textId="77777777" w:rsidR="00561BED" w:rsidRDefault="00000000">
            <w:r>
              <w:t>Primary semantic elements</w:t>
            </w:r>
          </w:p>
        </w:tc>
        <w:tc>
          <w:tcPr>
            <w:tcW w:w="4320" w:type="dxa"/>
          </w:tcPr>
          <w:p w14:paraId="379AFDF7" w14:textId="77777777" w:rsidR="00561BED" w:rsidRDefault="00000000">
            <w:r>
              <w:t xml:space="preserve">Only </w:t>
            </w:r>
            <w:hyperlink w:anchor="marker">
              <w:r>
                <w:rPr>
                  <w:rStyle w:val="Hyperlink"/>
                  <w:rFonts w:ascii="Consolas" w:hAnsi="Consolas"/>
                  <w:shd w:val="clear" w:color="auto" w:fill="F2F2F2"/>
                </w:rPr>
                <w:t>&lt;marker&gt;</w:t>
              </w:r>
            </w:hyperlink>
          </w:p>
        </w:tc>
      </w:tr>
    </w:tbl>
    <w:p w14:paraId="3A682DA5" w14:textId="77777777" w:rsidR="00561BED" w:rsidRDefault="00000000">
      <w:pPr>
        <w:pStyle w:val="Heading4"/>
      </w:pPr>
      <w:bookmarkStart w:id="182" w:name="bdiv"/>
      <w:r>
        <w:t>&lt;bdiv&gt;</w:t>
      </w:r>
      <w:bookmarkEnd w:id="182"/>
    </w:p>
    <w:p w14:paraId="49ABE271" w14:textId="77777777" w:rsidR="00561BED" w:rsidRDefault="00000000">
      <w:r>
        <w:t xml:space="preserve">Indicates the beginning of a </w:t>
      </w:r>
      <w:hyperlink w:anchor="track">
        <w:r>
          <w:rPr>
            <w:rStyle w:val="Hyperlink"/>
            <w:rFonts w:ascii="Consolas" w:hAnsi="Consolas"/>
            <w:shd w:val="clear" w:color="auto" w:fill="F2F2F2"/>
          </w:rPr>
          <w:t>&lt;track&gt;</w:t>
        </w:r>
      </w:hyperlink>
      <w:r>
        <w:t xml:space="preserve"> cue block.</w:t>
      </w:r>
    </w:p>
    <w:p w14:paraId="621AD82C" w14:textId="77777777" w:rsidR="00561BED" w:rsidRDefault="00000000">
      <w:pPr>
        <w:pStyle w:val="Heading5"/>
      </w:pPr>
      <w:r>
        <w:t>Allowed context</w:t>
      </w:r>
    </w:p>
    <w:p w14:paraId="3AE408FF" w14:textId="77777777" w:rsidR="00561BED" w:rsidRDefault="00000000">
      <w:r>
        <w:t xml:space="preserve">Can only be a child of </w:t>
      </w:r>
      <w:hyperlink w:anchor="track">
        <w:r>
          <w:rPr>
            <w:rStyle w:val="Hyperlink"/>
            <w:rFonts w:ascii="Consolas" w:hAnsi="Consolas"/>
            <w:shd w:val="clear" w:color="auto" w:fill="F2F2F2"/>
          </w:rPr>
          <w:t>&lt;track&gt;</w:t>
        </w:r>
      </w:hyperlink>
      <w:r>
        <w:t>.</w:t>
      </w:r>
    </w:p>
    <w:p w14:paraId="5939DF86" w14:textId="77777777" w:rsidR="00561BED" w:rsidRDefault="00000000">
      <w:pPr>
        <w:pStyle w:val="Heading5"/>
      </w:pPr>
      <w:r>
        <w:lastRenderedPageBreak/>
        <w:t>Attributes</w:t>
      </w:r>
    </w:p>
    <w:p w14:paraId="1C40FD0F" w14:textId="77777777" w:rsidR="00561BED" w:rsidRDefault="00000000">
      <w:r>
        <w:t>None</w:t>
      </w:r>
    </w:p>
    <w:p w14:paraId="0438F913" w14:textId="77777777" w:rsidR="00561BED" w:rsidRDefault="00000000">
      <w:pPr>
        <w:pStyle w:val="Heading5"/>
      </w:pPr>
      <w:r>
        <w:t>Allowed content types</w:t>
      </w:r>
    </w:p>
    <w:p w14:paraId="18B81277" w14:textId="77777777" w:rsidR="00561BED" w:rsidRDefault="00000000">
      <w:r>
        <w:t>None (empty element).</w:t>
      </w:r>
    </w:p>
    <w:p w14:paraId="68A91A6C" w14:textId="77777777" w:rsidR="00561BED" w:rsidRDefault="00000000">
      <w:pPr>
        <w:pStyle w:val="Heading3"/>
      </w:pPr>
      <w:bookmarkStart w:id="183" w:name="document-head-elements"/>
      <w:bookmarkStart w:id="184" w:name="_Toc244260478"/>
      <w:r>
        <w:t>Document head elements</w:t>
      </w:r>
      <w:bookmarkEnd w:id="183"/>
      <w:bookmarkEnd w:id="184"/>
    </w:p>
    <w:p w14:paraId="3A678E1B" w14:textId="77777777" w:rsidR="00561BED" w:rsidRDefault="00000000">
      <w:r>
        <w:t xml:space="preserve">This category comprises the document-level metadata elements that are the building blocks of </w:t>
      </w:r>
      <w:hyperlink w:anchor="head">
        <w:r>
          <w:rPr>
            <w:rStyle w:val="Hyperlink"/>
            <w:rFonts w:ascii="Consolas" w:hAnsi="Consolas"/>
            <w:shd w:val="clear" w:color="auto" w:fill="F2F2F2"/>
          </w:rPr>
          <w:t>&lt;head&gt;</w:t>
        </w:r>
      </w:hyperlink>
      <w:r>
        <w:t>.</w:t>
      </w:r>
    </w:p>
    <w:p w14:paraId="31C378BA" w14:textId="77777777" w:rsidR="00561BED" w:rsidRDefault="00000000">
      <w:pPr>
        <w:pStyle w:val="Heading4"/>
      </w:pPr>
      <w:bookmarkStart w:id="185" w:name="default_resolution"/>
      <w:r>
        <w:t>&lt;default_resolution&gt;</w:t>
      </w:r>
      <w:bookmarkEnd w:id="185"/>
    </w:p>
    <w:p w14:paraId="32FB4605" w14:textId="77777777" w:rsidR="00561BED" w:rsidRDefault="00000000">
      <w:r>
        <w:t>Defines the default resolution for the DocLang instance.</w:t>
      </w:r>
    </w:p>
    <w:p w14:paraId="6CBA0E79" w14:textId="77777777" w:rsidR="00561BED" w:rsidRDefault="00000000">
      <w:pPr>
        <w:pStyle w:val="Heading5"/>
      </w:pPr>
      <w:bookmarkStart w:id="186" w:name="allowed-context"/>
      <w:r>
        <w:t>Allowed context</w:t>
      </w:r>
      <w:bookmarkEnd w:id="186"/>
    </w:p>
    <w:p w14:paraId="38CA1DEF" w14:textId="77777777" w:rsidR="00561BED" w:rsidRDefault="00000000">
      <w:r>
        <w:t xml:space="preserve">Can only be child of </w:t>
      </w:r>
      <w:hyperlink w:anchor="head">
        <w:r>
          <w:rPr>
            <w:rStyle w:val="Hyperlink"/>
            <w:rFonts w:ascii="Consolas" w:hAnsi="Consolas"/>
            <w:shd w:val="clear" w:color="auto" w:fill="F2F2F2"/>
          </w:rPr>
          <w:t>&lt;head&gt;</w:t>
        </w:r>
      </w:hyperlink>
      <w:r>
        <w:t>.</w:t>
      </w:r>
    </w:p>
    <w:p w14:paraId="3CEB3BE8" w14:textId="77777777" w:rsidR="00561BED" w:rsidRDefault="00000000">
      <w:pPr>
        <w:pStyle w:val="Heading5"/>
      </w:pPr>
      <w:bookmarkStart w:id="187" w:name="attributes"/>
      <w:r>
        <w:t>Attributes</w:t>
      </w:r>
      <w:bookmarkEnd w:id="187"/>
    </w:p>
    <w:tbl>
      <w:tblPr>
        <w:tblW w:w="0" w:type="auto"/>
        <w:tblLook w:val="04A0" w:firstRow="1" w:lastRow="0" w:firstColumn="1" w:lastColumn="0" w:noHBand="0" w:noVBand="1"/>
      </w:tblPr>
      <w:tblGrid>
        <w:gridCol w:w="2160"/>
        <w:gridCol w:w="2160"/>
        <w:gridCol w:w="2160"/>
        <w:gridCol w:w="2160"/>
      </w:tblGrid>
      <w:tr w:rsidR="00561BED" w14:paraId="60886118" w14:textId="77777777">
        <w:tc>
          <w:tcPr>
            <w:tcW w:w="2160" w:type="dxa"/>
          </w:tcPr>
          <w:p w14:paraId="27660435" w14:textId="77777777" w:rsidR="00561BED" w:rsidRDefault="00000000">
            <w:r>
              <w:t>Attribute</w:t>
            </w:r>
          </w:p>
        </w:tc>
        <w:tc>
          <w:tcPr>
            <w:tcW w:w="2160" w:type="dxa"/>
          </w:tcPr>
          <w:p w14:paraId="0FBC1F54" w14:textId="77777777" w:rsidR="00561BED" w:rsidRDefault="00000000">
            <w:r>
              <w:t>Required / Optional</w:t>
            </w:r>
          </w:p>
        </w:tc>
        <w:tc>
          <w:tcPr>
            <w:tcW w:w="2160" w:type="dxa"/>
          </w:tcPr>
          <w:p w14:paraId="3F0A843A" w14:textId="77777777" w:rsidR="00561BED" w:rsidRDefault="00000000">
            <w:r>
              <w:t>Allowed values</w:t>
            </w:r>
          </w:p>
        </w:tc>
        <w:tc>
          <w:tcPr>
            <w:tcW w:w="2160" w:type="dxa"/>
          </w:tcPr>
          <w:p w14:paraId="117F6D14" w14:textId="77777777" w:rsidR="00561BED" w:rsidRDefault="00000000">
            <w:r>
              <w:t>Description</w:t>
            </w:r>
          </w:p>
        </w:tc>
      </w:tr>
      <w:tr w:rsidR="00561BED" w14:paraId="2626183E" w14:textId="77777777">
        <w:tc>
          <w:tcPr>
            <w:tcW w:w="2160" w:type="dxa"/>
          </w:tcPr>
          <w:p w14:paraId="6B01C4D6" w14:textId="77777777" w:rsidR="00561BED" w:rsidRDefault="00000000">
            <w:r>
              <w:rPr>
                <w:rFonts w:ascii="Consolas" w:hAnsi="Consolas"/>
                <w:shd w:val="clear" w:color="auto" w:fill="F2F2F2"/>
              </w:rPr>
              <w:t>width</w:t>
            </w:r>
          </w:p>
        </w:tc>
        <w:tc>
          <w:tcPr>
            <w:tcW w:w="2160" w:type="dxa"/>
          </w:tcPr>
          <w:p w14:paraId="3DE92DE5" w14:textId="77777777" w:rsidR="00561BED" w:rsidRDefault="00000000">
            <w:r>
              <w:t>Optional; default "512"</w:t>
            </w:r>
          </w:p>
        </w:tc>
        <w:tc>
          <w:tcPr>
            <w:tcW w:w="2160" w:type="dxa"/>
          </w:tcPr>
          <w:p w14:paraId="3592701A" w14:textId="77777777" w:rsidR="00561BED" w:rsidRDefault="00000000">
            <w:r>
              <w:t>Non-negative integer</w:t>
            </w:r>
          </w:p>
        </w:tc>
        <w:tc>
          <w:tcPr>
            <w:tcW w:w="2160" w:type="dxa"/>
          </w:tcPr>
          <w:p w14:paraId="4DE35AFA" w14:textId="77777777" w:rsidR="00561BED" w:rsidRDefault="00000000">
            <w:r>
              <w:t>Default document width in pixels.</w:t>
            </w:r>
          </w:p>
        </w:tc>
      </w:tr>
      <w:tr w:rsidR="00561BED" w14:paraId="4369CC84" w14:textId="77777777">
        <w:tc>
          <w:tcPr>
            <w:tcW w:w="2160" w:type="dxa"/>
          </w:tcPr>
          <w:p w14:paraId="1E7CB9D3" w14:textId="77777777" w:rsidR="00561BED" w:rsidRDefault="00000000">
            <w:r>
              <w:rPr>
                <w:rFonts w:ascii="Consolas" w:hAnsi="Consolas"/>
                <w:shd w:val="clear" w:color="auto" w:fill="F2F2F2"/>
              </w:rPr>
              <w:t>height</w:t>
            </w:r>
          </w:p>
        </w:tc>
        <w:tc>
          <w:tcPr>
            <w:tcW w:w="2160" w:type="dxa"/>
          </w:tcPr>
          <w:p w14:paraId="31F18914" w14:textId="77777777" w:rsidR="00561BED" w:rsidRDefault="00000000">
            <w:r>
              <w:t>Optional; default "512"</w:t>
            </w:r>
          </w:p>
        </w:tc>
        <w:tc>
          <w:tcPr>
            <w:tcW w:w="2160" w:type="dxa"/>
          </w:tcPr>
          <w:p w14:paraId="1A248B4D" w14:textId="77777777" w:rsidR="00561BED" w:rsidRDefault="00000000">
            <w:r>
              <w:t>Non-negative integer</w:t>
            </w:r>
          </w:p>
        </w:tc>
        <w:tc>
          <w:tcPr>
            <w:tcW w:w="2160" w:type="dxa"/>
          </w:tcPr>
          <w:p w14:paraId="0700C3F2" w14:textId="77777777" w:rsidR="00561BED" w:rsidRDefault="00000000">
            <w:r>
              <w:t>Default document height in pixels.</w:t>
            </w:r>
          </w:p>
        </w:tc>
      </w:tr>
    </w:tbl>
    <w:p w14:paraId="4CD7C73C" w14:textId="77777777" w:rsidR="00561BED" w:rsidRDefault="00000000">
      <w:pPr>
        <w:pStyle w:val="Heading5"/>
      </w:pPr>
      <w:bookmarkStart w:id="188" w:name="allowed-content-types"/>
      <w:r>
        <w:t>Allowed content types</w:t>
      </w:r>
      <w:bookmarkEnd w:id="188"/>
    </w:p>
    <w:p w14:paraId="0D031620" w14:textId="77777777" w:rsidR="00561BED" w:rsidRDefault="00000000">
      <w:r>
        <w:t>None (empty element).</w:t>
      </w:r>
    </w:p>
    <w:p w14:paraId="4A748E7C" w14:textId="77777777" w:rsidR="00561BED" w:rsidRDefault="00000000">
      <w:pPr>
        <w:pStyle w:val="Heading2"/>
      </w:pPr>
      <w:bookmarkStart w:id="189" w:name="annex-b-normative-doclang-archive-format"/>
      <w:bookmarkStart w:id="190" w:name="_Toc244260479"/>
      <w:r>
        <w:t>Annex B (normative): DocLang archive format</w:t>
      </w:r>
      <w:bookmarkEnd w:id="189"/>
      <w:bookmarkEnd w:id="190"/>
    </w:p>
    <w:p w14:paraId="748B021C" w14:textId="77777777" w:rsidR="00561BED" w:rsidRDefault="00000000">
      <w:r>
        <w:t xml:space="preserve">A </w:t>
      </w:r>
      <w:r>
        <w:rPr>
          <w:b/>
        </w:rPr>
        <w:t>DocLang archive</w:t>
      </w:r>
      <w:r>
        <w:t xml:space="preserve"> is a </w:t>
      </w:r>
      <w:hyperlink r:id="rId25">
        <w:r>
          <w:rPr>
            <w:rStyle w:val="Hyperlink"/>
          </w:rPr>
          <w:t>ZIP</w:t>
        </w:r>
      </w:hyperlink>
      <w:r>
        <w:t xml:space="preserve"> file using the </w:t>
      </w:r>
      <w:hyperlink r:id="rId26">
        <w:r>
          <w:rPr>
            <w:rStyle w:val="Hyperlink"/>
          </w:rPr>
          <w:t>Open Packaging Conventions (OPC)</w:t>
        </w:r>
      </w:hyperlink>
      <w:r>
        <w:t xml:space="preserve"> container model. Recommended extension: **</w:t>
      </w:r>
      <w:r>
        <w:rPr>
          <w:rFonts w:ascii="Consolas" w:hAnsi="Consolas"/>
          <w:shd w:val="clear" w:color="auto" w:fill="F2F2F2"/>
        </w:rPr>
        <w:t>.dclx</w:t>
      </w:r>
      <w:r>
        <w:t>**.</w:t>
      </w:r>
    </w:p>
    <w:p w14:paraId="13DCEEED" w14:textId="77777777" w:rsidR="00561BED" w:rsidRDefault="00000000">
      <w:r>
        <w:t xml:space="preserve">An archive is a </w:t>
      </w:r>
      <w:r>
        <w:rPr>
          <w:b/>
        </w:rPr>
        <w:t>package</w:t>
      </w:r>
      <w:r>
        <w:t xml:space="preserve"> of </w:t>
      </w:r>
      <w:r>
        <w:rPr>
          <w:b/>
        </w:rPr>
        <w:t>parts</w:t>
      </w:r>
      <w:r>
        <w:t xml:space="preserve"> (files in the ZIP). Each part has a path (e.g. </w:t>
      </w:r>
      <w:r>
        <w:rPr>
          <w:rFonts w:ascii="Consolas" w:hAnsi="Consolas"/>
          <w:shd w:val="clear" w:color="auto" w:fill="F2F2F2"/>
        </w:rPr>
        <w:t>/document.xml</w:t>
      </w:r>
      <w:r>
        <w:t xml:space="preserve">) and a content type declared in </w:t>
      </w:r>
      <w:r>
        <w:rPr>
          <w:rFonts w:ascii="Consolas" w:hAnsi="Consolas"/>
          <w:shd w:val="clear" w:color="auto" w:fill="F2F2F2"/>
        </w:rPr>
        <w:t>[Content_Types].xml</w:t>
      </w:r>
      <w:r>
        <w:t xml:space="preserve">. The package root relationship file </w:t>
      </w:r>
      <w:r>
        <w:rPr>
          <w:rFonts w:ascii="Consolas" w:hAnsi="Consolas"/>
          <w:shd w:val="clear" w:color="auto" w:fill="F2F2F2"/>
        </w:rPr>
        <w:t>_rels/.rels</w:t>
      </w:r>
      <w:r>
        <w:t xml:space="preserve"> identifies the main DocLang instance part.</w:t>
      </w:r>
    </w:p>
    <w:p w14:paraId="1DC6AC3A" w14:textId="77777777" w:rsidR="00561BED" w:rsidRDefault="00000000">
      <w:pPr>
        <w:pStyle w:val="Heading3"/>
      </w:pPr>
      <w:bookmarkStart w:id="191" w:name="layout"/>
      <w:bookmarkStart w:id="192" w:name="_Toc244260480"/>
      <w:r>
        <w:t>Layout</w:t>
      </w:r>
      <w:bookmarkEnd w:id="191"/>
      <w:bookmarkEnd w:id="192"/>
    </w:p>
    <w:p w14:paraId="69C9F466" w14:textId="77777777" w:rsidR="00561BED" w:rsidRDefault="00000000">
      <w:pPr>
        <w:shd w:val="clear" w:color="auto" w:fill="F2F2F2"/>
      </w:pPr>
      <w:r>
        <w:rPr>
          <w:rFonts w:ascii="Consolas" w:hAnsi="Consolas"/>
          <w:sz w:val="18"/>
        </w:rPr>
        <w:t>[Content_Types].xml    # required — OPC content types</w:t>
      </w:r>
      <w:r>
        <w:rPr>
          <w:rFonts w:ascii="Consolas" w:hAnsi="Consolas"/>
          <w:sz w:val="18"/>
        </w:rPr>
        <w:br/>
        <w:t>_rels/</w:t>
      </w:r>
      <w:r>
        <w:rPr>
          <w:rFonts w:ascii="Consolas" w:hAnsi="Consolas"/>
          <w:sz w:val="18"/>
        </w:rPr>
        <w:br/>
        <w:t xml:space="preserve">  .rels                # required — package → main document</w:t>
      </w:r>
      <w:r>
        <w:rPr>
          <w:rFonts w:ascii="Consolas" w:hAnsi="Consolas"/>
          <w:sz w:val="18"/>
        </w:rPr>
        <w:br/>
        <w:t>document.xml           # required — valid DocLang instance</w:t>
      </w:r>
      <w:r>
        <w:rPr>
          <w:rFonts w:ascii="Consolas" w:hAnsi="Consolas"/>
          <w:sz w:val="18"/>
        </w:rPr>
        <w:br/>
        <w:t>pages/                 # optional — page images, e.g. 1.png, 2.png</w:t>
      </w:r>
      <w:r>
        <w:rPr>
          <w:rFonts w:ascii="Consolas" w:hAnsi="Consolas"/>
          <w:sz w:val="18"/>
        </w:rPr>
        <w:br/>
        <w:t>audio/                 # optional — whole-track audio, e.g. 2.mp3, 4.ogg</w:t>
      </w:r>
      <w:r>
        <w:rPr>
          <w:rFonts w:ascii="Consolas" w:hAnsi="Consolas"/>
          <w:sz w:val="18"/>
        </w:rPr>
        <w:br/>
        <w:t>video/                 # optional — whole-track video, e.g. 3.mp4, 4.mkv</w:t>
      </w:r>
      <w:r>
        <w:rPr>
          <w:rFonts w:ascii="Consolas" w:hAnsi="Consolas"/>
          <w:sz w:val="18"/>
        </w:rPr>
        <w:br/>
        <w:t>assets/                # optional — files referenced from markup</w:t>
      </w:r>
    </w:p>
    <w:p w14:paraId="03B1EA44" w14:textId="77777777" w:rsidR="00561BED" w:rsidRDefault="00000000">
      <w:pPr>
        <w:pStyle w:val="Heading4"/>
      </w:pPr>
      <w:bookmarkStart w:id="193" w:name="content_typesxml-required"/>
      <w:r>
        <w:t>[Content_Types].xml (required)</w:t>
      </w:r>
      <w:bookmarkEnd w:id="193"/>
    </w:p>
    <w:p w14:paraId="5B74D3D2" w14:textId="77777777" w:rsidR="00561BED" w:rsidRDefault="00000000">
      <w:r>
        <w:t xml:space="preserve">Declares content types for package parts. MUST include an </w:t>
      </w:r>
      <w:r>
        <w:rPr>
          <w:rFonts w:ascii="Consolas" w:hAnsi="Consolas"/>
          <w:shd w:val="clear" w:color="auto" w:fill="F2F2F2"/>
        </w:rPr>
        <w:t>&lt;Override&gt;</w:t>
      </w:r>
      <w:r>
        <w:t xml:space="preserve"> for </w:t>
      </w:r>
      <w:r>
        <w:rPr>
          <w:rFonts w:ascii="Consolas" w:hAnsi="Consolas"/>
          <w:shd w:val="clear" w:color="auto" w:fill="F2F2F2"/>
        </w:rPr>
        <w:t>/document.xml</w:t>
      </w:r>
      <w:r>
        <w:t xml:space="preserve"> with content type </w:t>
      </w:r>
      <w:r>
        <w:rPr>
          <w:rFonts w:ascii="Consolas" w:hAnsi="Consolas"/>
          <w:shd w:val="clear" w:color="auto" w:fill="F2F2F2"/>
        </w:rPr>
        <w:t>application/vnd.doclang.document+xml</w:t>
      </w:r>
      <w:r>
        <w:t xml:space="preserve">, and a </w:t>
      </w:r>
      <w:r>
        <w:rPr>
          <w:rFonts w:ascii="Consolas" w:hAnsi="Consolas"/>
          <w:shd w:val="clear" w:color="auto" w:fill="F2F2F2"/>
        </w:rPr>
        <w:t>&lt;Default&gt;</w:t>
      </w:r>
      <w:r>
        <w:t xml:space="preserve"> (or per-part </w:t>
      </w:r>
      <w:r>
        <w:rPr>
          <w:rFonts w:ascii="Consolas" w:hAnsi="Consolas"/>
          <w:shd w:val="clear" w:color="auto" w:fill="F2F2F2"/>
        </w:rPr>
        <w:t>&lt;Override&gt;</w:t>
      </w:r>
      <w:r>
        <w:t xml:space="preserve">) for </w:t>
      </w:r>
      <w:r>
        <w:rPr>
          <w:b/>
        </w:rPr>
        <w:t>every</w:t>
      </w:r>
      <w:r>
        <w:t xml:space="preserve"> extension present in the package. SHOULD declare defaults for common image extensions used under </w:t>
      </w:r>
      <w:r>
        <w:rPr>
          <w:rFonts w:ascii="Consolas" w:hAnsi="Consolas"/>
          <w:shd w:val="clear" w:color="auto" w:fill="F2F2F2"/>
        </w:rPr>
        <w:t>pages/</w:t>
      </w:r>
      <w:r>
        <w:t xml:space="preserve"> (</w:t>
      </w:r>
      <w:r>
        <w:rPr>
          <w:rFonts w:ascii="Consolas" w:hAnsi="Consolas"/>
          <w:shd w:val="clear" w:color="auto" w:fill="F2F2F2"/>
        </w:rPr>
        <w:t>png</w:t>
      </w:r>
      <w:r>
        <w:t xml:space="preserve">, </w:t>
      </w:r>
      <w:r>
        <w:rPr>
          <w:rFonts w:ascii="Consolas" w:hAnsi="Consolas"/>
          <w:shd w:val="clear" w:color="auto" w:fill="F2F2F2"/>
        </w:rPr>
        <w:t>jpg</w:t>
      </w:r>
      <w:r>
        <w:t xml:space="preserve">, </w:t>
      </w:r>
      <w:r>
        <w:rPr>
          <w:rFonts w:ascii="Consolas" w:hAnsi="Consolas"/>
          <w:shd w:val="clear" w:color="auto" w:fill="F2F2F2"/>
        </w:rPr>
        <w:t>jpeg</w:t>
      </w:r>
      <w:r>
        <w:t xml:space="preserve">, </w:t>
      </w:r>
      <w:r>
        <w:rPr>
          <w:rFonts w:ascii="Consolas" w:hAnsi="Consolas"/>
          <w:shd w:val="clear" w:color="auto" w:fill="F2F2F2"/>
        </w:rPr>
        <w:t>webp</w:t>
      </w:r>
      <w:r>
        <w:t xml:space="preserve">), </w:t>
      </w:r>
      <w:r>
        <w:lastRenderedPageBreak/>
        <w:t xml:space="preserve">for audio/video extensions used under </w:t>
      </w:r>
      <w:r>
        <w:rPr>
          <w:rFonts w:ascii="Consolas" w:hAnsi="Consolas"/>
          <w:shd w:val="clear" w:color="auto" w:fill="F2F2F2"/>
        </w:rPr>
        <w:t>audio/</w:t>
      </w:r>
      <w:r>
        <w:t xml:space="preserve"> / </w:t>
      </w:r>
      <w:r>
        <w:rPr>
          <w:rFonts w:ascii="Consolas" w:hAnsi="Consolas"/>
          <w:shd w:val="clear" w:color="auto" w:fill="F2F2F2"/>
        </w:rPr>
        <w:t>video/</w:t>
      </w:r>
      <w:r>
        <w:t xml:space="preserve"> (e.g. </w:t>
      </w:r>
      <w:r>
        <w:rPr>
          <w:rFonts w:ascii="Consolas" w:hAnsi="Consolas"/>
          <w:shd w:val="clear" w:color="auto" w:fill="F2F2F2"/>
        </w:rPr>
        <w:t>mp3</w:t>
      </w:r>
      <w:r>
        <w:t xml:space="preserve"> → </w:t>
      </w:r>
      <w:r>
        <w:rPr>
          <w:rFonts w:ascii="Consolas" w:hAnsi="Consolas"/>
          <w:shd w:val="clear" w:color="auto" w:fill="F2F2F2"/>
        </w:rPr>
        <w:t>audio/mpeg</w:t>
      </w:r>
      <w:r>
        <w:t xml:space="preserve">, </w:t>
      </w:r>
      <w:r>
        <w:rPr>
          <w:rFonts w:ascii="Consolas" w:hAnsi="Consolas"/>
          <w:shd w:val="clear" w:color="auto" w:fill="F2F2F2"/>
        </w:rPr>
        <w:t>m4a</w:t>
      </w:r>
      <w:r>
        <w:t xml:space="preserve"> → </w:t>
      </w:r>
      <w:r>
        <w:rPr>
          <w:rFonts w:ascii="Consolas" w:hAnsi="Consolas"/>
          <w:shd w:val="clear" w:color="auto" w:fill="F2F2F2"/>
        </w:rPr>
        <w:t>audio/mp4</w:t>
      </w:r>
      <w:r>
        <w:t xml:space="preserve">, </w:t>
      </w:r>
      <w:r>
        <w:rPr>
          <w:rFonts w:ascii="Consolas" w:hAnsi="Consolas"/>
          <w:shd w:val="clear" w:color="auto" w:fill="F2F2F2"/>
        </w:rPr>
        <w:t>ogg</w:t>
      </w:r>
      <w:r>
        <w:t>/</w:t>
      </w:r>
      <w:r>
        <w:rPr>
          <w:rFonts w:ascii="Consolas" w:hAnsi="Consolas"/>
          <w:shd w:val="clear" w:color="auto" w:fill="F2F2F2"/>
        </w:rPr>
        <w:t>opus</w:t>
      </w:r>
      <w:r>
        <w:t xml:space="preserve"> → </w:t>
      </w:r>
      <w:r>
        <w:rPr>
          <w:rFonts w:ascii="Consolas" w:hAnsi="Consolas"/>
          <w:shd w:val="clear" w:color="auto" w:fill="F2F2F2"/>
        </w:rPr>
        <w:t>audio/ogg</w:t>
      </w:r>
      <w:r>
        <w:t xml:space="preserve">, </w:t>
      </w:r>
      <w:r>
        <w:rPr>
          <w:rFonts w:ascii="Consolas" w:hAnsi="Consolas"/>
          <w:shd w:val="clear" w:color="auto" w:fill="F2F2F2"/>
        </w:rPr>
        <w:t>wav</w:t>
      </w:r>
      <w:r>
        <w:t xml:space="preserve"> → </w:t>
      </w:r>
      <w:r>
        <w:rPr>
          <w:rFonts w:ascii="Consolas" w:hAnsi="Consolas"/>
          <w:shd w:val="clear" w:color="auto" w:fill="F2F2F2"/>
        </w:rPr>
        <w:t>audio/wav</w:t>
      </w:r>
      <w:r>
        <w:t xml:space="preserve">, </w:t>
      </w:r>
      <w:r>
        <w:rPr>
          <w:rFonts w:ascii="Consolas" w:hAnsi="Consolas"/>
          <w:shd w:val="clear" w:color="auto" w:fill="F2F2F2"/>
        </w:rPr>
        <w:t>flac</w:t>
      </w:r>
      <w:r>
        <w:t xml:space="preserve"> → </w:t>
      </w:r>
      <w:r>
        <w:rPr>
          <w:rFonts w:ascii="Consolas" w:hAnsi="Consolas"/>
          <w:shd w:val="clear" w:color="auto" w:fill="F2F2F2"/>
        </w:rPr>
        <w:t>audio/flac</w:t>
      </w:r>
      <w:r>
        <w:t xml:space="preserve">, </w:t>
      </w:r>
      <w:r>
        <w:rPr>
          <w:rFonts w:ascii="Consolas" w:hAnsi="Consolas"/>
          <w:shd w:val="clear" w:color="auto" w:fill="F2F2F2"/>
        </w:rPr>
        <w:t>mp4</w:t>
      </w:r>
      <w:r>
        <w:t xml:space="preserve"> → </w:t>
      </w:r>
      <w:r>
        <w:rPr>
          <w:rFonts w:ascii="Consolas" w:hAnsi="Consolas"/>
          <w:shd w:val="clear" w:color="auto" w:fill="F2F2F2"/>
        </w:rPr>
        <w:t>video/mp4</w:t>
      </w:r>
      <w:r>
        <w:t xml:space="preserve">, </w:t>
      </w:r>
      <w:r>
        <w:rPr>
          <w:rFonts w:ascii="Consolas" w:hAnsi="Consolas"/>
          <w:shd w:val="clear" w:color="auto" w:fill="F2F2F2"/>
        </w:rPr>
        <w:t>webm</w:t>
      </w:r>
      <w:r>
        <w:t xml:space="preserve"> → </w:t>
      </w:r>
      <w:r>
        <w:rPr>
          <w:rFonts w:ascii="Consolas" w:hAnsi="Consolas"/>
          <w:shd w:val="clear" w:color="auto" w:fill="F2F2F2"/>
        </w:rPr>
        <w:t>video/webm</w:t>
      </w:r>
      <w:r>
        <w:t xml:space="preserve">, </w:t>
      </w:r>
      <w:r>
        <w:rPr>
          <w:rFonts w:ascii="Consolas" w:hAnsi="Consolas"/>
          <w:shd w:val="clear" w:color="auto" w:fill="F2F2F2"/>
        </w:rPr>
        <w:t>mkv</w:t>
      </w:r>
      <w:r>
        <w:t xml:space="preserve"> → </w:t>
      </w:r>
      <w:r>
        <w:rPr>
          <w:rFonts w:ascii="Consolas" w:hAnsi="Consolas"/>
          <w:shd w:val="clear" w:color="auto" w:fill="F2F2F2"/>
        </w:rPr>
        <w:t>video/x-matroska</w:t>
      </w:r>
      <w:r>
        <w:t xml:space="preserve">, </w:t>
      </w:r>
      <w:r>
        <w:rPr>
          <w:rFonts w:ascii="Consolas" w:hAnsi="Consolas"/>
          <w:shd w:val="clear" w:color="auto" w:fill="F2F2F2"/>
        </w:rPr>
        <w:t>mov</w:t>
      </w:r>
      <w:r>
        <w:t xml:space="preserve"> → </w:t>
      </w:r>
      <w:r>
        <w:rPr>
          <w:rFonts w:ascii="Consolas" w:hAnsi="Consolas"/>
          <w:shd w:val="clear" w:color="auto" w:fill="F2F2F2"/>
        </w:rPr>
        <w:t>video/quicktime</w:t>
      </w:r>
      <w:r>
        <w:t xml:space="preserve">), and for </w:t>
      </w:r>
      <w:r>
        <w:rPr>
          <w:rFonts w:ascii="Consolas" w:hAnsi="Consolas"/>
          <w:shd w:val="clear" w:color="auto" w:fill="F2F2F2"/>
        </w:rPr>
        <w:t>.rels</w:t>
      </w:r>
      <w:r>
        <w:t xml:space="preserve"> parts. This media type may be registered with the Internet Assigned Numbers Authority (IANA) in a future revision; conformance does not depend on registration.</w:t>
      </w:r>
    </w:p>
    <w:p w14:paraId="2BEF0412" w14:textId="77777777" w:rsidR="00561BED" w:rsidRDefault="00000000">
      <w:r>
        <w:t>Example:</w:t>
      </w:r>
    </w:p>
    <w:p w14:paraId="0B7BE5C8" w14:textId="77777777" w:rsidR="00561BED" w:rsidRDefault="00000000">
      <w:pPr>
        <w:shd w:val="clear" w:color="auto" w:fill="F2F2F2"/>
      </w:pPr>
      <w:r>
        <w:rPr>
          <w:rFonts w:ascii="Consolas" w:hAnsi="Consolas"/>
          <w:sz w:val="18"/>
        </w:rPr>
        <w:t>&lt;?xml version="1.0" encoding="UTF-8"?&gt;</w:t>
      </w:r>
      <w:r>
        <w:rPr>
          <w:rFonts w:ascii="Consolas" w:hAnsi="Consolas"/>
          <w:sz w:val="18"/>
        </w:rPr>
        <w:br/>
        <w:t>&lt;Types xmlns="http://schemas.openxmlformats.org/package/2006/content-types"&gt;</w:t>
      </w:r>
      <w:r>
        <w:rPr>
          <w:rFonts w:ascii="Consolas" w:hAnsi="Consolas"/>
          <w:sz w:val="18"/>
        </w:rPr>
        <w:br/>
        <w:t xml:space="preserve">  &lt;Default Extension="rels" ContentType="application/vnd.openxmlformats-package.relationships+xml"/&gt;</w:t>
      </w:r>
      <w:r>
        <w:rPr>
          <w:rFonts w:ascii="Consolas" w:hAnsi="Consolas"/>
          <w:sz w:val="18"/>
        </w:rPr>
        <w:br/>
        <w:t xml:space="preserve">  &lt;Default Extension="png" ContentType="image/png"/&gt;</w:t>
      </w:r>
      <w:r>
        <w:rPr>
          <w:rFonts w:ascii="Consolas" w:hAnsi="Consolas"/>
          <w:sz w:val="18"/>
        </w:rPr>
        <w:br/>
        <w:t xml:space="preserve">  &lt;Default Extension="mp3" ContentType="audio/mpeg"/&gt;</w:t>
      </w:r>
      <w:r>
        <w:rPr>
          <w:rFonts w:ascii="Consolas" w:hAnsi="Consolas"/>
          <w:sz w:val="18"/>
        </w:rPr>
        <w:br/>
        <w:t xml:space="preserve">  &lt;Default Extension="mp4" ContentType="video/mp4"/&gt;</w:t>
      </w:r>
      <w:r>
        <w:rPr>
          <w:rFonts w:ascii="Consolas" w:hAnsi="Consolas"/>
          <w:sz w:val="18"/>
        </w:rPr>
        <w:br/>
        <w:t xml:space="preserve">  &lt;Override PartName="/document.xml" ContentType="application/vnd.doclang.document+xml"/&gt;</w:t>
      </w:r>
      <w:r>
        <w:rPr>
          <w:rFonts w:ascii="Consolas" w:hAnsi="Consolas"/>
          <w:sz w:val="18"/>
        </w:rPr>
        <w:br/>
        <w:t>&lt;/Types&gt;</w:t>
      </w:r>
    </w:p>
    <w:p w14:paraId="2B2AE8D3" w14:textId="77777777" w:rsidR="00561BED" w:rsidRDefault="00000000">
      <w:pPr>
        <w:pStyle w:val="Heading4"/>
      </w:pPr>
      <w:bookmarkStart w:id="194" w:name="_relsrels-required"/>
      <w:r>
        <w:t>_rels/.rels (required)</w:t>
      </w:r>
      <w:bookmarkEnd w:id="194"/>
    </w:p>
    <w:p w14:paraId="28329EDA" w14:textId="77777777" w:rsidR="00561BED" w:rsidRDefault="00000000">
      <w:r>
        <w:t>Package-level relationships. MUST contain exactly one relationship of type `</w:t>
      </w:r>
      <w:hyperlink r:id="rId27">
        <w:r>
          <w:rPr>
            <w:rStyle w:val="Hyperlink"/>
          </w:rPr>
          <w:t>http://doclang.ai/ns/package/2026/relationships/document`</w:t>
        </w:r>
      </w:hyperlink>
      <w:r>
        <w:t xml:space="preserve"> targeting </w:t>
      </w:r>
      <w:r>
        <w:rPr>
          <w:rFonts w:ascii="Consolas" w:hAnsi="Consolas"/>
          <w:shd w:val="clear" w:color="auto" w:fill="F2F2F2"/>
        </w:rPr>
        <w:t>document.xml</w:t>
      </w:r>
      <w:r>
        <w:t>.</w:t>
      </w:r>
    </w:p>
    <w:p w14:paraId="3904CD83" w14:textId="77777777" w:rsidR="00561BED" w:rsidRDefault="00000000">
      <w:r>
        <w:t>Example:</w:t>
      </w:r>
    </w:p>
    <w:p w14:paraId="084CFCE6" w14:textId="77777777" w:rsidR="00561BED" w:rsidRDefault="00000000">
      <w:pPr>
        <w:shd w:val="clear" w:color="auto" w:fill="F2F2F2"/>
      </w:pPr>
      <w:r>
        <w:rPr>
          <w:rFonts w:ascii="Consolas" w:hAnsi="Consolas"/>
          <w:sz w:val="18"/>
        </w:rPr>
        <w:t>&lt;?xml version="1.0" encoding="UTF-8"?&gt;</w:t>
      </w:r>
      <w:r>
        <w:rPr>
          <w:rFonts w:ascii="Consolas" w:hAnsi="Consolas"/>
          <w:sz w:val="18"/>
        </w:rPr>
        <w:br/>
        <w:t>&lt;Relationships xmlns="http://schemas.openxmlformats.org/package/2006/relationships"&gt;</w:t>
      </w:r>
      <w:r>
        <w:rPr>
          <w:rFonts w:ascii="Consolas" w:hAnsi="Consolas"/>
          <w:sz w:val="18"/>
        </w:rPr>
        <w:br/>
        <w:t xml:space="preserve">  &lt;Relationship Id="rId1"</w:t>
      </w:r>
      <w:r>
        <w:rPr>
          <w:rFonts w:ascii="Consolas" w:hAnsi="Consolas"/>
          <w:sz w:val="18"/>
        </w:rPr>
        <w:br/>
        <w:t xml:space="preserve">    Type="http://doclang.ai/ns/package/2026/relationships/document"</w:t>
      </w:r>
      <w:r>
        <w:rPr>
          <w:rFonts w:ascii="Consolas" w:hAnsi="Consolas"/>
          <w:sz w:val="18"/>
        </w:rPr>
        <w:br/>
        <w:t xml:space="preserve">    Target="document.xml"/&gt;</w:t>
      </w:r>
      <w:r>
        <w:rPr>
          <w:rFonts w:ascii="Consolas" w:hAnsi="Consolas"/>
          <w:sz w:val="18"/>
        </w:rPr>
        <w:br/>
        <w:t>&lt;/Relationships&gt;</w:t>
      </w:r>
    </w:p>
    <w:p w14:paraId="0C8EC306" w14:textId="77777777" w:rsidR="00561BED" w:rsidRDefault="00000000">
      <w:pPr>
        <w:pStyle w:val="Heading4"/>
      </w:pPr>
      <w:bookmarkStart w:id="195" w:name="documentxml-required"/>
      <w:r>
        <w:t>document.xml (required)</w:t>
      </w:r>
      <w:bookmarkEnd w:id="195"/>
    </w:p>
    <w:p w14:paraId="5BDC6AE2" w14:textId="77777777" w:rsidR="00561BED" w:rsidRDefault="00000000">
      <w:r>
        <w:t xml:space="preserve">The main part: a valid DocLang instance. Top-level </w:t>
      </w:r>
      <w:r>
        <w:rPr>
          <w:rFonts w:ascii="Consolas" w:hAnsi="Consolas"/>
          <w:shd w:val="clear" w:color="auto" w:fill="F2F2F2"/>
        </w:rPr>
        <w:t>&lt;page_break/&gt;</w:t>
      </w:r>
      <w:r>
        <w:t xml:space="preserve"> elements separate pages; </w:t>
      </w:r>
      <w:r>
        <w:rPr>
          <w:rFonts w:ascii="Consolas" w:hAnsi="Consolas"/>
          <w:shd w:val="clear" w:color="auto" w:fill="F2F2F2"/>
        </w:rPr>
        <w:t>&lt;location&gt;</w:t>
      </w:r>
      <w:r>
        <w:t xml:space="preserve"> coordinates are page-relative.</w:t>
      </w:r>
    </w:p>
    <w:p w14:paraId="31FD58AA" w14:textId="77777777" w:rsidR="00561BED" w:rsidRDefault="00000000">
      <w:pPr>
        <w:pStyle w:val="Heading4"/>
      </w:pPr>
      <w:bookmarkStart w:id="196" w:name="pages-optional"/>
      <w:r>
        <w:t>pages/ (optional)</w:t>
      </w:r>
      <w:bookmarkEnd w:id="196"/>
    </w:p>
    <w:p w14:paraId="5F3F2F33" w14:textId="77777777" w:rsidR="00561BED" w:rsidRDefault="00000000">
      <w:r>
        <w:t xml:space="preserve">Optional raster images for review. Name files </w:t>
      </w:r>
      <w:r>
        <w:rPr>
          <w:rFonts w:ascii="Consolas" w:hAnsi="Consolas"/>
          <w:shd w:val="clear" w:color="auto" w:fill="F2F2F2"/>
        </w:rPr>
        <w:t>{N}.{png|jpg|jpeg|webp}</w:t>
      </w:r>
      <w:r>
        <w:t xml:space="preserve"> with 1-based </w:t>
      </w:r>
      <w:r>
        <w:rPr>
          <w:rFonts w:ascii="Consolas" w:hAnsi="Consolas"/>
          <w:shd w:val="clear" w:color="auto" w:fill="F2F2F2"/>
        </w:rPr>
        <w:t>N</w:t>
      </w:r>
      <w:r>
        <w:t>. Gaps are allowed.</w:t>
      </w:r>
    </w:p>
    <w:p w14:paraId="16028F45" w14:textId="77777777" w:rsidR="00561BED" w:rsidRDefault="00000000">
      <w:pPr>
        <w:pStyle w:val="Heading4"/>
      </w:pPr>
      <w:bookmarkStart w:id="197" w:name="audio-optional"/>
      <w:r>
        <w:t>audio/ (optional)</w:t>
      </w:r>
      <w:bookmarkEnd w:id="197"/>
    </w:p>
    <w:p w14:paraId="7B3F1870" w14:textId="77777777" w:rsidR="00561BED" w:rsidRDefault="00000000">
      <w:pPr>
        <w:pStyle w:val="Heading4"/>
      </w:pPr>
      <w:bookmarkStart w:id="198" w:name="video-optional"/>
      <w:r>
        <w:t>video/ (optional)</w:t>
      </w:r>
      <w:bookmarkEnd w:id="198"/>
    </w:p>
    <w:p w14:paraId="3E9980BE" w14:textId="77777777" w:rsidR="00561BED" w:rsidRDefault="00000000">
      <w:r>
        <w:t xml:space="preserve">Optional whole-track media. Name files </w:t>
      </w:r>
      <w:r>
        <w:rPr>
          <w:rFonts w:ascii="Consolas" w:hAnsi="Consolas"/>
          <w:shd w:val="clear" w:color="auto" w:fill="F2F2F2"/>
        </w:rPr>
        <w:t>{N}.{ext}</w:t>
      </w:r>
      <w:r>
        <w:t xml:space="preserve"> where </w:t>
      </w:r>
      <w:r>
        <w:rPr>
          <w:rFonts w:ascii="Consolas" w:hAnsi="Consolas"/>
          <w:shd w:val="clear" w:color="auto" w:fill="F2F2F2"/>
        </w:rPr>
        <w:t>N</w:t>
      </w:r>
      <w:r>
        <w:t xml:space="preserve"> is the 1-based position of the corresponding </w:t>
      </w:r>
      <w:hyperlink w:anchor="track">
        <w:r>
          <w:rPr>
            <w:rStyle w:val="Hyperlink"/>
            <w:rFonts w:ascii="Consolas" w:hAnsi="Consolas"/>
            <w:shd w:val="clear" w:color="auto" w:fill="F2F2F2"/>
          </w:rPr>
          <w:t>&lt;track&gt;</w:t>
        </w:r>
      </w:hyperlink>
      <w:r>
        <w:t xml:space="preserve"> in document reading order (counting every </w:t>
      </w:r>
      <w:r>
        <w:rPr>
          <w:rFonts w:ascii="Consolas" w:hAnsi="Consolas"/>
          <w:shd w:val="clear" w:color="auto" w:fill="F2F2F2"/>
        </w:rPr>
        <w:t>&lt;track&gt;</w:t>
      </w:r>
      <w:r>
        <w:t xml:space="preserve">, including nested ones). A track has a whole-track audio recording when </w:t>
      </w:r>
      <w:r>
        <w:rPr>
          <w:rFonts w:ascii="Consolas" w:hAnsi="Consolas"/>
          <w:shd w:val="clear" w:color="auto" w:fill="F2F2F2"/>
        </w:rPr>
        <w:t>audio/{N}.*</w:t>
      </w:r>
      <w:r>
        <w:t xml:space="preserve"> is present, and a whole-track video recording when </w:t>
      </w:r>
      <w:r>
        <w:rPr>
          <w:rFonts w:ascii="Consolas" w:hAnsi="Consolas"/>
          <w:shd w:val="clear" w:color="auto" w:fill="F2F2F2"/>
        </w:rPr>
        <w:t>video/{N}.*</w:t>
      </w:r>
      <w:r>
        <w:t xml:space="preserve"> is present — either, both, or neither. At most one file per track per modality. Gaps are allowed; </w:t>
      </w:r>
      <w:r>
        <w:rPr>
          <w:rFonts w:ascii="Consolas" w:hAnsi="Consolas"/>
          <w:shd w:val="clear" w:color="auto" w:fill="F2F2F2"/>
        </w:rPr>
        <w:t>N</w:t>
      </w:r>
      <w:r>
        <w:t xml:space="preserve"> MUST NOT exceed the number of </w:t>
      </w:r>
      <w:r>
        <w:rPr>
          <w:rFonts w:ascii="Consolas" w:hAnsi="Consolas"/>
          <w:shd w:val="clear" w:color="auto" w:fill="F2F2F2"/>
        </w:rPr>
        <w:t>&lt;track&gt;</w:t>
      </w:r>
      <w:r>
        <w:t xml:space="preserve"> elements in the DocLang instance.</w:t>
      </w:r>
    </w:p>
    <w:p w14:paraId="21ECBCD6" w14:textId="77777777" w:rsidR="00561BED" w:rsidRDefault="00000000">
      <w:pPr>
        <w:pStyle w:val="Heading4"/>
      </w:pPr>
      <w:bookmarkStart w:id="199" w:name="assets-optional"/>
      <w:r>
        <w:lastRenderedPageBreak/>
        <w:t>assets/ (optional)</w:t>
      </w:r>
      <w:bookmarkEnd w:id="199"/>
    </w:p>
    <w:p w14:paraId="12151FFB" w14:textId="77777777" w:rsidR="00561BED" w:rsidRDefault="00000000">
      <w:r>
        <w:t xml:space="preserve">Optional payload referenced by relative URIs in markup (e.g. </w:t>
      </w:r>
      <w:r>
        <w:rPr>
          <w:rFonts w:ascii="Consolas" w:hAnsi="Consolas"/>
          <w:shd w:val="clear" w:color="auto" w:fill="F2F2F2"/>
        </w:rPr>
        <w:t>&lt;src uri="assets/chart.svg"/&gt;</w:t>
      </w:r>
      <w:r>
        <w:t>). URIs resolve from the archive root.</w:t>
      </w:r>
    </w:p>
    <w:p w14:paraId="4F78A98A" w14:textId="77777777" w:rsidR="00561BED" w:rsidRDefault="00000000">
      <w:pPr>
        <w:pStyle w:val="Heading3"/>
      </w:pPr>
      <w:bookmarkStart w:id="200" w:name="page-alignment"/>
      <w:bookmarkStart w:id="201" w:name="_Toc244260481"/>
      <w:r>
        <w:t>Page alignment</w:t>
      </w:r>
      <w:bookmarkEnd w:id="200"/>
      <w:bookmarkEnd w:id="201"/>
    </w:p>
    <w:p w14:paraId="630CE64D" w14:textId="77777777" w:rsidR="00561BED" w:rsidRDefault="00000000">
      <w:r>
        <w:t xml:space="preserve">Review tools split markup (excluding </w:t>
      </w:r>
      <w:r>
        <w:rPr>
          <w:rFonts w:ascii="Consolas" w:hAnsi="Consolas"/>
          <w:shd w:val="clear" w:color="auto" w:fill="F2F2F2"/>
        </w:rPr>
        <w:t>&lt;head&gt;</w:t>
      </w:r>
      <w:r>
        <w:t xml:space="preserve">) on </w:t>
      </w:r>
      <w:r>
        <w:rPr>
          <w:rFonts w:ascii="Consolas" w:hAnsi="Consolas"/>
          <w:shd w:val="clear" w:color="auto" w:fill="F2F2F2"/>
        </w:rPr>
        <w:t>&lt;page_break/&gt;</w:t>
      </w:r>
      <w:r>
        <w:t xml:space="preserve">; segment </w:t>
      </w:r>
      <w:r>
        <w:rPr>
          <w:i/>
        </w:rPr>
        <w:t>N</w:t>
      </w:r>
      <w:r>
        <w:t xml:space="preserve"> corresponds to page </w:t>
      </w:r>
      <w:r>
        <w:rPr>
          <w:i/>
        </w:rPr>
        <w:t>N</w:t>
      </w:r>
      <w:r>
        <w:t xml:space="preserve">. Page count is determined by markup: the number of </w:t>
      </w:r>
      <w:r>
        <w:rPr>
          <w:rFonts w:ascii="Consolas" w:hAnsi="Consolas"/>
          <w:shd w:val="clear" w:color="auto" w:fill="F2F2F2"/>
        </w:rPr>
        <w:t>&lt;page_break/&gt;</w:t>
      </w:r>
      <w:r>
        <w:t xml:space="preserve"> elements plus one. Page images are optional and individual gaps are allowed, but page files must not exceed this count (e.g. two </w:t>
      </w:r>
      <w:r>
        <w:rPr>
          <w:rFonts w:ascii="Consolas" w:hAnsi="Consolas"/>
          <w:shd w:val="clear" w:color="auto" w:fill="F2F2F2"/>
        </w:rPr>
        <w:t>&lt;page_break/&gt;</w:t>
      </w:r>
      <w:r>
        <w:t xml:space="preserve"> elements define three pages, so </w:t>
      </w:r>
      <w:r>
        <w:rPr>
          <w:rFonts w:ascii="Consolas" w:hAnsi="Consolas"/>
          <w:shd w:val="clear" w:color="auto" w:fill="F2F2F2"/>
        </w:rPr>
        <w:t>4.png</w:t>
      </w:r>
      <w:r>
        <w:t xml:space="preserve"> is out of bounds).</w:t>
      </w:r>
    </w:p>
    <w:p w14:paraId="00EC09A5" w14:textId="77777777" w:rsidR="00561BED" w:rsidRDefault="00000000">
      <w:pPr>
        <w:pStyle w:val="Heading3"/>
      </w:pPr>
      <w:bookmarkStart w:id="202" w:name="track-alignment"/>
      <w:bookmarkStart w:id="203" w:name="_Toc244260482"/>
      <w:r>
        <w:t>Track alignment</w:t>
      </w:r>
      <w:bookmarkEnd w:id="202"/>
      <w:bookmarkEnd w:id="203"/>
    </w:p>
    <w:p w14:paraId="7A3AA11B" w14:textId="77777777" w:rsidR="00561BED" w:rsidRDefault="00000000">
      <w:r>
        <w:t xml:space="preserve">The </w:t>
      </w:r>
      <w:r>
        <w:rPr>
          <w:i/>
        </w:rPr>
        <w:t>N</w:t>
      </w:r>
      <w:r>
        <w:t xml:space="preserve">-th </w:t>
      </w:r>
      <w:hyperlink w:anchor="track">
        <w:r>
          <w:rPr>
            <w:rStyle w:val="Hyperlink"/>
            <w:rFonts w:ascii="Consolas" w:hAnsi="Consolas"/>
            <w:shd w:val="clear" w:color="auto" w:fill="F2F2F2"/>
          </w:rPr>
          <w:t>&lt;track&gt;</w:t>
        </w:r>
      </w:hyperlink>
      <w:r>
        <w:t xml:space="preserve"> in the DocLang instance aligns with </w:t>
      </w:r>
      <w:r>
        <w:rPr>
          <w:rFonts w:ascii="Consolas" w:hAnsi="Consolas"/>
          <w:shd w:val="clear" w:color="auto" w:fill="F2F2F2"/>
        </w:rPr>
        <w:t>audio/{N}.*</w:t>
      </w:r>
      <w:r>
        <w:t xml:space="preserve"> and/or </w:t>
      </w:r>
      <w:r>
        <w:rPr>
          <w:rFonts w:ascii="Consolas" w:hAnsi="Consolas"/>
          <w:shd w:val="clear" w:color="auto" w:fill="F2F2F2"/>
        </w:rPr>
        <w:t>video/{N}.*</w:t>
      </w:r>
      <w:r>
        <w:t xml:space="preserve"> when present. A cue block's timestamps are then playback offsets into that file, measured from its start (</w:t>
      </w:r>
      <w:r>
        <w:rPr>
          <w:rFonts w:ascii="Consolas" w:hAnsi="Consolas"/>
          <w:shd w:val="clear" w:color="auto" w:fill="F2F2F2"/>
        </w:rPr>
        <w:t>00:00:00.000</w:t>
      </w:r>
      <w:r>
        <w:t xml:space="preserve">). Per-cue </w:t>
      </w:r>
      <w:hyperlink w:anchor="frame">
        <w:r>
          <w:rPr>
            <w:rStyle w:val="Hyperlink"/>
            <w:rFonts w:ascii="Consolas" w:hAnsi="Consolas"/>
            <w:shd w:val="clear" w:color="auto" w:fill="F2F2F2"/>
          </w:rPr>
          <w:t>&lt;frame&gt;</w:t>
        </w:r>
      </w:hyperlink>
      <w:r>
        <w:t xml:space="preserve"> and </w:t>
      </w:r>
      <w:hyperlink w:anchor="audio">
        <w:r>
          <w:rPr>
            <w:rStyle w:val="Hyperlink"/>
            <w:rFonts w:ascii="Consolas" w:hAnsi="Consolas"/>
            <w:shd w:val="clear" w:color="auto" w:fill="F2F2F2"/>
          </w:rPr>
          <w:t>&lt;audio&gt;</w:t>
        </w:r>
      </w:hyperlink>
      <w:r>
        <w:t xml:space="preserve"> fragments are independent references (via </w:t>
      </w:r>
      <w:hyperlink w:anchor="src">
        <w:r>
          <w:rPr>
            <w:rStyle w:val="Hyperlink"/>
            <w:rFonts w:ascii="Consolas" w:hAnsi="Consolas"/>
            <w:shd w:val="clear" w:color="auto" w:fill="F2F2F2"/>
          </w:rPr>
          <w:t>&lt;src&gt;</w:t>
        </w:r>
      </w:hyperlink>
      <w:r>
        <w:t xml:space="preserve">) and are not derived from the whole-track files. A track with neither an </w:t>
      </w:r>
      <w:r>
        <w:rPr>
          <w:rFonts w:ascii="Consolas" w:hAnsi="Consolas"/>
          <w:shd w:val="clear" w:color="auto" w:fill="F2F2F2"/>
        </w:rPr>
        <w:t>audio/</w:t>
      </w:r>
      <w:r>
        <w:t xml:space="preserve"> nor a </w:t>
      </w:r>
      <w:r>
        <w:rPr>
          <w:rFonts w:ascii="Consolas" w:hAnsi="Consolas"/>
          <w:shd w:val="clear" w:color="auto" w:fill="F2F2F2"/>
        </w:rPr>
        <w:t>video/</w:t>
      </w:r>
      <w:r>
        <w:t xml:space="preserve"> entry is simply a transcript whose timestamps refer to a recording the archive does not carry.</w:t>
      </w:r>
    </w:p>
    <w:p w14:paraId="3643826B" w14:textId="77777777" w:rsidR="00561BED" w:rsidRDefault="00000000">
      <w:pPr>
        <w:pStyle w:val="Heading2"/>
      </w:pPr>
      <w:bookmarkStart w:id="204" w:name="annex-c-informative-recommendations"/>
      <w:bookmarkStart w:id="205" w:name="_Toc244260483"/>
      <w:r>
        <w:t>Annex C (informative): Recommendations</w:t>
      </w:r>
      <w:bookmarkEnd w:id="204"/>
      <w:bookmarkEnd w:id="205"/>
    </w:p>
    <w:p w14:paraId="56EF209B" w14:textId="77777777" w:rsidR="00561BED" w:rsidRDefault="00000000">
      <w:r>
        <w:t>This appendix is informative and does not define conformance requirements.</w:t>
      </w:r>
    </w:p>
    <w:p w14:paraId="2EC2BD11" w14:textId="77777777" w:rsidR="00561BED" w:rsidRDefault="00000000">
      <w:pPr>
        <w:pStyle w:val="Heading3"/>
      </w:pPr>
      <w:bookmarkStart w:id="206" w:name="recommended-labels"/>
      <w:bookmarkStart w:id="207" w:name="_Toc244260484"/>
      <w:r>
        <w:t>Recommended labels</w:t>
      </w:r>
      <w:bookmarkEnd w:id="206"/>
      <w:bookmarkEnd w:id="207"/>
    </w:p>
    <w:p w14:paraId="7FDBF815" w14:textId="77777777" w:rsidR="00561BED" w:rsidRDefault="00000000">
      <w:pPr>
        <w:pStyle w:val="Heading4"/>
      </w:pPr>
      <w:bookmarkStart w:id="208" w:name="pictures"/>
      <w:r>
        <w:t>Pictures</w:t>
      </w:r>
      <w:bookmarkEnd w:id="208"/>
    </w:p>
    <w:p w14:paraId="34C945B3" w14:textId="77777777" w:rsidR="00561BED" w:rsidRDefault="00000000">
      <w:r>
        <w:t xml:space="preserve">For the </w:t>
      </w:r>
      <w:r>
        <w:rPr>
          <w:rFonts w:ascii="Consolas" w:hAnsi="Consolas"/>
          <w:shd w:val="clear" w:color="auto" w:fill="F2F2F2"/>
        </w:rPr>
        <w:t>label@value</w:t>
      </w:r>
      <w:r>
        <w:t xml:space="preserve"> of </w:t>
      </w:r>
      <w:r>
        <w:rPr>
          <w:rFonts w:ascii="Consolas" w:hAnsi="Consolas"/>
          <w:shd w:val="clear" w:color="auto" w:fill="F2F2F2"/>
        </w:rPr>
        <w:t>&lt;picture&gt;</w:t>
      </w:r>
      <w:r>
        <w:t xml:space="preserve"> elements, we recommend using the values defined below:</w:t>
      </w:r>
    </w:p>
    <w:tbl>
      <w:tblPr>
        <w:tblW w:w="0" w:type="auto"/>
        <w:tblLook w:val="04A0" w:firstRow="1" w:lastRow="0" w:firstColumn="1" w:lastColumn="0" w:noHBand="0" w:noVBand="1"/>
      </w:tblPr>
      <w:tblGrid>
        <w:gridCol w:w="4320"/>
        <w:gridCol w:w="4320"/>
      </w:tblGrid>
      <w:tr w:rsidR="00561BED" w14:paraId="6345BE0D" w14:textId="77777777">
        <w:tc>
          <w:tcPr>
            <w:tcW w:w="4320" w:type="dxa"/>
          </w:tcPr>
          <w:p w14:paraId="2883B879" w14:textId="77777777" w:rsidR="00561BED" w:rsidRDefault="00000000">
            <w:r>
              <w:t>Context</w:t>
            </w:r>
          </w:p>
        </w:tc>
        <w:tc>
          <w:tcPr>
            <w:tcW w:w="4320" w:type="dxa"/>
          </w:tcPr>
          <w:p w14:paraId="6048C8A1" w14:textId="77777777" w:rsidR="00561BED" w:rsidRDefault="00000000">
            <w:r>
              <w:t>Recommended values</w:t>
            </w:r>
          </w:p>
        </w:tc>
      </w:tr>
      <w:tr w:rsidR="00561BED" w14:paraId="2CE2F244" w14:textId="77777777">
        <w:tc>
          <w:tcPr>
            <w:tcW w:w="4320" w:type="dxa"/>
          </w:tcPr>
          <w:p w14:paraId="0598D257" w14:textId="77777777" w:rsidR="00561BED" w:rsidRDefault="00000000">
            <w:r>
              <w:rPr>
                <w:rFonts w:ascii="Consolas" w:hAnsi="Consolas"/>
                <w:shd w:val="clear" w:color="auto" w:fill="F2F2F2"/>
              </w:rPr>
              <w:t>&lt;picture class="chart"&gt;</w:t>
            </w:r>
          </w:p>
        </w:tc>
        <w:tc>
          <w:tcPr>
            <w:tcW w:w="4320" w:type="dxa"/>
          </w:tcPr>
          <w:p w14:paraId="52CA105F" w14:textId="77777777" w:rsidR="00561BED" w:rsidRDefault="00000000">
            <w:r>
              <w:rPr>
                <w:rFonts w:ascii="Consolas" w:hAnsi="Consolas"/>
                <w:shd w:val="clear" w:color="auto" w:fill="F2F2F2"/>
              </w:rPr>
              <w:t>bar_chart</w:t>
            </w:r>
            <w:r>
              <w:t xml:space="preserve">, </w:t>
            </w:r>
            <w:r>
              <w:rPr>
                <w:rFonts w:ascii="Consolas" w:hAnsi="Consolas"/>
                <w:shd w:val="clear" w:color="auto" w:fill="F2F2F2"/>
              </w:rPr>
              <w:t>box_plot</w:t>
            </w:r>
            <w:r>
              <w:t xml:space="preserve">, </w:t>
            </w:r>
            <w:r>
              <w:rPr>
                <w:rFonts w:ascii="Consolas" w:hAnsi="Consolas"/>
                <w:shd w:val="clear" w:color="auto" w:fill="F2F2F2"/>
              </w:rPr>
              <w:t>flow_chart</w:t>
            </w:r>
            <w:r>
              <w:t xml:space="preserve">, </w:t>
            </w:r>
            <w:r>
              <w:rPr>
                <w:rFonts w:ascii="Consolas" w:hAnsi="Consolas"/>
                <w:shd w:val="clear" w:color="auto" w:fill="F2F2F2"/>
              </w:rPr>
              <w:t>line_chart</w:t>
            </w:r>
            <w:r>
              <w:t xml:space="preserve">, </w:t>
            </w:r>
            <w:r>
              <w:rPr>
                <w:rFonts w:ascii="Consolas" w:hAnsi="Consolas"/>
                <w:shd w:val="clear" w:color="auto" w:fill="F2F2F2"/>
              </w:rPr>
              <w:t>pie_chart</w:t>
            </w:r>
            <w:r>
              <w:t xml:space="preserve">, </w:t>
            </w:r>
            <w:r>
              <w:rPr>
                <w:rFonts w:ascii="Consolas" w:hAnsi="Consolas"/>
                <w:shd w:val="clear" w:color="auto" w:fill="F2F2F2"/>
              </w:rPr>
              <w:t>scatter_plot</w:t>
            </w:r>
          </w:p>
        </w:tc>
      </w:tr>
      <w:tr w:rsidR="00561BED" w14:paraId="1B25DB9A" w14:textId="77777777">
        <w:tc>
          <w:tcPr>
            <w:tcW w:w="4320" w:type="dxa"/>
          </w:tcPr>
          <w:p w14:paraId="1974E7CF" w14:textId="77777777" w:rsidR="00561BED" w:rsidRDefault="00000000">
            <w:r>
              <w:t xml:space="preserve">else, i.e. </w:t>
            </w:r>
            <w:r>
              <w:rPr>
                <w:rFonts w:ascii="Consolas" w:hAnsi="Consolas"/>
                <w:shd w:val="clear" w:color="auto" w:fill="F2F2F2"/>
              </w:rPr>
              <w:t>&lt;picture class="undefined"&gt;</w:t>
            </w:r>
            <w:r>
              <w:t xml:space="preserve"> (default)</w:t>
            </w:r>
          </w:p>
        </w:tc>
        <w:tc>
          <w:tcPr>
            <w:tcW w:w="4320" w:type="dxa"/>
          </w:tcPr>
          <w:p w14:paraId="34EDA028" w14:textId="77777777" w:rsidR="00561BED" w:rsidRDefault="00000000">
            <w:r>
              <w:rPr>
                <w:rFonts w:ascii="Consolas" w:hAnsi="Consolas"/>
                <w:shd w:val="clear" w:color="auto" w:fill="F2F2F2"/>
              </w:rPr>
              <w:t>full_page_image</w:t>
            </w:r>
            <w:r>
              <w:t xml:space="preserve">, </w:t>
            </w:r>
            <w:r>
              <w:rPr>
                <w:rFonts w:ascii="Consolas" w:hAnsi="Consolas"/>
                <w:shd w:val="clear" w:color="auto" w:fill="F2F2F2"/>
              </w:rPr>
              <w:t>page_thumbnail</w:t>
            </w:r>
            <w:r>
              <w:t xml:space="preserve">, </w:t>
            </w:r>
            <w:r>
              <w:rPr>
                <w:rFonts w:ascii="Consolas" w:hAnsi="Consolas"/>
                <w:shd w:val="clear" w:color="auto" w:fill="F2F2F2"/>
              </w:rPr>
              <w:t>photograph</w:t>
            </w:r>
            <w:r>
              <w:t xml:space="preserve">, </w:t>
            </w:r>
            <w:r>
              <w:rPr>
                <w:rFonts w:ascii="Consolas" w:hAnsi="Consolas"/>
                <w:shd w:val="clear" w:color="auto" w:fill="F2F2F2"/>
              </w:rPr>
              <w:t>chemistry_structure</w:t>
            </w:r>
            <w:r>
              <w:t xml:space="preserve">, </w:t>
            </w:r>
            <w:r>
              <w:rPr>
                <w:rFonts w:ascii="Consolas" w:hAnsi="Consolas"/>
                <w:shd w:val="clear" w:color="auto" w:fill="F2F2F2"/>
              </w:rPr>
              <w:t>bar_code</w:t>
            </w:r>
            <w:r>
              <w:t xml:space="preserve">, </w:t>
            </w:r>
            <w:r>
              <w:rPr>
                <w:rFonts w:ascii="Consolas" w:hAnsi="Consolas"/>
                <w:shd w:val="clear" w:color="auto" w:fill="F2F2F2"/>
              </w:rPr>
              <w:t>icon</w:t>
            </w:r>
            <w:r>
              <w:t xml:space="preserve">, </w:t>
            </w:r>
            <w:r>
              <w:rPr>
                <w:rFonts w:ascii="Consolas" w:hAnsi="Consolas"/>
                <w:shd w:val="clear" w:color="auto" w:fill="F2F2F2"/>
              </w:rPr>
              <w:t>logo</w:t>
            </w:r>
            <w:r>
              <w:t xml:space="preserve">, </w:t>
            </w:r>
            <w:r>
              <w:rPr>
                <w:rFonts w:ascii="Consolas" w:hAnsi="Consolas"/>
                <w:shd w:val="clear" w:color="auto" w:fill="F2F2F2"/>
              </w:rPr>
              <w:t>qr_code</w:t>
            </w:r>
            <w:r>
              <w:t xml:space="preserve">, </w:t>
            </w:r>
            <w:r>
              <w:rPr>
                <w:rFonts w:ascii="Consolas" w:hAnsi="Consolas"/>
                <w:shd w:val="clear" w:color="auto" w:fill="F2F2F2"/>
              </w:rPr>
              <w:t>signature</w:t>
            </w:r>
            <w:r>
              <w:t xml:space="preserve">, </w:t>
            </w:r>
            <w:r>
              <w:rPr>
                <w:rFonts w:ascii="Consolas" w:hAnsi="Consolas"/>
                <w:shd w:val="clear" w:color="auto" w:fill="F2F2F2"/>
              </w:rPr>
              <w:t>stamp</w:t>
            </w:r>
            <w:r>
              <w:t xml:space="preserve">, </w:t>
            </w:r>
            <w:r>
              <w:rPr>
                <w:rFonts w:ascii="Consolas" w:hAnsi="Consolas"/>
                <w:shd w:val="clear" w:color="auto" w:fill="F2F2F2"/>
              </w:rPr>
              <w:t>engineering_drawing</w:t>
            </w:r>
            <w:r>
              <w:t xml:space="preserve">, </w:t>
            </w:r>
            <w:r>
              <w:rPr>
                <w:rFonts w:ascii="Consolas" w:hAnsi="Consolas"/>
                <w:shd w:val="clear" w:color="auto" w:fill="F2F2F2"/>
              </w:rPr>
              <w:t>screenshot_from_computer</w:t>
            </w:r>
            <w:r>
              <w:t xml:space="preserve">, </w:t>
            </w:r>
            <w:r>
              <w:rPr>
                <w:rFonts w:ascii="Consolas" w:hAnsi="Consolas"/>
                <w:shd w:val="clear" w:color="auto" w:fill="F2F2F2"/>
              </w:rPr>
              <w:t>screenshot_from_manual</w:t>
            </w:r>
            <w:r>
              <w:t xml:space="preserve">, </w:t>
            </w:r>
            <w:r>
              <w:rPr>
                <w:rFonts w:ascii="Consolas" w:hAnsi="Consolas"/>
                <w:shd w:val="clear" w:color="auto" w:fill="F2F2F2"/>
              </w:rPr>
              <w:t>geographical_map</w:t>
            </w:r>
            <w:r>
              <w:t xml:space="preserve">, </w:t>
            </w:r>
            <w:r>
              <w:rPr>
                <w:rFonts w:ascii="Consolas" w:hAnsi="Consolas"/>
                <w:shd w:val="clear" w:color="auto" w:fill="F2F2F2"/>
              </w:rPr>
              <w:t>topographical_map</w:t>
            </w:r>
            <w:r>
              <w:t xml:space="preserve">, </w:t>
            </w:r>
            <w:r>
              <w:rPr>
                <w:rFonts w:ascii="Consolas" w:hAnsi="Consolas"/>
                <w:shd w:val="clear" w:color="auto" w:fill="F2F2F2"/>
              </w:rPr>
              <w:t>calendar</w:t>
            </w:r>
            <w:r>
              <w:t xml:space="preserve">, </w:t>
            </w:r>
            <w:r>
              <w:rPr>
                <w:rFonts w:ascii="Consolas" w:hAnsi="Consolas"/>
                <w:shd w:val="clear" w:color="auto" w:fill="F2F2F2"/>
              </w:rPr>
              <w:t>crossword_puzzle</w:t>
            </w:r>
            <w:r>
              <w:t xml:space="preserve">, </w:t>
            </w:r>
            <w:r>
              <w:rPr>
                <w:rFonts w:ascii="Consolas" w:hAnsi="Consolas"/>
                <w:shd w:val="clear" w:color="auto" w:fill="F2F2F2"/>
              </w:rPr>
              <w:t>music</w:t>
            </w:r>
          </w:p>
        </w:tc>
      </w:tr>
    </w:tbl>
    <w:p w14:paraId="166657D9" w14:textId="77777777" w:rsidR="00561BED" w:rsidRDefault="00000000">
      <w:r>
        <w:t>Additional special cases:</w:t>
      </w:r>
    </w:p>
    <w:p w14:paraId="6F44DC72" w14:textId="77777777" w:rsidR="00561BED" w:rsidRDefault="00000000">
      <w:pPr>
        <w:ind w:left="360" w:hanging="360"/>
      </w:pPr>
      <w:r>
        <w:rPr>
          <w:rFonts w:ascii="Consolas" w:hAnsi="Consolas"/>
          <w:shd w:val="clear" w:color="auto" w:fill="F2F2F2"/>
        </w:rPr>
        <w:t>other</w:t>
      </w:r>
      <w:r>
        <w:t>: use when the picture was examined but does not fit any of the recommended values from above (e.g. a chart that is not bar/box/flow/line/pie/scatter).</w:t>
      </w:r>
    </w:p>
    <w:p w14:paraId="3FC9FF98" w14:textId="77777777" w:rsidR="00561BED" w:rsidRDefault="00000000">
      <w:pPr>
        <w:ind w:left="360" w:hanging="360"/>
      </w:pPr>
      <w:r>
        <w:rPr>
          <w:rFonts w:ascii="Consolas" w:hAnsi="Consolas"/>
          <w:shd w:val="clear" w:color="auto" w:fill="F2F2F2"/>
        </w:rPr>
        <w:t>undefined</w:t>
      </w:r>
      <w:r>
        <w:t xml:space="preserve">: use when classification has not been performed (default </w:t>
      </w:r>
      <w:hyperlink w:anchor="label">
        <w:r>
          <w:rPr>
            <w:rStyle w:val="Hyperlink"/>
            <w:rFonts w:ascii="Consolas" w:hAnsi="Consolas"/>
            <w:shd w:val="clear" w:color="auto" w:fill="F2F2F2"/>
          </w:rPr>
          <w:t>label@value</w:t>
        </w:r>
      </w:hyperlink>
      <w:r>
        <w:t>).</w:t>
      </w:r>
    </w:p>
    <w:p w14:paraId="435F3F90" w14:textId="77777777" w:rsidR="00561BED" w:rsidRDefault="00000000">
      <w:r>
        <w:t xml:space="preserve">Note: </w:t>
      </w:r>
      <w:hyperlink w:anchor="picture">
        <w:r>
          <w:rPr>
            <w:rStyle w:val="Hyperlink"/>
            <w:rFonts w:ascii="Consolas" w:hAnsi="Consolas"/>
            <w:shd w:val="clear" w:color="auto" w:fill="F2F2F2"/>
          </w:rPr>
          <w:t>picture@class="undefined"</w:t>
        </w:r>
      </w:hyperlink>
      <w:r>
        <w:t xml:space="preserve"> (default picture type) and </w:t>
      </w:r>
      <w:r>
        <w:rPr>
          <w:rFonts w:ascii="Consolas" w:hAnsi="Consolas"/>
          <w:shd w:val="clear" w:color="auto" w:fill="F2F2F2"/>
        </w:rPr>
        <w:t>label@value="undefined"</w:t>
      </w:r>
      <w:r>
        <w:t xml:space="preserve"> (unclassified subclass) are independent.</w:t>
      </w:r>
    </w:p>
    <w:p w14:paraId="38164CE2" w14:textId="77777777" w:rsidR="00561BED" w:rsidRDefault="00000000">
      <w:pPr>
        <w:pStyle w:val="Heading4"/>
      </w:pPr>
      <w:bookmarkStart w:id="209" w:name="code"/>
      <w:r>
        <w:lastRenderedPageBreak/>
        <w:t>Code</w:t>
      </w:r>
      <w:bookmarkEnd w:id="209"/>
    </w:p>
    <w:p w14:paraId="4A903E36" w14:textId="77777777" w:rsidR="00561BED" w:rsidRDefault="00000000">
      <w:r>
        <w:t xml:space="preserve">For the </w:t>
      </w:r>
      <w:r>
        <w:rPr>
          <w:rFonts w:ascii="Consolas" w:hAnsi="Consolas"/>
          <w:shd w:val="clear" w:color="auto" w:fill="F2F2F2"/>
        </w:rPr>
        <w:t>label@value</w:t>
      </w:r>
      <w:r>
        <w:t xml:space="preserve"> of </w:t>
      </w:r>
      <w:r>
        <w:rPr>
          <w:rFonts w:ascii="Consolas" w:hAnsi="Consolas"/>
          <w:shd w:val="clear" w:color="auto" w:fill="F2F2F2"/>
        </w:rPr>
        <w:t>&lt;code&gt;</w:t>
      </w:r>
      <w:r>
        <w:t xml:space="preserve"> elements, we recommend using the values defined below:</w:t>
      </w:r>
    </w:p>
    <w:tbl>
      <w:tblPr>
        <w:tblW w:w="0" w:type="auto"/>
        <w:tblLook w:val="04A0" w:firstRow="1" w:lastRow="0" w:firstColumn="1" w:lastColumn="0" w:noHBand="0" w:noVBand="1"/>
      </w:tblPr>
      <w:tblGrid>
        <w:gridCol w:w="4320"/>
        <w:gridCol w:w="4320"/>
      </w:tblGrid>
      <w:tr w:rsidR="00561BED" w14:paraId="4BC34C81" w14:textId="77777777">
        <w:tc>
          <w:tcPr>
            <w:tcW w:w="4320" w:type="dxa"/>
          </w:tcPr>
          <w:p w14:paraId="1AAF7BBB" w14:textId="77777777" w:rsidR="00561BED" w:rsidRDefault="00000000">
            <w:r>
              <w:t>Context</w:t>
            </w:r>
          </w:p>
        </w:tc>
        <w:tc>
          <w:tcPr>
            <w:tcW w:w="4320" w:type="dxa"/>
          </w:tcPr>
          <w:p w14:paraId="592A6DCE" w14:textId="77777777" w:rsidR="00561BED" w:rsidRDefault="00000000">
            <w:r>
              <w:t>Recommended values</w:t>
            </w:r>
          </w:p>
        </w:tc>
      </w:tr>
      <w:tr w:rsidR="00561BED" w14:paraId="72D25DFC" w14:textId="77777777">
        <w:tc>
          <w:tcPr>
            <w:tcW w:w="4320" w:type="dxa"/>
          </w:tcPr>
          <w:p w14:paraId="1E5AD472" w14:textId="77777777" w:rsidR="00561BED" w:rsidRDefault="00000000">
            <w:r>
              <w:rPr>
                <w:rFonts w:ascii="Consolas" w:hAnsi="Consolas"/>
                <w:shd w:val="clear" w:color="auto" w:fill="F2F2F2"/>
              </w:rPr>
              <w:t>&lt;code&gt;</w:t>
            </w:r>
          </w:p>
        </w:tc>
        <w:tc>
          <w:tcPr>
            <w:tcW w:w="4320" w:type="dxa"/>
          </w:tcPr>
          <w:p w14:paraId="1D94DC41" w14:textId="77777777" w:rsidR="00561BED" w:rsidRDefault="00000000">
            <w:hyperlink r:id="rId28">
              <w:r>
                <w:rPr>
                  <w:rStyle w:val="Hyperlink"/>
                </w:rPr>
                <w:t>Linguist</w:t>
              </w:r>
            </w:hyperlink>
            <w:r>
              <w:t xml:space="preserve"> v9.5.0 language keys (e.g. </w:t>
            </w:r>
            <w:r>
              <w:rPr>
                <w:rFonts w:ascii="Consolas" w:hAnsi="Consolas"/>
                <w:shd w:val="clear" w:color="auto" w:fill="F2F2F2"/>
              </w:rPr>
              <w:t>Python</w:t>
            </w:r>
            <w:r>
              <w:t>)</w:t>
            </w:r>
          </w:p>
        </w:tc>
      </w:tr>
    </w:tbl>
    <w:p w14:paraId="0B6C8B7B" w14:textId="77777777" w:rsidR="00561BED" w:rsidRDefault="00000000">
      <w:r>
        <w:t>Additional special cases:</w:t>
      </w:r>
    </w:p>
    <w:p w14:paraId="5E2F959E" w14:textId="77777777" w:rsidR="00561BED" w:rsidRDefault="00000000">
      <w:pPr>
        <w:ind w:left="360" w:hanging="360"/>
      </w:pPr>
      <w:r>
        <w:rPr>
          <w:rFonts w:ascii="Consolas" w:hAnsi="Consolas"/>
          <w:shd w:val="clear" w:color="auto" w:fill="F2F2F2"/>
        </w:rPr>
        <w:t>other</w:t>
      </w:r>
      <w:r>
        <w:t>: use when the code was examined but does not match any of the recommended values from above.</w:t>
      </w:r>
    </w:p>
    <w:p w14:paraId="628BC77B" w14:textId="77777777" w:rsidR="00561BED" w:rsidRDefault="00000000">
      <w:pPr>
        <w:ind w:left="360" w:hanging="360"/>
      </w:pPr>
      <w:r>
        <w:rPr>
          <w:rFonts w:ascii="Consolas" w:hAnsi="Consolas"/>
          <w:shd w:val="clear" w:color="auto" w:fill="F2F2F2"/>
        </w:rPr>
        <w:t>undefined</w:t>
      </w:r>
      <w:r>
        <w:t xml:space="preserve">: use when classification has not been performed (default </w:t>
      </w:r>
      <w:hyperlink w:anchor="label">
        <w:r>
          <w:rPr>
            <w:rStyle w:val="Hyperlink"/>
            <w:rFonts w:ascii="Consolas" w:hAnsi="Consolas"/>
            <w:shd w:val="clear" w:color="auto" w:fill="F2F2F2"/>
          </w:rPr>
          <w:t>label@value</w:t>
        </w:r>
      </w:hyperlink>
      <w:r>
        <w:t>).</w:t>
      </w:r>
    </w:p>
    <w:p w14:paraId="2770A7E8" w14:textId="77777777" w:rsidR="00561BED" w:rsidRDefault="00000000">
      <w:pPr>
        <w:pStyle w:val="Heading3"/>
      </w:pPr>
      <w:bookmarkStart w:id="210" w:name="custom-vocabulary-naming-and-namespacing"/>
      <w:bookmarkStart w:id="211" w:name="_Toc244260485"/>
      <w:r>
        <w:t>Custom vocabulary naming and namespacing</w:t>
      </w:r>
      <w:bookmarkEnd w:id="210"/>
      <w:bookmarkEnd w:id="211"/>
    </w:p>
    <w:p w14:paraId="27E62A2D" w14:textId="77777777" w:rsidR="00561BED" w:rsidRDefault="00000000">
      <w:r>
        <w:t xml:space="preserve">Content inside </w:t>
      </w:r>
      <w:hyperlink w:anchor="custom">
        <w:r>
          <w:rPr>
            <w:rStyle w:val="Hyperlink"/>
            <w:rFonts w:ascii="Consolas" w:hAnsi="Consolas"/>
            <w:shd w:val="clear" w:color="auto" w:fill="F2F2F2"/>
          </w:rPr>
          <w:t>&lt;custom&gt;</w:t>
        </w:r>
      </w:hyperlink>
      <w:r>
        <w:t xml:space="preserve"> is implementation-defined and not governed by this document. To improve interoperability and reduce naming collisions, the following recommendations apply:</w:t>
      </w:r>
    </w:p>
    <w:p w14:paraId="43ECD158" w14:textId="77777777" w:rsidR="00561BED" w:rsidRDefault="00000000">
      <w:pPr>
        <w:ind w:left="360" w:hanging="360"/>
      </w:pPr>
      <w:r>
        <w:t>Producers of shared custom vocabularies SHOULD use formal XML namespaces with stable namespace URIs.</w:t>
      </w:r>
    </w:p>
    <w:p w14:paraId="6F28045E" w14:textId="77777777" w:rsidR="00561BED" w:rsidRDefault="00000000">
      <w:pPr>
        <w:ind w:left="360" w:hanging="360"/>
      </w:pPr>
      <w:r>
        <w:t>Processors SHOULD treat the namespace URI as the namespace identifier and MUST NOT assume semantic meaning from prefix names alone.</w:t>
      </w:r>
    </w:p>
    <w:p w14:paraId="6D3C7D76" w14:textId="77777777" w:rsidR="00561BED" w:rsidRDefault="00000000">
      <w:pPr>
        <w:ind w:left="360" w:hanging="360"/>
      </w:pPr>
      <w:r>
        <w:t xml:space="preserve">For private or local use where formal namespaces are not used, producers SHOULD use collision-resistant element names prefixed with a stable organization or project identifier (e.g. </w:t>
      </w:r>
      <w:r>
        <w:rPr>
          <w:rFonts w:ascii="Consolas" w:hAnsi="Consolas"/>
          <w:shd w:val="clear" w:color="auto" w:fill="F2F2F2"/>
        </w:rPr>
        <w:t>acme_</w:t>
      </w:r>
      <w:r>
        <w:t>).</w:t>
      </w:r>
    </w:p>
    <w:p w14:paraId="44A606B0" w14:textId="77777777" w:rsidR="00561BED" w:rsidRDefault="00000000">
      <w:pPr>
        <w:ind w:left="360" w:hanging="360"/>
      </w:pPr>
      <w:r>
        <w:t xml:space="preserve">Producers SHOULD avoid ambiguous generic names such as </w:t>
      </w:r>
      <w:r>
        <w:rPr>
          <w:rFonts w:ascii="Consolas" w:hAnsi="Consolas"/>
          <w:shd w:val="clear" w:color="auto" w:fill="F2F2F2"/>
        </w:rPr>
        <w:t>item</w:t>
      </w:r>
      <w:r>
        <w:t xml:space="preserve">, </w:t>
      </w:r>
      <w:r>
        <w:rPr>
          <w:rFonts w:ascii="Consolas" w:hAnsi="Consolas"/>
          <w:shd w:val="clear" w:color="auto" w:fill="F2F2F2"/>
        </w:rPr>
        <w:t>meta</w:t>
      </w:r>
      <w:r>
        <w:t xml:space="preserve">, or </w:t>
      </w:r>
      <w:r>
        <w:rPr>
          <w:rFonts w:ascii="Consolas" w:hAnsi="Consolas"/>
          <w:shd w:val="clear" w:color="auto" w:fill="F2F2F2"/>
        </w:rPr>
        <w:t>data</w:t>
      </w:r>
      <w:r>
        <w:t xml:space="preserve"> unless these are clearly scoped by namespace or equivalent prefixing.</w:t>
      </w:r>
    </w:p>
    <w:p w14:paraId="305B5A4A" w14:textId="77777777" w:rsidR="00561BED" w:rsidRDefault="00000000">
      <w:pPr>
        <w:ind w:left="360" w:hanging="360"/>
      </w:pPr>
      <w:r>
        <w:t>Producers SHOULD document custom vocabularies (intended meaning, value domains, and versioning policy) when documents are shared across tools or organizations.</w:t>
      </w:r>
    </w:p>
    <w:p w14:paraId="3BA3A63E" w14:textId="77777777" w:rsidR="00561BED" w:rsidRDefault="00000000">
      <w:pPr>
        <w:pStyle w:val="Heading3"/>
      </w:pPr>
      <w:bookmarkStart w:id="212" w:name="token-vocabulary"/>
      <w:bookmarkStart w:id="213" w:name="_Toc244260486"/>
      <w:r>
        <w:t>Token vocabulary</w:t>
      </w:r>
      <w:bookmarkEnd w:id="212"/>
      <w:bookmarkEnd w:id="213"/>
    </w:p>
    <w:p w14:paraId="102D7ECE" w14:textId="77777777" w:rsidR="00561BED" w:rsidRDefault="00000000">
      <w:r>
        <w:t>Below is a list of tokens that can be used for a DocLang-compliant tokenizer.</w:t>
      </w:r>
    </w:p>
    <w:p w14:paraId="3C6655FD" w14:textId="77777777" w:rsidR="00561BED" w:rsidRDefault="00000000">
      <w:r>
        <w:t>The token vocabulary trades off size and inference cost:</w:t>
      </w:r>
    </w:p>
    <w:p w14:paraId="3CFDAABE" w14:textId="77777777" w:rsidR="00561BED" w:rsidRDefault="00000000">
      <w:pPr>
        <w:ind w:left="360" w:hanging="360"/>
      </w:pPr>
      <w:r>
        <w:t xml:space="preserve">For frequent elements such as </w:t>
      </w:r>
      <w:r>
        <w:rPr>
          <w:rFonts w:ascii="Consolas" w:hAnsi="Consolas"/>
          <w:shd w:val="clear" w:color="auto" w:fill="F2F2F2"/>
        </w:rPr>
        <w:t>&lt;location&gt;</w:t>
      </w:r>
      <w:r>
        <w:t xml:space="preserve"> (often paired with semantic elements), the vocabulary defines one token per concrete instance — e.g. </w:t>
      </w:r>
      <w:r>
        <w:rPr>
          <w:rFonts w:ascii="Consolas" w:hAnsi="Consolas"/>
          <w:shd w:val="clear" w:color="auto" w:fill="F2F2F2"/>
        </w:rPr>
        <w:t>&lt;location value="0"/&gt;</w:t>
      </w:r>
      <w:r>
        <w:t xml:space="preserve">, </w:t>
      </w:r>
      <w:r>
        <w:rPr>
          <w:rFonts w:ascii="Consolas" w:hAnsi="Consolas"/>
          <w:shd w:val="clear" w:color="auto" w:fill="F2F2F2"/>
        </w:rPr>
        <w:t>&lt;location value="1"/&gt;</w:t>
      </w:r>
      <w:r>
        <w:t xml:space="preserve">, ..., </w:t>
      </w:r>
      <w:r>
        <w:rPr>
          <w:rFonts w:ascii="Consolas" w:hAnsi="Consolas"/>
          <w:shd w:val="clear" w:color="auto" w:fill="F2F2F2"/>
        </w:rPr>
        <w:t>&lt;location value="511"/&gt;</w:t>
      </w:r>
      <w:r>
        <w:t xml:space="preserve"> — to reduce inference overhead.</w:t>
      </w:r>
    </w:p>
    <w:p w14:paraId="6A8C2113" w14:textId="77777777" w:rsidR="00561BED" w:rsidRDefault="00000000">
      <w:pPr>
        <w:ind w:left="360" w:hanging="360"/>
      </w:pPr>
      <w:r>
        <w:t xml:space="preserve">For rare elements such as </w:t>
      </w:r>
      <w:r>
        <w:rPr>
          <w:rFonts w:ascii="Consolas" w:hAnsi="Consolas"/>
          <w:shd w:val="clear" w:color="auto" w:fill="F2F2F2"/>
        </w:rPr>
        <w:t>&lt;thread&gt;</w:t>
      </w:r>
      <w:r>
        <w:t xml:space="preserve">, the vocabulary uses separate tokens — e.g. </w:t>
      </w:r>
      <w:r>
        <w:rPr>
          <w:rFonts w:ascii="Consolas" w:hAnsi="Consolas"/>
          <w:shd w:val="clear" w:color="auto" w:fill="F2F2F2"/>
        </w:rPr>
        <w:t>&lt;thread thread_id="</w:t>
      </w:r>
      <w:r>
        <w:t xml:space="preserve">, the id, </w:t>
      </w:r>
      <w:r>
        <w:rPr>
          <w:rFonts w:ascii="Consolas" w:hAnsi="Consolas"/>
          <w:shd w:val="clear" w:color="auto" w:fill="F2F2F2"/>
        </w:rPr>
        <w:t>"/&gt;</w:t>
      </w:r>
      <w:r>
        <w:t xml:space="preserve"> — to limit vocabulary growth at the cost of slightly more inference work.</w:t>
      </w:r>
    </w:p>
    <w:tbl>
      <w:tblPr>
        <w:tblW w:w="0" w:type="auto"/>
        <w:tblLook w:val="04A0" w:firstRow="1" w:lastRow="0" w:firstColumn="1" w:lastColumn="0" w:noHBand="0" w:noVBand="1"/>
      </w:tblPr>
      <w:tblGrid>
        <w:gridCol w:w="4320"/>
        <w:gridCol w:w="4320"/>
      </w:tblGrid>
      <w:tr w:rsidR="00561BED" w14:paraId="02F45CF9" w14:textId="77777777">
        <w:tc>
          <w:tcPr>
            <w:tcW w:w="4320" w:type="dxa"/>
          </w:tcPr>
          <w:p w14:paraId="1CDDBEE1" w14:textId="77777777" w:rsidR="00561BED" w:rsidRDefault="00000000">
            <w:r>
              <w:t>Token</w:t>
            </w:r>
          </w:p>
        </w:tc>
        <w:tc>
          <w:tcPr>
            <w:tcW w:w="4320" w:type="dxa"/>
          </w:tcPr>
          <w:p w14:paraId="01F08393" w14:textId="77777777" w:rsidR="00561BED" w:rsidRDefault="00000000">
            <w:r>
              <w:t>Description</w:t>
            </w:r>
          </w:p>
        </w:tc>
      </w:tr>
      <w:tr w:rsidR="00561BED" w14:paraId="38EE454C" w14:textId="77777777">
        <w:tc>
          <w:tcPr>
            <w:tcW w:w="4320" w:type="dxa"/>
          </w:tcPr>
          <w:p w14:paraId="739F6345" w14:textId="77777777" w:rsidR="00561BED" w:rsidRDefault="00000000">
            <w:r>
              <w:rPr>
                <w:rFonts w:ascii="Consolas" w:hAnsi="Consolas"/>
                <w:shd w:val="clear" w:color="auto" w:fill="F2F2F2"/>
              </w:rPr>
              <w:t>&lt;doclang&gt;</w:t>
            </w:r>
          </w:p>
        </w:tc>
        <w:tc>
          <w:tcPr>
            <w:tcW w:w="4320" w:type="dxa"/>
          </w:tcPr>
          <w:p w14:paraId="44B0425A" w14:textId="77777777" w:rsidR="00561BED" w:rsidRDefault="00000000">
            <w:hyperlink w:anchor="doclang">
              <w:r>
                <w:rPr>
                  <w:rStyle w:val="Hyperlink"/>
                  <w:rFonts w:ascii="Consolas" w:hAnsi="Consolas"/>
                  <w:shd w:val="clear" w:color="auto" w:fill="F2F2F2"/>
                </w:rPr>
                <w:t>doclang</w:t>
              </w:r>
            </w:hyperlink>
            <w:r>
              <w:t xml:space="preserve"> start</w:t>
            </w:r>
          </w:p>
        </w:tc>
      </w:tr>
      <w:tr w:rsidR="00561BED" w14:paraId="7FF3D7DB" w14:textId="77777777">
        <w:tc>
          <w:tcPr>
            <w:tcW w:w="4320" w:type="dxa"/>
          </w:tcPr>
          <w:p w14:paraId="27E53CD8" w14:textId="77777777" w:rsidR="00561BED" w:rsidRDefault="00000000">
            <w:r>
              <w:rPr>
                <w:rFonts w:ascii="Consolas" w:hAnsi="Consolas"/>
                <w:shd w:val="clear" w:color="auto" w:fill="F2F2F2"/>
              </w:rPr>
              <w:t>&lt;/doclang&gt;</w:t>
            </w:r>
          </w:p>
        </w:tc>
        <w:tc>
          <w:tcPr>
            <w:tcW w:w="4320" w:type="dxa"/>
          </w:tcPr>
          <w:p w14:paraId="205BE1D8" w14:textId="77777777" w:rsidR="00561BED" w:rsidRDefault="00000000">
            <w:hyperlink w:anchor="doclang">
              <w:r>
                <w:rPr>
                  <w:rStyle w:val="Hyperlink"/>
                  <w:rFonts w:ascii="Consolas" w:hAnsi="Consolas"/>
                  <w:shd w:val="clear" w:color="auto" w:fill="F2F2F2"/>
                </w:rPr>
                <w:t>doclang</w:t>
              </w:r>
            </w:hyperlink>
            <w:r>
              <w:t xml:space="preserve"> end</w:t>
            </w:r>
          </w:p>
        </w:tc>
      </w:tr>
      <w:tr w:rsidR="00561BED" w14:paraId="418F7E54" w14:textId="77777777">
        <w:tc>
          <w:tcPr>
            <w:tcW w:w="4320" w:type="dxa"/>
          </w:tcPr>
          <w:p w14:paraId="48ACFC32" w14:textId="77777777" w:rsidR="00561BED" w:rsidRDefault="00000000">
            <w:r>
              <w:rPr>
                <w:rFonts w:ascii="Consolas" w:hAnsi="Consolas"/>
                <w:shd w:val="clear" w:color="auto" w:fill="F2F2F2"/>
              </w:rPr>
              <w:t>&lt;page_break/&gt;</w:t>
            </w:r>
          </w:p>
        </w:tc>
        <w:tc>
          <w:tcPr>
            <w:tcW w:w="4320" w:type="dxa"/>
          </w:tcPr>
          <w:p w14:paraId="2F53EBF2" w14:textId="77777777" w:rsidR="00561BED" w:rsidRDefault="00000000">
            <w:hyperlink w:anchor="page_break">
              <w:r>
                <w:rPr>
                  <w:rStyle w:val="Hyperlink"/>
                  <w:rFonts w:ascii="Consolas" w:hAnsi="Consolas"/>
                  <w:shd w:val="clear" w:color="auto" w:fill="F2F2F2"/>
                </w:rPr>
                <w:t>page_break</w:t>
              </w:r>
            </w:hyperlink>
          </w:p>
        </w:tc>
      </w:tr>
      <w:tr w:rsidR="00561BED" w14:paraId="5BC707A0" w14:textId="77777777">
        <w:tc>
          <w:tcPr>
            <w:tcW w:w="4320" w:type="dxa"/>
          </w:tcPr>
          <w:p w14:paraId="38EE2712" w14:textId="77777777" w:rsidR="00561BED" w:rsidRDefault="00000000">
            <w:r>
              <w:rPr>
                <w:rFonts w:ascii="Consolas" w:hAnsi="Consolas"/>
                <w:shd w:val="clear" w:color="auto" w:fill="F2F2F2"/>
              </w:rPr>
              <w:t>"/&gt;</w:t>
            </w:r>
          </w:p>
        </w:tc>
        <w:tc>
          <w:tcPr>
            <w:tcW w:w="4320" w:type="dxa"/>
          </w:tcPr>
          <w:p w14:paraId="235DAD1D" w14:textId="77777777" w:rsidR="00561BED" w:rsidRDefault="00000000">
            <w:r>
              <w:t>end of self-closing element with attributes</w:t>
            </w:r>
          </w:p>
        </w:tc>
      </w:tr>
      <w:tr w:rsidR="00561BED" w14:paraId="5D2BCA69" w14:textId="77777777">
        <w:tc>
          <w:tcPr>
            <w:tcW w:w="4320" w:type="dxa"/>
          </w:tcPr>
          <w:p w14:paraId="7D7C7A02" w14:textId="77777777" w:rsidR="00561BED" w:rsidRDefault="00000000">
            <w:r>
              <w:rPr>
                <w:rFonts w:ascii="Consolas" w:hAnsi="Consolas"/>
                <w:shd w:val="clear" w:color="auto" w:fill="F2F2F2"/>
              </w:rPr>
              <w:lastRenderedPageBreak/>
              <w:t>&lt;text&gt;</w:t>
            </w:r>
          </w:p>
        </w:tc>
        <w:tc>
          <w:tcPr>
            <w:tcW w:w="4320" w:type="dxa"/>
          </w:tcPr>
          <w:p w14:paraId="2B61ACB8" w14:textId="77777777" w:rsidR="00561BED" w:rsidRDefault="00000000">
            <w:hyperlink w:anchor="text">
              <w:r>
                <w:rPr>
                  <w:rStyle w:val="Hyperlink"/>
                  <w:rFonts w:ascii="Consolas" w:hAnsi="Consolas"/>
                  <w:shd w:val="clear" w:color="auto" w:fill="F2F2F2"/>
                </w:rPr>
                <w:t>text</w:t>
              </w:r>
            </w:hyperlink>
            <w:r>
              <w:t xml:space="preserve"> start</w:t>
            </w:r>
          </w:p>
        </w:tc>
      </w:tr>
      <w:tr w:rsidR="00561BED" w14:paraId="3D9FED2D" w14:textId="77777777">
        <w:tc>
          <w:tcPr>
            <w:tcW w:w="4320" w:type="dxa"/>
          </w:tcPr>
          <w:p w14:paraId="7401077E" w14:textId="77777777" w:rsidR="00561BED" w:rsidRDefault="00000000">
            <w:r>
              <w:rPr>
                <w:rFonts w:ascii="Consolas" w:hAnsi="Consolas"/>
                <w:shd w:val="clear" w:color="auto" w:fill="F2F2F2"/>
              </w:rPr>
              <w:t>&lt;/text&gt;</w:t>
            </w:r>
          </w:p>
        </w:tc>
        <w:tc>
          <w:tcPr>
            <w:tcW w:w="4320" w:type="dxa"/>
          </w:tcPr>
          <w:p w14:paraId="66895572" w14:textId="77777777" w:rsidR="00561BED" w:rsidRDefault="00000000">
            <w:hyperlink w:anchor="text">
              <w:r>
                <w:rPr>
                  <w:rStyle w:val="Hyperlink"/>
                  <w:rFonts w:ascii="Consolas" w:hAnsi="Consolas"/>
                  <w:shd w:val="clear" w:color="auto" w:fill="F2F2F2"/>
                </w:rPr>
                <w:t>text</w:t>
              </w:r>
            </w:hyperlink>
            <w:r>
              <w:t xml:space="preserve"> end</w:t>
            </w:r>
          </w:p>
        </w:tc>
      </w:tr>
      <w:tr w:rsidR="00561BED" w14:paraId="0FA30324" w14:textId="77777777">
        <w:tc>
          <w:tcPr>
            <w:tcW w:w="4320" w:type="dxa"/>
          </w:tcPr>
          <w:p w14:paraId="3B5AAD5E" w14:textId="77777777" w:rsidR="00561BED" w:rsidRDefault="00000000">
            <w:r>
              <w:rPr>
                <w:rFonts w:ascii="Consolas" w:hAnsi="Consolas"/>
                <w:shd w:val="clear" w:color="auto" w:fill="F2F2F2"/>
              </w:rPr>
              <w:t>&lt;heading&gt;</w:t>
            </w:r>
          </w:p>
        </w:tc>
        <w:tc>
          <w:tcPr>
            <w:tcW w:w="4320" w:type="dxa"/>
          </w:tcPr>
          <w:p w14:paraId="20B9B6B5" w14:textId="77777777" w:rsidR="00561BED" w:rsidRDefault="00000000">
            <w:r>
              <w:t xml:space="preserve">level-1 </w:t>
            </w:r>
            <w:hyperlink w:anchor="heading">
              <w:r>
                <w:rPr>
                  <w:rStyle w:val="Hyperlink"/>
                  <w:rFonts w:ascii="Consolas" w:hAnsi="Consolas"/>
                  <w:shd w:val="clear" w:color="auto" w:fill="F2F2F2"/>
                </w:rPr>
                <w:t>heading</w:t>
              </w:r>
            </w:hyperlink>
            <w:r>
              <w:t xml:space="preserve"> start</w:t>
            </w:r>
          </w:p>
        </w:tc>
      </w:tr>
      <w:tr w:rsidR="00561BED" w14:paraId="1CB1EA37" w14:textId="77777777">
        <w:tc>
          <w:tcPr>
            <w:tcW w:w="4320" w:type="dxa"/>
          </w:tcPr>
          <w:p w14:paraId="7BBC3731" w14:textId="77777777" w:rsidR="00561BED" w:rsidRDefault="00000000">
            <w:r>
              <w:rPr>
                <w:rFonts w:ascii="Consolas" w:hAnsi="Consolas"/>
                <w:shd w:val="clear" w:color="auto" w:fill="F2F2F2"/>
              </w:rPr>
              <w:t>&lt;heading level="2"&gt;</w:t>
            </w:r>
          </w:p>
        </w:tc>
        <w:tc>
          <w:tcPr>
            <w:tcW w:w="4320" w:type="dxa"/>
          </w:tcPr>
          <w:p w14:paraId="7E9E5F10" w14:textId="77777777" w:rsidR="00561BED" w:rsidRDefault="00000000">
            <w:r>
              <w:t xml:space="preserve">level-2 </w:t>
            </w:r>
            <w:hyperlink w:anchor="heading">
              <w:r>
                <w:rPr>
                  <w:rStyle w:val="Hyperlink"/>
                  <w:rFonts w:ascii="Consolas" w:hAnsi="Consolas"/>
                  <w:shd w:val="clear" w:color="auto" w:fill="F2F2F2"/>
                </w:rPr>
                <w:t>heading</w:t>
              </w:r>
            </w:hyperlink>
            <w:r>
              <w:t xml:space="preserve"> start</w:t>
            </w:r>
          </w:p>
        </w:tc>
      </w:tr>
      <w:tr w:rsidR="00561BED" w14:paraId="450955D0" w14:textId="77777777">
        <w:tc>
          <w:tcPr>
            <w:tcW w:w="4320" w:type="dxa"/>
          </w:tcPr>
          <w:p w14:paraId="70730E21" w14:textId="77777777" w:rsidR="00561BED" w:rsidRDefault="00000000">
            <w:r>
              <w:rPr>
                <w:rFonts w:ascii="Consolas" w:hAnsi="Consolas"/>
                <w:shd w:val="clear" w:color="auto" w:fill="F2F2F2"/>
              </w:rPr>
              <w:t>&lt;heading level="3"&gt;</w:t>
            </w:r>
          </w:p>
        </w:tc>
        <w:tc>
          <w:tcPr>
            <w:tcW w:w="4320" w:type="dxa"/>
          </w:tcPr>
          <w:p w14:paraId="08F1F324" w14:textId="77777777" w:rsidR="00561BED" w:rsidRDefault="00000000">
            <w:r>
              <w:t xml:space="preserve">level-3 </w:t>
            </w:r>
            <w:hyperlink w:anchor="heading">
              <w:r>
                <w:rPr>
                  <w:rStyle w:val="Hyperlink"/>
                  <w:rFonts w:ascii="Consolas" w:hAnsi="Consolas"/>
                  <w:shd w:val="clear" w:color="auto" w:fill="F2F2F2"/>
                </w:rPr>
                <w:t>heading</w:t>
              </w:r>
            </w:hyperlink>
            <w:r>
              <w:t xml:space="preserve"> start</w:t>
            </w:r>
          </w:p>
        </w:tc>
      </w:tr>
      <w:tr w:rsidR="00561BED" w14:paraId="3F4C4F04" w14:textId="77777777">
        <w:tc>
          <w:tcPr>
            <w:tcW w:w="4320" w:type="dxa"/>
          </w:tcPr>
          <w:p w14:paraId="122DED13" w14:textId="77777777" w:rsidR="00561BED" w:rsidRDefault="00000000">
            <w:r>
              <w:rPr>
                <w:rFonts w:ascii="Consolas" w:hAnsi="Consolas"/>
                <w:shd w:val="clear" w:color="auto" w:fill="F2F2F2"/>
              </w:rPr>
              <w:t>&lt;heading level="4"&gt;</w:t>
            </w:r>
          </w:p>
        </w:tc>
        <w:tc>
          <w:tcPr>
            <w:tcW w:w="4320" w:type="dxa"/>
          </w:tcPr>
          <w:p w14:paraId="06ECA395" w14:textId="77777777" w:rsidR="00561BED" w:rsidRDefault="00000000">
            <w:r>
              <w:t xml:space="preserve">level-4 </w:t>
            </w:r>
            <w:hyperlink w:anchor="heading">
              <w:r>
                <w:rPr>
                  <w:rStyle w:val="Hyperlink"/>
                  <w:rFonts w:ascii="Consolas" w:hAnsi="Consolas"/>
                  <w:shd w:val="clear" w:color="auto" w:fill="F2F2F2"/>
                </w:rPr>
                <w:t>heading</w:t>
              </w:r>
            </w:hyperlink>
            <w:r>
              <w:t xml:space="preserve"> start</w:t>
            </w:r>
          </w:p>
        </w:tc>
      </w:tr>
      <w:tr w:rsidR="00561BED" w14:paraId="539D2908" w14:textId="77777777">
        <w:tc>
          <w:tcPr>
            <w:tcW w:w="4320" w:type="dxa"/>
          </w:tcPr>
          <w:p w14:paraId="6D8015A8" w14:textId="77777777" w:rsidR="00561BED" w:rsidRDefault="00000000">
            <w:r>
              <w:rPr>
                <w:rFonts w:ascii="Consolas" w:hAnsi="Consolas"/>
                <w:shd w:val="clear" w:color="auto" w:fill="F2F2F2"/>
              </w:rPr>
              <w:t>&lt;heading level="5"&gt;</w:t>
            </w:r>
          </w:p>
        </w:tc>
        <w:tc>
          <w:tcPr>
            <w:tcW w:w="4320" w:type="dxa"/>
          </w:tcPr>
          <w:p w14:paraId="65CBB9A0" w14:textId="77777777" w:rsidR="00561BED" w:rsidRDefault="00000000">
            <w:r>
              <w:t xml:space="preserve">level-5 </w:t>
            </w:r>
            <w:hyperlink w:anchor="heading">
              <w:r>
                <w:rPr>
                  <w:rStyle w:val="Hyperlink"/>
                  <w:rFonts w:ascii="Consolas" w:hAnsi="Consolas"/>
                  <w:shd w:val="clear" w:color="auto" w:fill="F2F2F2"/>
                </w:rPr>
                <w:t>heading</w:t>
              </w:r>
            </w:hyperlink>
            <w:r>
              <w:t xml:space="preserve"> start</w:t>
            </w:r>
          </w:p>
        </w:tc>
      </w:tr>
      <w:tr w:rsidR="00561BED" w14:paraId="226A7736" w14:textId="77777777">
        <w:tc>
          <w:tcPr>
            <w:tcW w:w="4320" w:type="dxa"/>
          </w:tcPr>
          <w:p w14:paraId="4F3C060D" w14:textId="77777777" w:rsidR="00561BED" w:rsidRDefault="00000000">
            <w:r>
              <w:rPr>
                <w:rFonts w:ascii="Consolas" w:hAnsi="Consolas"/>
                <w:shd w:val="clear" w:color="auto" w:fill="F2F2F2"/>
              </w:rPr>
              <w:t>&lt;heading level="6"&gt;</w:t>
            </w:r>
          </w:p>
        </w:tc>
        <w:tc>
          <w:tcPr>
            <w:tcW w:w="4320" w:type="dxa"/>
          </w:tcPr>
          <w:p w14:paraId="4CC0FB03" w14:textId="77777777" w:rsidR="00561BED" w:rsidRDefault="00000000">
            <w:r>
              <w:t xml:space="preserve">level-6 </w:t>
            </w:r>
            <w:hyperlink w:anchor="heading">
              <w:r>
                <w:rPr>
                  <w:rStyle w:val="Hyperlink"/>
                  <w:rFonts w:ascii="Consolas" w:hAnsi="Consolas"/>
                  <w:shd w:val="clear" w:color="auto" w:fill="F2F2F2"/>
                </w:rPr>
                <w:t>heading</w:t>
              </w:r>
            </w:hyperlink>
            <w:r>
              <w:t xml:space="preserve"> start</w:t>
            </w:r>
          </w:p>
        </w:tc>
      </w:tr>
      <w:tr w:rsidR="00561BED" w14:paraId="3075DA7A" w14:textId="77777777">
        <w:tc>
          <w:tcPr>
            <w:tcW w:w="4320" w:type="dxa"/>
          </w:tcPr>
          <w:p w14:paraId="696C1347" w14:textId="77777777" w:rsidR="00561BED" w:rsidRDefault="00000000">
            <w:r>
              <w:rPr>
                <w:rFonts w:ascii="Consolas" w:hAnsi="Consolas"/>
                <w:shd w:val="clear" w:color="auto" w:fill="F2F2F2"/>
              </w:rPr>
              <w:t>&lt;/heading&gt;</w:t>
            </w:r>
          </w:p>
        </w:tc>
        <w:tc>
          <w:tcPr>
            <w:tcW w:w="4320" w:type="dxa"/>
          </w:tcPr>
          <w:p w14:paraId="722C81A0" w14:textId="77777777" w:rsidR="00561BED" w:rsidRDefault="00000000">
            <w:hyperlink w:anchor="heading">
              <w:r>
                <w:rPr>
                  <w:rStyle w:val="Hyperlink"/>
                  <w:rFonts w:ascii="Consolas" w:hAnsi="Consolas"/>
                  <w:shd w:val="clear" w:color="auto" w:fill="F2F2F2"/>
                </w:rPr>
                <w:t>heading</w:t>
              </w:r>
            </w:hyperlink>
            <w:r>
              <w:t xml:space="preserve"> end</w:t>
            </w:r>
          </w:p>
        </w:tc>
      </w:tr>
      <w:tr w:rsidR="00561BED" w14:paraId="3BBBA2A6" w14:textId="77777777">
        <w:tc>
          <w:tcPr>
            <w:tcW w:w="4320" w:type="dxa"/>
          </w:tcPr>
          <w:p w14:paraId="344B3DD5" w14:textId="77777777" w:rsidR="00561BED" w:rsidRDefault="00000000">
            <w:r>
              <w:rPr>
                <w:rFonts w:ascii="Consolas" w:hAnsi="Consolas"/>
                <w:shd w:val="clear" w:color="auto" w:fill="F2F2F2"/>
              </w:rPr>
              <w:t>&lt;footnote&gt;</w:t>
            </w:r>
          </w:p>
        </w:tc>
        <w:tc>
          <w:tcPr>
            <w:tcW w:w="4320" w:type="dxa"/>
          </w:tcPr>
          <w:p w14:paraId="458FE11B" w14:textId="77777777" w:rsidR="00561BED" w:rsidRDefault="00000000">
            <w:hyperlink w:anchor="footnote">
              <w:r>
                <w:rPr>
                  <w:rStyle w:val="Hyperlink"/>
                  <w:rFonts w:ascii="Consolas" w:hAnsi="Consolas"/>
                  <w:shd w:val="clear" w:color="auto" w:fill="F2F2F2"/>
                </w:rPr>
                <w:t>footnote</w:t>
              </w:r>
            </w:hyperlink>
            <w:r>
              <w:t xml:space="preserve"> start</w:t>
            </w:r>
          </w:p>
        </w:tc>
      </w:tr>
      <w:tr w:rsidR="00561BED" w14:paraId="6EBB18D7" w14:textId="77777777">
        <w:tc>
          <w:tcPr>
            <w:tcW w:w="4320" w:type="dxa"/>
          </w:tcPr>
          <w:p w14:paraId="285B8BFA" w14:textId="77777777" w:rsidR="00561BED" w:rsidRDefault="00000000">
            <w:r>
              <w:rPr>
                <w:rFonts w:ascii="Consolas" w:hAnsi="Consolas"/>
                <w:shd w:val="clear" w:color="auto" w:fill="F2F2F2"/>
              </w:rPr>
              <w:t>&lt;/footnote&gt;</w:t>
            </w:r>
          </w:p>
        </w:tc>
        <w:tc>
          <w:tcPr>
            <w:tcW w:w="4320" w:type="dxa"/>
          </w:tcPr>
          <w:p w14:paraId="5B15CF35" w14:textId="77777777" w:rsidR="00561BED" w:rsidRDefault="00000000">
            <w:hyperlink w:anchor="footnote">
              <w:r>
                <w:rPr>
                  <w:rStyle w:val="Hyperlink"/>
                  <w:rFonts w:ascii="Consolas" w:hAnsi="Consolas"/>
                  <w:shd w:val="clear" w:color="auto" w:fill="F2F2F2"/>
                </w:rPr>
                <w:t>footnote</w:t>
              </w:r>
            </w:hyperlink>
            <w:r>
              <w:t xml:space="preserve"> end</w:t>
            </w:r>
          </w:p>
        </w:tc>
      </w:tr>
      <w:tr w:rsidR="00561BED" w14:paraId="3D8DAA54" w14:textId="77777777">
        <w:tc>
          <w:tcPr>
            <w:tcW w:w="4320" w:type="dxa"/>
          </w:tcPr>
          <w:p w14:paraId="1AB4E239" w14:textId="77777777" w:rsidR="00561BED" w:rsidRDefault="00000000">
            <w:r>
              <w:rPr>
                <w:rFonts w:ascii="Consolas" w:hAnsi="Consolas"/>
                <w:shd w:val="clear" w:color="auto" w:fill="F2F2F2"/>
              </w:rPr>
              <w:t>&lt;page_header&gt;</w:t>
            </w:r>
          </w:p>
        </w:tc>
        <w:tc>
          <w:tcPr>
            <w:tcW w:w="4320" w:type="dxa"/>
          </w:tcPr>
          <w:p w14:paraId="285770C3" w14:textId="77777777" w:rsidR="00561BED" w:rsidRDefault="00000000">
            <w:hyperlink w:anchor="page_header">
              <w:r>
                <w:rPr>
                  <w:rStyle w:val="Hyperlink"/>
                  <w:rFonts w:ascii="Consolas" w:hAnsi="Consolas"/>
                  <w:shd w:val="clear" w:color="auto" w:fill="F2F2F2"/>
                </w:rPr>
                <w:t>page_header</w:t>
              </w:r>
            </w:hyperlink>
            <w:r>
              <w:t xml:space="preserve"> start</w:t>
            </w:r>
          </w:p>
        </w:tc>
      </w:tr>
      <w:tr w:rsidR="00561BED" w14:paraId="3792271A" w14:textId="77777777">
        <w:tc>
          <w:tcPr>
            <w:tcW w:w="4320" w:type="dxa"/>
          </w:tcPr>
          <w:p w14:paraId="7ECC28E9" w14:textId="77777777" w:rsidR="00561BED" w:rsidRDefault="00000000">
            <w:r>
              <w:rPr>
                <w:rFonts w:ascii="Consolas" w:hAnsi="Consolas"/>
                <w:shd w:val="clear" w:color="auto" w:fill="F2F2F2"/>
              </w:rPr>
              <w:t>&lt;/page_header&gt;</w:t>
            </w:r>
          </w:p>
        </w:tc>
        <w:tc>
          <w:tcPr>
            <w:tcW w:w="4320" w:type="dxa"/>
          </w:tcPr>
          <w:p w14:paraId="794A6F06" w14:textId="77777777" w:rsidR="00561BED" w:rsidRDefault="00000000">
            <w:hyperlink w:anchor="page_header">
              <w:r>
                <w:rPr>
                  <w:rStyle w:val="Hyperlink"/>
                  <w:rFonts w:ascii="Consolas" w:hAnsi="Consolas"/>
                  <w:shd w:val="clear" w:color="auto" w:fill="F2F2F2"/>
                </w:rPr>
                <w:t>page_header</w:t>
              </w:r>
            </w:hyperlink>
            <w:r>
              <w:t xml:space="preserve"> end</w:t>
            </w:r>
          </w:p>
        </w:tc>
      </w:tr>
      <w:tr w:rsidR="00561BED" w14:paraId="562CE2EE" w14:textId="77777777">
        <w:tc>
          <w:tcPr>
            <w:tcW w:w="4320" w:type="dxa"/>
          </w:tcPr>
          <w:p w14:paraId="7CF2D5E7" w14:textId="77777777" w:rsidR="00561BED" w:rsidRDefault="00000000">
            <w:r>
              <w:rPr>
                <w:rFonts w:ascii="Consolas" w:hAnsi="Consolas"/>
                <w:shd w:val="clear" w:color="auto" w:fill="F2F2F2"/>
              </w:rPr>
              <w:t>&lt;page_footer&gt;</w:t>
            </w:r>
          </w:p>
        </w:tc>
        <w:tc>
          <w:tcPr>
            <w:tcW w:w="4320" w:type="dxa"/>
          </w:tcPr>
          <w:p w14:paraId="0B04E75F" w14:textId="77777777" w:rsidR="00561BED" w:rsidRDefault="00000000">
            <w:hyperlink w:anchor="page_footer">
              <w:r>
                <w:rPr>
                  <w:rStyle w:val="Hyperlink"/>
                  <w:rFonts w:ascii="Consolas" w:hAnsi="Consolas"/>
                  <w:shd w:val="clear" w:color="auto" w:fill="F2F2F2"/>
                </w:rPr>
                <w:t>page_footer</w:t>
              </w:r>
            </w:hyperlink>
            <w:r>
              <w:t xml:space="preserve"> start</w:t>
            </w:r>
          </w:p>
        </w:tc>
      </w:tr>
      <w:tr w:rsidR="00561BED" w14:paraId="48436009" w14:textId="77777777">
        <w:tc>
          <w:tcPr>
            <w:tcW w:w="4320" w:type="dxa"/>
          </w:tcPr>
          <w:p w14:paraId="130A9FE0" w14:textId="77777777" w:rsidR="00561BED" w:rsidRDefault="00000000">
            <w:r>
              <w:rPr>
                <w:rFonts w:ascii="Consolas" w:hAnsi="Consolas"/>
                <w:shd w:val="clear" w:color="auto" w:fill="F2F2F2"/>
              </w:rPr>
              <w:t>&lt;/page_footer&gt;</w:t>
            </w:r>
          </w:p>
        </w:tc>
        <w:tc>
          <w:tcPr>
            <w:tcW w:w="4320" w:type="dxa"/>
          </w:tcPr>
          <w:p w14:paraId="19A41EEE" w14:textId="77777777" w:rsidR="00561BED" w:rsidRDefault="00000000">
            <w:hyperlink w:anchor="page_footer">
              <w:r>
                <w:rPr>
                  <w:rStyle w:val="Hyperlink"/>
                  <w:rFonts w:ascii="Consolas" w:hAnsi="Consolas"/>
                  <w:shd w:val="clear" w:color="auto" w:fill="F2F2F2"/>
                </w:rPr>
                <w:t>page_footer</w:t>
              </w:r>
            </w:hyperlink>
            <w:r>
              <w:t xml:space="preserve"> end</w:t>
            </w:r>
          </w:p>
        </w:tc>
      </w:tr>
      <w:tr w:rsidR="00561BED" w14:paraId="602A8B53" w14:textId="77777777">
        <w:tc>
          <w:tcPr>
            <w:tcW w:w="4320" w:type="dxa"/>
          </w:tcPr>
          <w:p w14:paraId="5BC80F5C" w14:textId="77777777" w:rsidR="00561BED" w:rsidRDefault="00000000">
            <w:r>
              <w:rPr>
                <w:rFonts w:ascii="Consolas" w:hAnsi="Consolas"/>
                <w:shd w:val="clear" w:color="auto" w:fill="F2F2F2"/>
              </w:rPr>
              <w:t>&lt;field_region&gt;</w:t>
            </w:r>
          </w:p>
        </w:tc>
        <w:tc>
          <w:tcPr>
            <w:tcW w:w="4320" w:type="dxa"/>
          </w:tcPr>
          <w:p w14:paraId="25023150" w14:textId="77777777" w:rsidR="00561BED" w:rsidRDefault="00000000">
            <w:hyperlink w:anchor="field_region">
              <w:r>
                <w:rPr>
                  <w:rStyle w:val="Hyperlink"/>
                  <w:rFonts w:ascii="Consolas" w:hAnsi="Consolas"/>
                  <w:shd w:val="clear" w:color="auto" w:fill="F2F2F2"/>
                </w:rPr>
                <w:t>field_region</w:t>
              </w:r>
            </w:hyperlink>
            <w:r>
              <w:t xml:space="preserve"> start</w:t>
            </w:r>
          </w:p>
        </w:tc>
      </w:tr>
      <w:tr w:rsidR="00561BED" w14:paraId="38AD249B" w14:textId="77777777">
        <w:tc>
          <w:tcPr>
            <w:tcW w:w="4320" w:type="dxa"/>
          </w:tcPr>
          <w:p w14:paraId="5B2FD102" w14:textId="77777777" w:rsidR="00561BED" w:rsidRDefault="00000000">
            <w:r>
              <w:rPr>
                <w:rFonts w:ascii="Consolas" w:hAnsi="Consolas"/>
                <w:shd w:val="clear" w:color="auto" w:fill="F2F2F2"/>
              </w:rPr>
              <w:t>&lt;/field_region&gt;</w:t>
            </w:r>
          </w:p>
        </w:tc>
        <w:tc>
          <w:tcPr>
            <w:tcW w:w="4320" w:type="dxa"/>
          </w:tcPr>
          <w:p w14:paraId="54721C1B" w14:textId="77777777" w:rsidR="00561BED" w:rsidRDefault="00000000">
            <w:hyperlink w:anchor="field_region">
              <w:r>
                <w:rPr>
                  <w:rStyle w:val="Hyperlink"/>
                  <w:rFonts w:ascii="Consolas" w:hAnsi="Consolas"/>
                  <w:shd w:val="clear" w:color="auto" w:fill="F2F2F2"/>
                </w:rPr>
                <w:t>field_region</w:t>
              </w:r>
            </w:hyperlink>
            <w:r>
              <w:t xml:space="preserve"> end</w:t>
            </w:r>
          </w:p>
        </w:tc>
      </w:tr>
      <w:tr w:rsidR="00561BED" w14:paraId="3D958725" w14:textId="77777777">
        <w:tc>
          <w:tcPr>
            <w:tcW w:w="4320" w:type="dxa"/>
          </w:tcPr>
          <w:p w14:paraId="65621E41" w14:textId="77777777" w:rsidR="00561BED" w:rsidRDefault="00000000">
            <w:r>
              <w:rPr>
                <w:rFonts w:ascii="Consolas" w:hAnsi="Consolas"/>
                <w:shd w:val="clear" w:color="auto" w:fill="F2F2F2"/>
              </w:rPr>
              <w:t>&lt;list&gt;</w:t>
            </w:r>
          </w:p>
        </w:tc>
        <w:tc>
          <w:tcPr>
            <w:tcW w:w="4320" w:type="dxa"/>
          </w:tcPr>
          <w:p w14:paraId="002F9C8D" w14:textId="77777777" w:rsidR="00561BED" w:rsidRDefault="00000000">
            <w:r>
              <w:t xml:space="preserve">unordered </w:t>
            </w:r>
            <w:hyperlink w:anchor="list">
              <w:r>
                <w:rPr>
                  <w:rStyle w:val="Hyperlink"/>
                  <w:rFonts w:ascii="Consolas" w:hAnsi="Consolas"/>
                  <w:shd w:val="clear" w:color="auto" w:fill="F2F2F2"/>
                </w:rPr>
                <w:t>list</w:t>
              </w:r>
            </w:hyperlink>
            <w:r>
              <w:t xml:space="preserve"> start</w:t>
            </w:r>
          </w:p>
        </w:tc>
      </w:tr>
      <w:tr w:rsidR="00561BED" w14:paraId="6BF86FB4" w14:textId="77777777">
        <w:tc>
          <w:tcPr>
            <w:tcW w:w="4320" w:type="dxa"/>
          </w:tcPr>
          <w:p w14:paraId="2C6E5995" w14:textId="77777777" w:rsidR="00561BED" w:rsidRDefault="00000000">
            <w:r>
              <w:rPr>
                <w:rFonts w:ascii="Consolas" w:hAnsi="Consolas"/>
                <w:shd w:val="clear" w:color="auto" w:fill="F2F2F2"/>
              </w:rPr>
              <w:t>&lt;list class="ordered"&gt;</w:t>
            </w:r>
          </w:p>
        </w:tc>
        <w:tc>
          <w:tcPr>
            <w:tcW w:w="4320" w:type="dxa"/>
          </w:tcPr>
          <w:p w14:paraId="206F6167" w14:textId="77777777" w:rsidR="00561BED" w:rsidRDefault="00000000">
            <w:r>
              <w:t xml:space="preserve">ordered </w:t>
            </w:r>
            <w:hyperlink w:anchor="list">
              <w:r>
                <w:rPr>
                  <w:rStyle w:val="Hyperlink"/>
                  <w:rFonts w:ascii="Consolas" w:hAnsi="Consolas"/>
                  <w:shd w:val="clear" w:color="auto" w:fill="F2F2F2"/>
                </w:rPr>
                <w:t>list</w:t>
              </w:r>
            </w:hyperlink>
            <w:r>
              <w:t xml:space="preserve"> start</w:t>
            </w:r>
          </w:p>
        </w:tc>
      </w:tr>
      <w:tr w:rsidR="00561BED" w14:paraId="7A99FDB9" w14:textId="77777777">
        <w:tc>
          <w:tcPr>
            <w:tcW w:w="4320" w:type="dxa"/>
          </w:tcPr>
          <w:p w14:paraId="34E22A94" w14:textId="77777777" w:rsidR="00561BED" w:rsidRDefault="00000000">
            <w:r>
              <w:rPr>
                <w:rFonts w:ascii="Consolas" w:hAnsi="Consolas"/>
                <w:shd w:val="clear" w:color="auto" w:fill="F2F2F2"/>
              </w:rPr>
              <w:t>&lt;/list&gt;</w:t>
            </w:r>
          </w:p>
        </w:tc>
        <w:tc>
          <w:tcPr>
            <w:tcW w:w="4320" w:type="dxa"/>
          </w:tcPr>
          <w:p w14:paraId="63882FAD" w14:textId="77777777" w:rsidR="00561BED" w:rsidRDefault="00000000">
            <w:hyperlink w:anchor="list">
              <w:r>
                <w:rPr>
                  <w:rStyle w:val="Hyperlink"/>
                  <w:rFonts w:ascii="Consolas" w:hAnsi="Consolas"/>
                  <w:shd w:val="clear" w:color="auto" w:fill="F2F2F2"/>
                </w:rPr>
                <w:t>list</w:t>
              </w:r>
            </w:hyperlink>
            <w:r>
              <w:t xml:space="preserve"> end</w:t>
            </w:r>
          </w:p>
        </w:tc>
      </w:tr>
      <w:tr w:rsidR="00561BED" w14:paraId="4BB58D71" w14:textId="77777777">
        <w:tc>
          <w:tcPr>
            <w:tcW w:w="4320" w:type="dxa"/>
          </w:tcPr>
          <w:p w14:paraId="00A7A868" w14:textId="77777777" w:rsidR="00561BED" w:rsidRDefault="00000000">
            <w:r>
              <w:rPr>
                <w:rFonts w:ascii="Consolas" w:hAnsi="Consolas"/>
                <w:shd w:val="clear" w:color="auto" w:fill="F2F2F2"/>
              </w:rPr>
              <w:t>&lt;table&gt;</w:t>
            </w:r>
          </w:p>
        </w:tc>
        <w:tc>
          <w:tcPr>
            <w:tcW w:w="4320" w:type="dxa"/>
          </w:tcPr>
          <w:p w14:paraId="3AF45D8C" w14:textId="77777777" w:rsidR="00561BED" w:rsidRDefault="00000000">
            <w:hyperlink w:anchor="table">
              <w:r>
                <w:rPr>
                  <w:rStyle w:val="Hyperlink"/>
                  <w:rFonts w:ascii="Consolas" w:hAnsi="Consolas"/>
                  <w:shd w:val="clear" w:color="auto" w:fill="F2F2F2"/>
                </w:rPr>
                <w:t>table</w:t>
              </w:r>
            </w:hyperlink>
            <w:r>
              <w:t xml:space="preserve"> start</w:t>
            </w:r>
          </w:p>
        </w:tc>
      </w:tr>
      <w:tr w:rsidR="00561BED" w14:paraId="2EDB755E" w14:textId="77777777">
        <w:tc>
          <w:tcPr>
            <w:tcW w:w="4320" w:type="dxa"/>
          </w:tcPr>
          <w:p w14:paraId="0EFFF53B" w14:textId="77777777" w:rsidR="00561BED" w:rsidRDefault="00000000">
            <w:r>
              <w:rPr>
                <w:rFonts w:ascii="Consolas" w:hAnsi="Consolas"/>
                <w:shd w:val="clear" w:color="auto" w:fill="F2F2F2"/>
              </w:rPr>
              <w:t>&lt;/table&gt;</w:t>
            </w:r>
          </w:p>
        </w:tc>
        <w:tc>
          <w:tcPr>
            <w:tcW w:w="4320" w:type="dxa"/>
          </w:tcPr>
          <w:p w14:paraId="0C6F8F5C" w14:textId="77777777" w:rsidR="00561BED" w:rsidRDefault="00000000">
            <w:hyperlink w:anchor="table">
              <w:r>
                <w:rPr>
                  <w:rStyle w:val="Hyperlink"/>
                  <w:rFonts w:ascii="Consolas" w:hAnsi="Consolas"/>
                  <w:shd w:val="clear" w:color="auto" w:fill="F2F2F2"/>
                </w:rPr>
                <w:t>table</w:t>
              </w:r>
            </w:hyperlink>
            <w:r>
              <w:t xml:space="preserve"> end</w:t>
            </w:r>
          </w:p>
        </w:tc>
      </w:tr>
      <w:tr w:rsidR="00561BED" w14:paraId="2336F9E5" w14:textId="77777777">
        <w:tc>
          <w:tcPr>
            <w:tcW w:w="4320" w:type="dxa"/>
          </w:tcPr>
          <w:p w14:paraId="343272C9" w14:textId="77777777" w:rsidR="00561BED" w:rsidRDefault="00000000">
            <w:r>
              <w:rPr>
                <w:rFonts w:ascii="Consolas" w:hAnsi="Consolas"/>
                <w:shd w:val="clear" w:color="auto" w:fill="F2F2F2"/>
              </w:rPr>
              <w:t>&lt;index&gt;</w:t>
            </w:r>
          </w:p>
        </w:tc>
        <w:tc>
          <w:tcPr>
            <w:tcW w:w="4320" w:type="dxa"/>
          </w:tcPr>
          <w:p w14:paraId="0E6A687B" w14:textId="77777777" w:rsidR="00561BED" w:rsidRDefault="00000000">
            <w:hyperlink w:anchor="index">
              <w:r>
                <w:rPr>
                  <w:rStyle w:val="Hyperlink"/>
                  <w:rFonts w:ascii="Consolas" w:hAnsi="Consolas"/>
                  <w:shd w:val="clear" w:color="auto" w:fill="F2F2F2"/>
                </w:rPr>
                <w:t>index</w:t>
              </w:r>
            </w:hyperlink>
            <w:r>
              <w:t xml:space="preserve"> start</w:t>
            </w:r>
          </w:p>
        </w:tc>
      </w:tr>
      <w:tr w:rsidR="00561BED" w14:paraId="0D94A0FC" w14:textId="77777777">
        <w:tc>
          <w:tcPr>
            <w:tcW w:w="4320" w:type="dxa"/>
          </w:tcPr>
          <w:p w14:paraId="0F1D9D69" w14:textId="77777777" w:rsidR="00561BED" w:rsidRDefault="00000000">
            <w:r>
              <w:rPr>
                <w:rFonts w:ascii="Consolas" w:hAnsi="Consolas"/>
                <w:shd w:val="clear" w:color="auto" w:fill="F2F2F2"/>
              </w:rPr>
              <w:t>&lt;/index&gt;</w:t>
            </w:r>
          </w:p>
        </w:tc>
        <w:tc>
          <w:tcPr>
            <w:tcW w:w="4320" w:type="dxa"/>
          </w:tcPr>
          <w:p w14:paraId="7E2C891A" w14:textId="77777777" w:rsidR="00561BED" w:rsidRDefault="00000000">
            <w:hyperlink w:anchor="index">
              <w:r>
                <w:rPr>
                  <w:rStyle w:val="Hyperlink"/>
                  <w:rFonts w:ascii="Consolas" w:hAnsi="Consolas"/>
                  <w:shd w:val="clear" w:color="auto" w:fill="F2F2F2"/>
                </w:rPr>
                <w:t>index</w:t>
              </w:r>
            </w:hyperlink>
            <w:r>
              <w:t xml:space="preserve"> end</w:t>
            </w:r>
          </w:p>
        </w:tc>
      </w:tr>
      <w:tr w:rsidR="00561BED" w14:paraId="04C3D6B0" w14:textId="77777777">
        <w:tc>
          <w:tcPr>
            <w:tcW w:w="4320" w:type="dxa"/>
          </w:tcPr>
          <w:p w14:paraId="19F0A4AA" w14:textId="77777777" w:rsidR="00561BED" w:rsidRDefault="00000000">
            <w:r>
              <w:rPr>
                <w:rFonts w:ascii="Consolas" w:hAnsi="Consolas"/>
                <w:shd w:val="clear" w:color="auto" w:fill="F2F2F2"/>
              </w:rPr>
              <w:t>&lt;formula&gt;</w:t>
            </w:r>
          </w:p>
        </w:tc>
        <w:tc>
          <w:tcPr>
            <w:tcW w:w="4320" w:type="dxa"/>
          </w:tcPr>
          <w:p w14:paraId="3FE9BB51" w14:textId="77777777" w:rsidR="00561BED" w:rsidRDefault="00000000">
            <w:hyperlink w:anchor="formula">
              <w:r>
                <w:rPr>
                  <w:rStyle w:val="Hyperlink"/>
                  <w:rFonts w:ascii="Consolas" w:hAnsi="Consolas"/>
                  <w:shd w:val="clear" w:color="auto" w:fill="F2F2F2"/>
                </w:rPr>
                <w:t>formula</w:t>
              </w:r>
            </w:hyperlink>
            <w:r>
              <w:t xml:space="preserve"> start</w:t>
            </w:r>
          </w:p>
        </w:tc>
      </w:tr>
      <w:tr w:rsidR="00561BED" w14:paraId="34C7BE88" w14:textId="77777777">
        <w:tc>
          <w:tcPr>
            <w:tcW w:w="4320" w:type="dxa"/>
          </w:tcPr>
          <w:p w14:paraId="680FE39E" w14:textId="77777777" w:rsidR="00561BED" w:rsidRDefault="00000000">
            <w:r>
              <w:rPr>
                <w:rFonts w:ascii="Consolas" w:hAnsi="Consolas"/>
                <w:shd w:val="clear" w:color="auto" w:fill="F2F2F2"/>
              </w:rPr>
              <w:t>&lt;/formula&gt;</w:t>
            </w:r>
          </w:p>
        </w:tc>
        <w:tc>
          <w:tcPr>
            <w:tcW w:w="4320" w:type="dxa"/>
          </w:tcPr>
          <w:p w14:paraId="449C21C1" w14:textId="77777777" w:rsidR="00561BED" w:rsidRDefault="00000000">
            <w:hyperlink w:anchor="formula">
              <w:r>
                <w:rPr>
                  <w:rStyle w:val="Hyperlink"/>
                  <w:rFonts w:ascii="Consolas" w:hAnsi="Consolas"/>
                  <w:shd w:val="clear" w:color="auto" w:fill="F2F2F2"/>
                </w:rPr>
                <w:t>formula</w:t>
              </w:r>
            </w:hyperlink>
            <w:r>
              <w:t xml:space="preserve"> end</w:t>
            </w:r>
          </w:p>
        </w:tc>
      </w:tr>
      <w:tr w:rsidR="00561BED" w14:paraId="4AE82E67" w14:textId="77777777">
        <w:tc>
          <w:tcPr>
            <w:tcW w:w="4320" w:type="dxa"/>
          </w:tcPr>
          <w:p w14:paraId="6DE543F1" w14:textId="77777777" w:rsidR="00561BED" w:rsidRDefault="00000000">
            <w:r>
              <w:rPr>
                <w:rFonts w:ascii="Consolas" w:hAnsi="Consolas"/>
                <w:shd w:val="clear" w:color="auto" w:fill="F2F2F2"/>
              </w:rPr>
              <w:t>&lt;code&gt;&lt;label value="</w:t>
            </w:r>
          </w:p>
        </w:tc>
        <w:tc>
          <w:tcPr>
            <w:tcW w:w="4320" w:type="dxa"/>
          </w:tcPr>
          <w:p w14:paraId="0F6C5AE8" w14:textId="77777777" w:rsidR="00561BED" w:rsidRDefault="00000000">
            <w:r>
              <w:t xml:space="preserve">start of </w:t>
            </w:r>
            <w:hyperlink w:anchor="code">
              <w:r>
                <w:rPr>
                  <w:rStyle w:val="Hyperlink"/>
                  <w:rFonts w:ascii="Consolas" w:hAnsi="Consolas"/>
                  <w:shd w:val="clear" w:color="auto" w:fill="F2F2F2"/>
                </w:rPr>
                <w:t>code</w:t>
              </w:r>
            </w:hyperlink>
            <w:r>
              <w:t xml:space="preserve"> with </w:t>
            </w:r>
            <w:hyperlink w:anchor="label">
              <w:r>
                <w:rPr>
                  <w:rStyle w:val="Hyperlink"/>
                  <w:rFonts w:ascii="Consolas" w:hAnsi="Consolas"/>
                  <w:shd w:val="clear" w:color="auto" w:fill="F2F2F2"/>
                </w:rPr>
                <w:t>label</w:t>
              </w:r>
            </w:hyperlink>
          </w:p>
        </w:tc>
      </w:tr>
      <w:tr w:rsidR="00561BED" w14:paraId="7CB708F5" w14:textId="77777777">
        <w:tc>
          <w:tcPr>
            <w:tcW w:w="4320" w:type="dxa"/>
          </w:tcPr>
          <w:p w14:paraId="48490121" w14:textId="77777777" w:rsidR="00561BED" w:rsidRDefault="00000000">
            <w:r>
              <w:rPr>
                <w:rFonts w:ascii="Consolas" w:hAnsi="Consolas"/>
                <w:shd w:val="clear" w:color="auto" w:fill="F2F2F2"/>
              </w:rPr>
              <w:t>&lt;/code&gt;</w:t>
            </w:r>
          </w:p>
        </w:tc>
        <w:tc>
          <w:tcPr>
            <w:tcW w:w="4320" w:type="dxa"/>
          </w:tcPr>
          <w:p w14:paraId="33BD356B" w14:textId="77777777" w:rsidR="00561BED" w:rsidRDefault="00000000">
            <w:hyperlink w:anchor="code">
              <w:r>
                <w:rPr>
                  <w:rStyle w:val="Hyperlink"/>
                  <w:rFonts w:ascii="Consolas" w:hAnsi="Consolas"/>
                  <w:shd w:val="clear" w:color="auto" w:fill="F2F2F2"/>
                </w:rPr>
                <w:t>code</w:t>
              </w:r>
            </w:hyperlink>
            <w:r>
              <w:t xml:space="preserve"> end</w:t>
            </w:r>
          </w:p>
        </w:tc>
      </w:tr>
      <w:tr w:rsidR="00561BED" w14:paraId="374025A4" w14:textId="77777777">
        <w:tc>
          <w:tcPr>
            <w:tcW w:w="4320" w:type="dxa"/>
          </w:tcPr>
          <w:p w14:paraId="14DF9CF6" w14:textId="77777777" w:rsidR="00561BED" w:rsidRDefault="00000000">
            <w:r>
              <w:rPr>
                <w:rFonts w:ascii="Consolas" w:hAnsi="Consolas"/>
                <w:shd w:val="clear" w:color="auto" w:fill="F2F2F2"/>
              </w:rPr>
              <w:t>&lt;picture&gt;&lt;label value="</w:t>
            </w:r>
          </w:p>
        </w:tc>
        <w:tc>
          <w:tcPr>
            <w:tcW w:w="4320" w:type="dxa"/>
          </w:tcPr>
          <w:p w14:paraId="619549E1" w14:textId="77777777" w:rsidR="00561BED" w:rsidRDefault="00000000">
            <w:r>
              <w:t xml:space="preserve">start of </w:t>
            </w:r>
            <w:hyperlink w:anchor="picture">
              <w:r>
                <w:rPr>
                  <w:rStyle w:val="Hyperlink"/>
                  <w:rFonts w:ascii="Consolas" w:hAnsi="Consolas"/>
                  <w:shd w:val="clear" w:color="auto" w:fill="F2F2F2"/>
                </w:rPr>
                <w:t>picture</w:t>
              </w:r>
            </w:hyperlink>
            <w:r>
              <w:t xml:space="preserve"> with </w:t>
            </w:r>
            <w:hyperlink w:anchor="label">
              <w:r>
                <w:rPr>
                  <w:rStyle w:val="Hyperlink"/>
                  <w:rFonts w:ascii="Consolas" w:hAnsi="Consolas"/>
                  <w:shd w:val="clear" w:color="auto" w:fill="F2F2F2"/>
                </w:rPr>
                <w:t>label</w:t>
              </w:r>
            </w:hyperlink>
          </w:p>
        </w:tc>
      </w:tr>
      <w:tr w:rsidR="00561BED" w14:paraId="1EF84540" w14:textId="77777777">
        <w:tc>
          <w:tcPr>
            <w:tcW w:w="4320" w:type="dxa"/>
          </w:tcPr>
          <w:p w14:paraId="32F0C372" w14:textId="77777777" w:rsidR="00561BED" w:rsidRDefault="00000000">
            <w:r>
              <w:rPr>
                <w:rFonts w:ascii="Consolas" w:hAnsi="Consolas"/>
                <w:shd w:val="clear" w:color="auto" w:fill="F2F2F2"/>
              </w:rPr>
              <w:t>&lt;picture class="chart"&gt;&lt;label value="</w:t>
            </w:r>
          </w:p>
        </w:tc>
        <w:tc>
          <w:tcPr>
            <w:tcW w:w="4320" w:type="dxa"/>
          </w:tcPr>
          <w:p w14:paraId="5986AF19" w14:textId="77777777" w:rsidR="00561BED" w:rsidRDefault="00000000">
            <w:r>
              <w:t xml:space="preserve">start of chart </w:t>
            </w:r>
            <w:hyperlink w:anchor="picture">
              <w:r>
                <w:rPr>
                  <w:rStyle w:val="Hyperlink"/>
                  <w:rFonts w:ascii="Consolas" w:hAnsi="Consolas"/>
                  <w:shd w:val="clear" w:color="auto" w:fill="F2F2F2"/>
                </w:rPr>
                <w:t>picture</w:t>
              </w:r>
            </w:hyperlink>
            <w:r>
              <w:t xml:space="preserve"> with </w:t>
            </w:r>
            <w:hyperlink w:anchor="label">
              <w:r>
                <w:rPr>
                  <w:rStyle w:val="Hyperlink"/>
                  <w:rFonts w:ascii="Consolas" w:hAnsi="Consolas"/>
                  <w:shd w:val="clear" w:color="auto" w:fill="F2F2F2"/>
                </w:rPr>
                <w:t>label</w:t>
              </w:r>
            </w:hyperlink>
          </w:p>
        </w:tc>
      </w:tr>
      <w:tr w:rsidR="00561BED" w14:paraId="719C5BBE" w14:textId="77777777">
        <w:tc>
          <w:tcPr>
            <w:tcW w:w="4320" w:type="dxa"/>
          </w:tcPr>
          <w:p w14:paraId="358562B2" w14:textId="77777777" w:rsidR="00561BED" w:rsidRDefault="00000000">
            <w:r>
              <w:rPr>
                <w:rFonts w:ascii="Consolas" w:hAnsi="Consolas"/>
                <w:shd w:val="clear" w:color="auto" w:fill="F2F2F2"/>
              </w:rPr>
              <w:t>&lt;/picture&gt;</w:t>
            </w:r>
          </w:p>
        </w:tc>
        <w:tc>
          <w:tcPr>
            <w:tcW w:w="4320" w:type="dxa"/>
          </w:tcPr>
          <w:p w14:paraId="59281437" w14:textId="77777777" w:rsidR="00561BED" w:rsidRDefault="00000000">
            <w:hyperlink w:anchor="picture">
              <w:r>
                <w:rPr>
                  <w:rStyle w:val="Hyperlink"/>
                  <w:rFonts w:ascii="Consolas" w:hAnsi="Consolas"/>
                  <w:shd w:val="clear" w:color="auto" w:fill="F2F2F2"/>
                </w:rPr>
                <w:t>picture</w:t>
              </w:r>
            </w:hyperlink>
            <w:r>
              <w:t xml:space="preserve"> end</w:t>
            </w:r>
          </w:p>
        </w:tc>
      </w:tr>
      <w:tr w:rsidR="00561BED" w14:paraId="38C3A65F" w14:textId="77777777">
        <w:tc>
          <w:tcPr>
            <w:tcW w:w="4320" w:type="dxa"/>
          </w:tcPr>
          <w:p w14:paraId="16787918" w14:textId="77777777" w:rsidR="00561BED" w:rsidRDefault="00000000">
            <w:r>
              <w:rPr>
                <w:rFonts w:ascii="Consolas" w:hAnsi="Consolas"/>
                <w:shd w:val="clear" w:color="auto" w:fill="F2F2F2"/>
              </w:rPr>
              <w:t>&lt;marker&gt;</w:t>
            </w:r>
          </w:p>
        </w:tc>
        <w:tc>
          <w:tcPr>
            <w:tcW w:w="4320" w:type="dxa"/>
          </w:tcPr>
          <w:p w14:paraId="26CA44F1" w14:textId="77777777" w:rsidR="00561BED" w:rsidRDefault="00000000">
            <w:hyperlink w:anchor="marker">
              <w:r>
                <w:rPr>
                  <w:rStyle w:val="Hyperlink"/>
                  <w:rFonts w:ascii="Consolas" w:hAnsi="Consolas"/>
                  <w:shd w:val="clear" w:color="auto" w:fill="F2F2F2"/>
                </w:rPr>
                <w:t>marker</w:t>
              </w:r>
            </w:hyperlink>
            <w:r>
              <w:t xml:space="preserve"> start</w:t>
            </w:r>
          </w:p>
        </w:tc>
      </w:tr>
      <w:tr w:rsidR="00561BED" w14:paraId="6658B6F7" w14:textId="77777777">
        <w:tc>
          <w:tcPr>
            <w:tcW w:w="4320" w:type="dxa"/>
          </w:tcPr>
          <w:p w14:paraId="44D255AA" w14:textId="77777777" w:rsidR="00561BED" w:rsidRDefault="00000000">
            <w:r>
              <w:rPr>
                <w:rFonts w:ascii="Consolas" w:hAnsi="Consolas"/>
                <w:shd w:val="clear" w:color="auto" w:fill="F2F2F2"/>
              </w:rPr>
              <w:lastRenderedPageBreak/>
              <w:t>&lt;/marker&gt;</w:t>
            </w:r>
          </w:p>
        </w:tc>
        <w:tc>
          <w:tcPr>
            <w:tcW w:w="4320" w:type="dxa"/>
          </w:tcPr>
          <w:p w14:paraId="542D3BB7" w14:textId="77777777" w:rsidR="00561BED" w:rsidRDefault="00000000">
            <w:hyperlink w:anchor="marker">
              <w:r>
                <w:rPr>
                  <w:rStyle w:val="Hyperlink"/>
                  <w:rFonts w:ascii="Consolas" w:hAnsi="Consolas"/>
                  <w:shd w:val="clear" w:color="auto" w:fill="F2F2F2"/>
                </w:rPr>
                <w:t>marker</w:t>
              </w:r>
            </w:hyperlink>
            <w:r>
              <w:t xml:space="preserve"> end</w:t>
            </w:r>
          </w:p>
        </w:tc>
      </w:tr>
      <w:tr w:rsidR="00561BED" w14:paraId="36B5BABD" w14:textId="77777777">
        <w:tc>
          <w:tcPr>
            <w:tcW w:w="4320" w:type="dxa"/>
          </w:tcPr>
          <w:p w14:paraId="7470199D" w14:textId="77777777" w:rsidR="00561BED" w:rsidRDefault="00000000">
            <w:r>
              <w:rPr>
                <w:rFonts w:ascii="Consolas" w:hAnsi="Consolas"/>
                <w:shd w:val="clear" w:color="auto" w:fill="F2F2F2"/>
              </w:rPr>
              <w:t>&lt;group&gt;</w:t>
            </w:r>
          </w:p>
        </w:tc>
        <w:tc>
          <w:tcPr>
            <w:tcW w:w="4320" w:type="dxa"/>
          </w:tcPr>
          <w:p w14:paraId="0B938DDB" w14:textId="77777777" w:rsidR="00561BED" w:rsidRDefault="00000000">
            <w:hyperlink w:anchor="group">
              <w:r>
                <w:rPr>
                  <w:rStyle w:val="Hyperlink"/>
                  <w:rFonts w:ascii="Consolas" w:hAnsi="Consolas"/>
                  <w:shd w:val="clear" w:color="auto" w:fill="F2F2F2"/>
                </w:rPr>
                <w:t>group</w:t>
              </w:r>
            </w:hyperlink>
            <w:r>
              <w:t xml:space="preserve"> start</w:t>
            </w:r>
          </w:p>
        </w:tc>
      </w:tr>
      <w:tr w:rsidR="00561BED" w14:paraId="607E30ED" w14:textId="77777777">
        <w:tc>
          <w:tcPr>
            <w:tcW w:w="4320" w:type="dxa"/>
          </w:tcPr>
          <w:p w14:paraId="74C9B6A1" w14:textId="77777777" w:rsidR="00561BED" w:rsidRDefault="00000000">
            <w:r>
              <w:rPr>
                <w:rFonts w:ascii="Consolas" w:hAnsi="Consolas"/>
                <w:shd w:val="clear" w:color="auto" w:fill="F2F2F2"/>
              </w:rPr>
              <w:t>&lt;/group&gt;</w:t>
            </w:r>
          </w:p>
        </w:tc>
        <w:tc>
          <w:tcPr>
            <w:tcW w:w="4320" w:type="dxa"/>
          </w:tcPr>
          <w:p w14:paraId="797033BF" w14:textId="77777777" w:rsidR="00561BED" w:rsidRDefault="00000000">
            <w:hyperlink w:anchor="group">
              <w:r>
                <w:rPr>
                  <w:rStyle w:val="Hyperlink"/>
                  <w:rFonts w:ascii="Consolas" w:hAnsi="Consolas"/>
                  <w:shd w:val="clear" w:color="auto" w:fill="F2F2F2"/>
                </w:rPr>
                <w:t>group</w:t>
              </w:r>
            </w:hyperlink>
            <w:r>
              <w:t xml:space="preserve"> end</w:t>
            </w:r>
          </w:p>
        </w:tc>
      </w:tr>
      <w:tr w:rsidR="00561BED" w14:paraId="5EA89A6C" w14:textId="77777777">
        <w:tc>
          <w:tcPr>
            <w:tcW w:w="4320" w:type="dxa"/>
          </w:tcPr>
          <w:p w14:paraId="6427EEC1" w14:textId="77777777" w:rsidR="00561BED" w:rsidRDefault="00000000">
            <w:r>
              <w:rPr>
                <w:rFonts w:ascii="Consolas" w:hAnsi="Consolas"/>
                <w:shd w:val="clear" w:color="auto" w:fill="F2F2F2"/>
              </w:rPr>
              <w:t>&lt;field_heading&gt;</w:t>
            </w:r>
          </w:p>
        </w:tc>
        <w:tc>
          <w:tcPr>
            <w:tcW w:w="4320" w:type="dxa"/>
          </w:tcPr>
          <w:p w14:paraId="6AFF4936" w14:textId="77777777" w:rsidR="00561BED" w:rsidRDefault="00000000">
            <w:r>
              <w:t xml:space="preserve">level-1 </w:t>
            </w:r>
            <w:hyperlink w:anchor="field_heading">
              <w:r>
                <w:rPr>
                  <w:rStyle w:val="Hyperlink"/>
                  <w:rFonts w:ascii="Consolas" w:hAnsi="Consolas"/>
                  <w:shd w:val="clear" w:color="auto" w:fill="F2F2F2"/>
                </w:rPr>
                <w:t>field_heading</w:t>
              </w:r>
            </w:hyperlink>
            <w:r>
              <w:t xml:space="preserve"> start</w:t>
            </w:r>
          </w:p>
        </w:tc>
      </w:tr>
      <w:tr w:rsidR="00561BED" w14:paraId="07CEBF1C" w14:textId="77777777">
        <w:tc>
          <w:tcPr>
            <w:tcW w:w="4320" w:type="dxa"/>
          </w:tcPr>
          <w:p w14:paraId="0538FA2E" w14:textId="77777777" w:rsidR="00561BED" w:rsidRDefault="00000000">
            <w:r>
              <w:rPr>
                <w:rFonts w:ascii="Consolas" w:hAnsi="Consolas"/>
                <w:shd w:val="clear" w:color="auto" w:fill="F2F2F2"/>
              </w:rPr>
              <w:t>&lt;field_heading level="2"&gt;</w:t>
            </w:r>
          </w:p>
        </w:tc>
        <w:tc>
          <w:tcPr>
            <w:tcW w:w="4320" w:type="dxa"/>
          </w:tcPr>
          <w:p w14:paraId="75E25B20" w14:textId="77777777" w:rsidR="00561BED" w:rsidRDefault="00000000">
            <w:r>
              <w:t xml:space="preserve">level-2 </w:t>
            </w:r>
            <w:hyperlink w:anchor="field_heading">
              <w:r>
                <w:rPr>
                  <w:rStyle w:val="Hyperlink"/>
                  <w:rFonts w:ascii="Consolas" w:hAnsi="Consolas"/>
                  <w:shd w:val="clear" w:color="auto" w:fill="F2F2F2"/>
                </w:rPr>
                <w:t>field_heading</w:t>
              </w:r>
            </w:hyperlink>
            <w:r>
              <w:t xml:space="preserve"> start</w:t>
            </w:r>
          </w:p>
        </w:tc>
      </w:tr>
      <w:tr w:rsidR="00561BED" w14:paraId="0EE3A09C" w14:textId="77777777">
        <w:tc>
          <w:tcPr>
            <w:tcW w:w="4320" w:type="dxa"/>
          </w:tcPr>
          <w:p w14:paraId="2186389D" w14:textId="77777777" w:rsidR="00561BED" w:rsidRDefault="00000000">
            <w:r>
              <w:rPr>
                <w:rFonts w:ascii="Consolas" w:hAnsi="Consolas"/>
                <w:shd w:val="clear" w:color="auto" w:fill="F2F2F2"/>
              </w:rPr>
              <w:t>&lt;field_heading level="3"&gt;</w:t>
            </w:r>
          </w:p>
        </w:tc>
        <w:tc>
          <w:tcPr>
            <w:tcW w:w="4320" w:type="dxa"/>
          </w:tcPr>
          <w:p w14:paraId="3536B5A7" w14:textId="77777777" w:rsidR="00561BED" w:rsidRDefault="00000000">
            <w:r>
              <w:t xml:space="preserve">level-3 </w:t>
            </w:r>
            <w:hyperlink w:anchor="field_heading">
              <w:r>
                <w:rPr>
                  <w:rStyle w:val="Hyperlink"/>
                  <w:rFonts w:ascii="Consolas" w:hAnsi="Consolas"/>
                  <w:shd w:val="clear" w:color="auto" w:fill="F2F2F2"/>
                </w:rPr>
                <w:t>field_heading</w:t>
              </w:r>
            </w:hyperlink>
            <w:r>
              <w:t xml:space="preserve"> start</w:t>
            </w:r>
          </w:p>
        </w:tc>
      </w:tr>
      <w:tr w:rsidR="00561BED" w14:paraId="055F30B6" w14:textId="77777777">
        <w:tc>
          <w:tcPr>
            <w:tcW w:w="4320" w:type="dxa"/>
          </w:tcPr>
          <w:p w14:paraId="4D954B73" w14:textId="77777777" w:rsidR="00561BED" w:rsidRDefault="00000000">
            <w:r>
              <w:rPr>
                <w:rFonts w:ascii="Consolas" w:hAnsi="Consolas"/>
                <w:shd w:val="clear" w:color="auto" w:fill="F2F2F2"/>
              </w:rPr>
              <w:t>&lt;field_heading level="4"&gt;</w:t>
            </w:r>
          </w:p>
        </w:tc>
        <w:tc>
          <w:tcPr>
            <w:tcW w:w="4320" w:type="dxa"/>
          </w:tcPr>
          <w:p w14:paraId="737C5F41" w14:textId="77777777" w:rsidR="00561BED" w:rsidRDefault="00000000">
            <w:r>
              <w:t xml:space="preserve">level-4 </w:t>
            </w:r>
            <w:hyperlink w:anchor="field_heading">
              <w:r>
                <w:rPr>
                  <w:rStyle w:val="Hyperlink"/>
                  <w:rFonts w:ascii="Consolas" w:hAnsi="Consolas"/>
                  <w:shd w:val="clear" w:color="auto" w:fill="F2F2F2"/>
                </w:rPr>
                <w:t>field_heading</w:t>
              </w:r>
            </w:hyperlink>
            <w:r>
              <w:t xml:space="preserve"> start</w:t>
            </w:r>
          </w:p>
        </w:tc>
      </w:tr>
      <w:tr w:rsidR="00561BED" w14:paraId="4ED86C16" w14:textId="77777777">
        <w:tc>
          <w:tcPr>
            <w:tcW w:w="4320" w:type="dxa"/>
          </w:tcPr>
          <w:p w14:paraId="2FDC5F67" w14:textId="77777777" w:rsidR="00561BED" w:rsidRDefault="00000000">
            <w:r>
              <w:rPr>
                <w:rFonts w:ascii="Consolas" w:hAnsi="Consolas"/>
                <w:shd w:val="clear" w:color="auto" w:fill="F2F2F2"/>
              </w:rPr>
              <w:t>&lt;field_heading level="5"&gt;</w:t>
            </w:r>
          </w:p>
        </w:tc>
        <w:tc>
          <w:tcPr>
            <w:tcW w:w="4320" w:type="dxa"/>
          </w:tcPr>
          <w:p w14:paraId="3444CF7B" w14:textId="77777777" w:rsidR="00561BED" w:rsidRDefault="00000000">
            <w:r>
              <w:t xml:space="preserve">level-5 </w:t>
            </w:r>
            <w:hyperlink w:anchor="field_heading">
              <w:r>
                <w:rPr>
                  <w:rStyle w:val="Hyperlink"/>
                  <w:rFonts w:ascii="Consolas" w:hAnsi="Consolas"/>
                  <w:shd w:val="clear" w:color="auto" w:fill="F2F2F2"/>
                </w:rPr>
                <w:t>field_heading</w:t>
              </w:r>
            </w:hyperlink>
            <w:r>
              <w:t xml:space="preserve"> start</w:t>
            </w:r>
          </w:p>
        </w:tc>
      </w:tr>
      <w:tr w:rsidR="00561BED" w14:paraId="70F1CB72" w14:textId="77777777">
        <w:tc>
          <w:tcPr>
            <w:tcW w:w="4320" w:type="dxa"/>
          </w:tcPr>
          <w:p w14:paraId="5FB76FFE" w14:textId="77777777" w:rsidR="00561BED" w:rsidRDefault="00000000">
            <w:r>
              <w:rPr>
                <w:rFonts w:ascii="Consolas" w:hAnsi="Consolas"/>
                <w:shd w:val="clear" w:color="auto" w:fill="F2F2F2"/>
              </w:rPr>
              <w:t>&lt;field_heading level="6"&gt;</w:t>
            </w:r>
          </w:p>
        </w:tc>
        <w:tc>
          <w:tcPr>
            <w:tcW w:w="4320" w:type="dxa"/>
          </w:tcPr>
          <w:p w14:paraId="1B50419C" w14:textId="77777777" w:rsidR="00561BED" w:rsidRDefault="00000000">
            <w:r>
              <w:t xml:space="preserve">level-6 </w:t>
            </w:r>
            <w:hyperlink w:anchor="field_heading">
              <w:r>
                <w:rPr>
                  <w:rStyle w:val="Hyperlink"/>
                  <w:rFonts w:ascii="Consolas" w:hAnsi="Consolas"/>
                  <w:shd w:val="clear" w:color="auto" w:fill="F2F2F2"/>
                </w:rPr>
                <w:t>field_heading</w:t>
              </w:r>
            </w:hyperlink>
            <w:r>
              <w:t xml:space="preserve"> start</w:t>
            </w:r>
          </w:p>
        </w:tc>
      </w:tr>
      <w:tr w:rsidR="00561BED" w14:paraId="2D423863" w14:textId="77777777">
        <w:tc>
          <w:tcPr>
            <w:tcW w:w="4320" w:type="dxa"/>
          </w:tcPr>
          <w:p w14:paraId="0716C316" w14:textId="77777777" w:rsidR="00561BED" w:rsidRDefault="00000000">
            <w:r>
              <w:rPr>
                <w:rFonts w:ascii="Consolas" w:hAnsi="Consolas"/>
                <w:shd w:val="clear" w:color="auto" w:fill="F2F2F2"/>
              </w:rPr>
              <w:t>&lt;/field_heading&gt;</w:t>
            </w:r>
          </w:p>
        </w:tc>
        <w:tc>
          <w:tcPr>
            <w:tcW w:w="4320" w:type="dxa"/>
          </w:tcPr>
          <w:p w14:paraId="0F46E169" w14:textId="77777777" w:rsidR="00561BED" w:rsidRDefault="00000000">
            <w:hyperlink w:anchor="field_heading">
              <w:r>
                <w:rPr>
                  <w:rStyle w:val="Hyperlink"/>
                  <w:rFonts w:ascii="Consolas" w:hAnsi="Consolas"/>
                  <w:shd w:val="clear" w:color="auto" w:fill="F2F2F2"/>
                </w:rPr>
                <w:t>field_heading</w:t>
              </w:r>
            </w:hyperlink>
            <w:r>
              <w:t xml:space="preserve"> end</w:t>
            </w:r>
          </w:p>
        </w:tc>
      </w:tr>
      <w:tr w:rsidR="00561BED" w14:paraId="2C2E828B" w14:textId="77777777">
        <w:tc>
          <w:tcPr>
            <w:tcW w:w="4320" w:type="dxa"/>
          </w:tcPr>
          <w:p w14:paraId="6079ED21" w14:textId="77777777" w:rsidR="00561BED" w:rsidRDefault="00000000">
            <w:r>
              <w:rPr>
                <w:rFonts w:ascii="Consolas" w:hAnsi="Consolas"/>
                <w:shd w:val="clear" w:color="auto" w:fill="F2F2F2"/>
              </w:rPr>
              <w:t>&lt;field_item&gt;</w:t>
            </w:r>
          </w:p>
        </w:tc>
        <w:tc>
          <w:tcPr>
            <w:tcW w:w="4320" w:type="dxa"/>
          </w:tcPr>
          <w:p w14:paraId="408AE98C" w14:textId="77777777" w:rsidR="00561BED" w:rsidRDefault="00000000">
            <w:hyperlink w:anchor="field_item">
              <w:r>
                <w:rPr>
                  <w:rStyle w:val="Hyperlink"/>
                  <w:rFonts w:ascii="Consolas" w:hAnsi="Consolas"/>
                  <w:shd w:val="clear" w:color="auto" w:fill="F2F2F2"/>
                </w:rPr>
                <w:t>field_item</w:t>
              </w:r>
            </w:hyperlink>
            <w:r>
              <w:t xml:space="preserve"> start</w:t>
            </w:r>
          </w:p>
        </w:tc>
      </w:tr>
      <w:tr w:rsidR="00561BED" w14:paraId="39DF6C06" w14:textId="77777777">
        <w:tc>
          <w:tcPr>
            <w:tcW w:w="4320" w:type="dxa"/>
          </w:tcPr>
          <w:p w14:paraId="0F52CA71" w14:textId="77777777" w:rsidR="00561BED" w:rsidRDefault="00000000">
            <w:r>
              <w:rPr>
                <w:rFonts w:ascii="Consolas" w:hAnsi="Consolas"/>
                <w:shd w:val="clear" w:color="auto" w:fill="F2F2F2"/>
              </w:rPr>
              <w:t>&lt;/field_item&gt;</w:t>
            </w:r>
          </w:p>
        </w:tc>
        <w:tc>
          <w:tcPr>
            <w:tcW w:w="4320" w:type="dxa"/>
          </w:tcPr>
          <w:p w14:paraId="762D1083" w14:textId="77777777" w:rsidR="00561BED" w:rsidRDefault="00000000">
            <w:hyperlink w:anchor="field_item">
              <w:r>
                <w:rPr>
                  <w:rStyle w:val="Hyperlink"/>
                  <w:rFonts w:ascii="Consolas" w:hAnsi="Consolas"/>
                  <w:shd w:val="clear" w:color="auto" w:fill="F2F2F2"/>
                </w:rPr>
                <w:t>field_item</w:t>
              </w:r>
            </w:hyperlink>
            <w:r>
              <w:t xml:space="preserve"> end</w:t>
            </w:r>
          </w:p>
        </w:tc>
      </w:tr>
      <w:tr w:rsidR="00561BED" w14:paraId="58CDECF3" w14:textId="77777777">
        <w:tc>
          <w:tcPr>
            <w:tcW w:w="4320" w:type="dxa"/>
          </w:tcPr>
          <w:p w14:paraId="4B3FF460" w14:textId="77777777" w:rsidR="00561BED" w:rsidRDefault="00000000">
            <w:r>
              <w:rPr>
                <w:rFonts w:ascii="Consolas" w:hAnsi="Consolas"/>
                <w:shd w:val="clear" w:color="auto" w:fill="F2F2F2"/>
              </w:rPr>
              <w:t>&lt;key&gt;</w:t>
            </w:r>
          </w:p>
        </w:tc>
        <w:tc>
          <w:tcPr>
            <w:tcW w:w="4320" w:type="dxa"/>
          </w:tcPr>
          <w:p w14:paraId="6F8EEAAD" w14:textId="77777777" w:rsidR="00561BED" w:rsidRDefault="00000000">
            <w:hyperlink w:anchor="key">
              <w:r>
                <w:rPr>
                  <w:rStyle w:val="Hyperlink"/>
                  <w:rFonts w:ascii="Consolas" w:hAnsi="Consolas"/>
                  <w:shd w:val="clear" w:color="auto" w:fill="F2F2F2"/>
                </w:rPr>
                <w:t>key</w:t>
              </w:r>
            </w:hyperlink>
            <w:r>
              <w:t xml:space="preserve"> start</w:t>
            </w:r>
          </w:p>
        </w:tc>
      </w:tr>
      <w:tr w:rsidR="00561BED" w14:paraId="2A99B312" w14:textId="77777777">
        <w:tc>
          <w:tcPr>
            <w:tcW w:w="4320" w:type="dxa"/>
          </w:tcPr>
          <w:p w14:paraId="6F081B17" w14:textId="77777777" w:rsidR="00561BED" w:rsidRDefault="00000000">
            <w:r>
              <w:rPr>
                <w:rFonts w:ascii="Consolas" w:hAnsi="Consolas"/>
                <w:shd w:val="clear" w:color="auto" w:fill="F2F2F2"/>
              </w:rPr>
              <w:t>&lt;/key&gt;</w:t>
            </w:r>
          </w:p>
        </w:tc>
        <w:tc>
          <w:tcPr>
            <w:tcW w:w="4320" w:type="dxa"/>
          </w:tcPr>
          <w:p w14:paraId="25042204" w14:textId="77777777" w:rsidR="00561BED" w:rsidRDefault="00000000">
            <w:hyperlink w:anchor="key">
              <w:r>
                <w:rPr>
                  <w:rStyle w:val="Hyperlink"/>
                  <w:rFonts w:ascii="Consolas" w:hAnsi="Consolas"/>
                  <w:shd w:val="clear" w:color="auto" w:fill="F2F2F2"/>
                </w:rPr>
                <w:t>key</w:t>
              </w:r>
            </w:hyperlink>
            <w:r>
              <w:t xml:space="preserve"> end</w:t>
            </w:r>
          </w:p>
        </w:tc>
      </w:tr>
      <w:tr w:rsidR="00561BED" w14:paraId="0A0C2F1A" w14:textId="77777777">
        <w:tc>
          <w:tcPr>
            <w:tcW w:w="4320" w:type="dxa"/>
          </w:tcPr>
          <w:p w14:paraId="6577752E" w14:textId="77777777" w:rsidR="00561BED" w:rsidRDefault="00000000">
            <w:r>
              <w:rPr>
                <w:rFonts w:ascii="Consolas" w:hAnsi="Consolas"/>
                <w:shd w:val="clear" w:color="auto" w:fill="F2F2F2"/>
              </w:rPr>
              <w:t>&lt;value&gt;</w:t>
            </w:r>
          </w:p>
        </w:tc>
        <w:tc>
          <w:tcPr>
            <w:tcW w:w="4320" w:type="dxa"/>
          </w:tcPr>
          <w:p w14:paraId="32D75608" w14:textId="77777777" w:rsidR="00561BED" w:rsidRDefault="00000000">
            <w:r>
              <w:t xml:space="preserve">read-only </w:t>
            </w:r>
            <w:hyperlink w:anchor="value">
              <w:r>
                <w:rPr>
                  <w:rStyle w:val="Hyperlink"/>
                  <w:rFonts w:ascii="Consolas" w:hAnsi="Consolas"/>
                  <w:shd w:val="clear" w:color="auto" w:fill="F2F2F2"/>
                </w:rPr>
                <w:t>value</w:t>
              </w:r>
            </w:hyperlink>
            <w:r>
              <w:t xml:space="preserve"> start</w:t>
            </w:r>
          </w:p>
        </w:tc>
      </w:tr>
      <w:tr w:rsidR="00561BED" w14:paraId="713D4E82" w14:textId="77777777">
        <w:tc>
          <w:tcPr>
            <w:tcW w:w="4320" w:type="dxa"/>
          </w:tcPr>
          <w:p w14:paraId="1077A2C8" w14:textId="77777777" w:rsidR="00561BED" w:rsidRDefault="00000000">
            <w:r>
              <w:rPr>
                <w:rFonts w:ascii="Consolas" w:hAnsi="Consolas"/>
                <w:shd w:val="clear" w:color="auto" w:fill="F2F2F2"/>
              </w:rPr>
              <w:t>&lt;value class="fillable"&gt;</w:t>
            </w:r>
          </w:p>
        </w:tc>
        <w:tc>
          <w:tcPr>
            <w:tcW w:w="4320" w:type="dxa"/>
          </w:tcPr>
          <w:p w14:paraId="58AC9E2F" w14:textId="77777777" w:rsidR="00561BED" w:rsidRDefault="00000000">
            <w:r>
              <w:t xml:space="preserve">fillable </w:t>
            </w:r>
            <w:hyperlink w:anchor="value">
              <w:r>
                <w:rPr>
                  <w:rStyle w:val="Hyperlink"/>
                  <w:rFonts w:ascii="Consolas" w:hAnsi="Consolas"/>
                  <w:shd w:val="clear" w:color="auto" w:fill="F2F2F2"/>
                </w:rPr>
                <w:t>value</w:t>
              </w:r>
            </w:hyperlink>
            <w:r>
              <w:t xml:space="preserve"> start</w:t>
            </w:r>
          </w:p>
        </w:tc>
      </w:tr>
      <w:tr w:rsidR="00561BED" w14:paraId="44138BE7" w14:textId="77777777">
        <w:tc>
          <w:tcPr>
            <w:tcW w:w="4320" w:type="dxa"/>
          </w:tcPr>
          <w:p w14:paraId="57F9BE79" w14:textId="77777777" w:rsidR="00561BED" w:rsidRDefault="00000000">
            <w:r>
              <w:rPr>
                <w:rFonts w:ascii="Consolas" w:hAnsi="Consolas"/>
                <w:shd w:val="clear" w:color="auto" w:fill="F2F2F2"/>
              </w:rPr>
              <w:t>&lt;/value&gt;</w:t>
            </w:r>
          </w:p>
        </w:tc>
        <w:tc>
          <w:tcPr>
            <w:tcW w:w="4320" w:type="dxa"/>
          </w:tcPr>
          <w:p w14:paraId="230CFB5B" w14:textId="77777777" w:rsidR="00561BED" w:rsidRDefault="00000000">
            <w:hyperlink w:anchor="value">
              <w:r>
                <w:rPr>
                  <w:rStyle w:val="Hyperlink"/>
                  <w:rFonts w:ascii="Consolas" w:hAnsi="Consolas"/>
                  <w:shd w:val="clear" w:color="auto" w:fill="F2F2F2"/>
                </w:rPr>
                <w:t>value</w:t>
              </w:r>
            </w:hyperlink>
            <w:r>
              <w:t xml:space="preserve"> end</w:t>
            </w:r>
          </w:p>
        </w:tc>
      </w:tr>
      <w:tr w:rsidR="00561BED" w14:paraId="7F238082" w14:textId="77777777">
        <w:tc>
          <w:tcPr>
            <w:tcW w:w="4320" w:type="dxa"/>
          </w:tcPr>
          <w:p w14:paraId="3CEAFF73" w14:textId="77777777" w:rsidR="00561BED" w:rsidRDefault="00000000">
            <w:r>
              <w:rPr>
                <w:rFonts w:ascii="Consolas" w:hAnsi="Consolas"/>
                <w:shd w:val="clear" w:color="auto" w:fill="F2F2F2"/>
              </w:rPr>
              <w:t>&lt;hint&gt;</w:t>
            </w:r>
          </w:p>
        </w:tc>
        <w:tc>
          <w:tcPr>
            <w:tcW w:w="4320" w:type="dxa"/>
          </w:tcPr>
          <w:p w14:paraId="1E56B326" w14:textId="77777777" w:rsidR="00561BED" w:rsidRDefault="00000000">
            <w:hyperlink w:anchor="hint">
              <w:r>
                <w:rPr>
                  <w:rStyle w:val="Hyperlink"/>
                  <w:rFonts w:ascii="Consolas" w:hAnsi="Consolas"/>
                  <w:shd w:val="clear" w:color="auto" w:fill="F2F2F2"/>
                </w:rPr>
                <w:t>hint</w:t>
              </w:r>
            </w:hyperlink>
            <w:r>
              <w:t xml:space="preserve"> start</w:t>
            </w:r>
          </w:p>
        </w:tc>
      </w:tr>
      <w:tr w:rsidR="00561BED" w14:paraId="184B2FC2" w14:textId="77777777">
        <w:tc>
          <w:tcPr>
            <w:tcW w:w="4320" w:type="dxa"/>
          </w:tcPr>
          <w:p w14:paraId="1005F4EA" w14:textId="77777777" w:rsidR="00561BED" w:rsidRDefault="00000000">
            <w:r>
              <w:rPr>
                <w:rFonts w:ascii="Consolas" w:hAnsi="Consolas"/>
                <w:shd w:val="clear" w:color="auto" w:fill="F2F2F2"/>
              </w:rPr>
              <w:t>&lt;/hint&gt;</w:t>
            </w:r>
          </w:p>
        </w:tc>
        <w:tc>
          <w:tcPr>
            <w:tcW w:w="4320" w:type="dxa"/>
          </w:tcPr>
          <w:p w14:paraId="4F9167E2" w14:textId="77777777" w:rsidR="00561BED" w:rsidRDefault="00000000">
            <w:hyperlink w:anchor="hint">
              <w:r>
                <w:rPr>
                  <w:rStyle w:val="Hyperlink"/>
                  <w:rFonts w:ascii="Consolas" w:hAnsi="Consolas"/>
                  <w:shd w:val="clear" w:color="auto" w:fill="F2F2F2"/>
                </w:rPr>
                <w:t>hint</w:t>
              </w:r>
            </w:hyperlink>
            <w:r>
              <w:t xml:space="preserve"> end</w:t>
            </w:r>
          </w:p>
        </w:tc>
      </w:tr>
      <w:tr w:rsidR="00561BED" w14:paraId="4F8DC4FB" w14:textId="77777777">
        <w:tc>
          <w:tcPr>
            <w:tcW w:w="4320" w:type="dxa"/>
          </w:tcPr>
          <w:p w14:paraId="1773D31C" w14:textId="77777777" w:rsidR="00561BED" w:rsidRDefault="00000000">
            <w:r>
              <w:rPr>
                <w:rFonts w:ascii="Consolas" w:hAnsi="Consolas"/>
                <w:shd w:val="clear" w:color="auto" w:fill="F2F2F2"/>
              </w:rPr>
              <w:t>&lt;caption&gt;</w:t>
            </w:r>
          </w:p>
        </w:tc>
        <w:tc>
          <w:tcPr>
            <w:tcW w:w="4320" w:type="dxa"/>
          </w:tcPr>
          <w:p w14:paraId="5176A466" w14:textId="77777777" w:rsidR="00561BED" w:rsidRDefault="00000000">
            <w:hyperlink w:anchor="caption">
              <w:r>
                <w:rPr>
                  <w:rStyle w:val="Hyperlink"/>
                  <w:rFonts w:ascii="Consolas" w:hAnsi="Consolas"/>
                  <w:shd w:val="clear" w:color="auto" w:fill="F2F2F2"/>
                </w:rPr>
                <w:t>caption</w:t>
              </w:r>
            </w:hyperlink>
            <w:r>
              <w:t xml:space="preserve"> start</w:t>
            </w:r>
          </w:p>
        </w:tc>
      </w:tr>
      <w:tr w:rsidR="00561BED" w14:paraId="019E9C32" w14:textId="77777777">
        <w:tc>
          <w:tcPr>
            <w:tcW w:w="4320" w:type="dxa"/>
          </w:tcPr>
          <w:p w14:paraId="0CCAA88E" w14:textId="77777777" w:rsidR="00561BED" w:rsidRDefault="00000000">
            <w:r>
              <w:rPr>
                <w:rFonts w:ascii="Consolas" w:hAnsi="Consolas"/>
                <w:shd w:val="clear" w:color="auto" w:fill="F2F2F2"/>
              </w:rPr>
              <w:t>&lt;/caption&gt;</w:t>
            </w:r>
          </w:p>
        </w:tc>
        <w:tc>
          <w:tcPr>
            <w:tcW w:w="4320" w:type="dxa"/>
          </w:tcPr>
          <w:p w14:paraId="55B0FB1E" w14:textId="77777777" w:rsidR="00561BED" w:rsidRDefault="00000000">
            <w:hyperlink w:anchor="caption">
              <w:r>
                <w:rPr>
                  <w:rStyle w:val="Hyperlink"/>
                  <w:rFonts w:ascii="Consolas" w:hAnsi="Consolas"/>
                  <w:shd w:val="clear" w:color="auto" w:fill="F2F2F2"/>
                </w:rPr>
                <w:t>caption</w:t>
              </w:r>
            </w:hyperlink>
            <w:r>
              <w:t xml:space="preserve"> end</w:t>
            </w:r>
          </w:p>
        </w:tc>
      </w:tr>
      <w:tr w:rsidR="00561BED" w14:paraId="797A1D1C" w14:textId="77777777">
        <w:tc>
          <w:tcPr>
            <w:tcW w:w="4320" w:type="dxa"/>
          </w:tcPr>
          <w:p w14:paraId="3CDAEC07" w14:textId="77777777" w:rsidR="00561BED" w:rsidRDefault="00000000">
            <w:r>
              <w:rPr>
                <w:rFonts w:ascii="Consolas" w:hAnsi="Consolas"/>
                <w:shd w:val="clear" w:color="auto" w:fill="F2F2F2"/>
              </w:rPr>
              <w:t>&lt;description&gt;</w:t>
            </w:r>
          </w:p>
        </w:tc>
        <w:tc>
          <w:tcPr>
            <w:tcW w:w="4320" w:type="dxa"/>
          </w:tcPr>
          <w:p w14:paraId="359D956C" w14:textId="77777777" w:rsidR="00561BED" w:rsidRDefault="00000000">
            <w:hyperlink w:anchor="description">
              <w:r>
                <w:rPr>
                  <w:rStyle w:val="Hyperlink"/>
                  <w:rFonts w:ascii="Consolas" w:hAnsi="Consolas"/>
                  <w:shd w:val="clear" w:color="auto" w:fill="F2F2F2"/>
                </w:rPr>
                <w:t>description</w:t>
              </w:r>
            </w:hyperlink>
            <w:r>
              <w:t xml:space="preserve"> start</w:t>
            </w:r>
          </w:p>
        </w:tc>
      </w:tr>
      <w:tr w:rsidR="00561BED" w14:paraId="7D8892C3" w14:textId="77777777">
        <w:tc>
          <w:tcPr>
            <w:tcW w:w="4320" w:type="dxa"/>
          </w:tcPr>
          <w:p w14:paraId="5CBBA2F2" w14:textId="77777777" w:rsidR="00561BED" w:rsidRDefault="00000000">
            <w:r>
              <w:rPr>
                <w:rFonts w:ascii="Consolas" w:hAnsi="Consolas"/>
                <w:shd w:val="clear" w:color="auto" w:fill="F2F2F2"/>
              </w:rPr>
              <w:t>&lt;/description&gt;</w:t>
            </w:r>
          </w:p>
        </w:tc>
        <w:tc>
          <w:tcPr>
            <w:tcW w:w="4320" w:type="dxa"/>
          </w:tcPr>
          <w:p w14:paraId="25670DC9" w14:textId="77777777" w:rsidR="00561BED" w:rsidRDefault="00000000">
            <w:hyperlink w:anchor="description">
              <w:r>
                <w:rPr>
                  <w:rStyle w:val="Hyperlink"/>
                  <w:rFonts w:ascii="Consolas" w:hAnsi="Consolas"/>
                  <w:shd w:val="clear" w:color="auto" w:fill="F2F2F2"/>
                </w:rPr>
                <w:t>description</w:t>
              </w:r>
            </w:hyperlink>
            <w:r>
              <w:t xml:space="preserve"> end</w:t>
            </w:r>
          </w:p>
        </w:tc>
      </w:tr>
      <w:tr w:rsidR="00561BED" w14:paraId="246D70B2" w14:textId="77777777">
        <w:tc>
          <w:tcPr>
            <w:tcW w:w="4320" w:type="dxa"/>
          </w:tcPr>
          <w:p w14:paraId="7B732C43" w14:textId="77777777" w:rsidR="00561BED" w:rsidRDefault="00000000">
            <w:r>
              <w:rPr>
                <w:rFonts w:ascii="Consolas" w:hAnsi="Consolas"/>
                <w:shd w:val="clear" w:color="auto" w:fill="F2F2F2"/>
              </w:rPr>
              <w:t>&lt;summary&gt;</w:t>
            </w:r>
          </w:p>
        </w:tc>
        <w:tc>
          <w:tcPr>
            <w:tcW w:w="4320" w:type="dxa"/>
          </w:tcPr>
          <w:p w14:paraId="0C75F610" w14:textId="77777777" w:rsidR="00561BED" w:rsidRDefault="00000000">
            <w:hyperlink w:anchor="summary">
              <w:r>
                <w:rPr>
                  <w:rStyle w:val="Hyperlink"/>
                  <w:rFonts w:ascii="Consolas" w:hAnsi="Consolas"/>
                  <w:shd w:val="clear" w:color="auto" w:fill="F2F2F2"/>
                </w:rPr>
                <w:t>summary</w:t>
              </w:r>
            </w:hyperlink>
            <w:r>
              <w:t xml:space="preserve"> start</w:t>
            </w:r>
          </w:p>
        </w:tc>
      </w:tr>
      <w:tr w:rsidR="00561BED" w14:paraId="3944CE34" w14:textId="77777777">
        <w:tc>
          <w:tcPr>
            <w:tcW w:w="4320" w:type="dxa"/>
          </w:tcPr>
          <w:p w14:paraId="15892EF0" w14:textId="77777777" w:rsidR="00561BED" w:rsidRDefault="00000000">
            <w:r>
              <w:rPr>
                <w:rFonts w:ascii="Consolas" w:hAnsi="Consolas"/>
                <w:shd w:val="clear" w:color="auto" w:fill="F2F2F2"/>
              </w:rPr>
              <w:t>&lt;/summary&gt;</w:t>
            </w:r>
          </w:p>
        </w:tc>
        <w:tc>
          <w:tcPr>
            <w:tcW w:w="4320" w:type="dxa"/>
          </w:tcPr>
          <w:p w14:paraId="4ADA7199" w14:textId="77777777" w:rsidR="00561BED" w:rsidRDefault="00000000">
            <w:hyperlink w:anchor="summary">
              <w:r>
                <w:rPr>
                  <w:rStyle w:val="Hyperlink"/>
                  <w:rFonts w:ascii="Consolas" w:hAnsi="Consolas"/>
                  <w:shd w:val="clear" w:color="auto" w:fill="F2F2F2"/>
                </w:rPr>
                <w:t>summary</w:t>
              </w:r>
            </w:hyperlink>
            <w:r>
              <w:t xml:space="preserve"> end</w:t>
            </w:r>
          </w:p>
        </w:tc>
      </w:tr>
      <w:tr w:rsidR="00561BED" w14:paraId="4DBFC0E1" w14:textId="77777777">
        <w:tc>
          <w:tcPr>
            <w:tcW w:w="4320" w:type="dxa"/>
          </w:tcPr>
          <w:p w14:paraId="1FA76FA4" w14:textId="77777777" w:rsidR="00561BED" w:rsidRDefault="00000000">
            <w:r>
              <w:rPr>
                <w:rFonts w:ascii="Consolas" w:hAnsi="Consolas"/>
                <w:shd w:val="clear" w:color="auto" w:fill="F2F2F2"/>
              </w:rPr>
              <w:t>&lt;thread thread_id="</w:t>
            </w:r>
          </w:p>
        </w:tc>
        <w:tc>
          <w:tcPr>
            <w:tcW w:w="4320" w:type="dxa"/>
          </w:tcPr>
          <w:p w14:paraId="7572BCBE" w14:textId="77777777" w:rsidR="00561BED" w:rsidRDefault="00000000">
            <w:hyperlink w:anchor="thread">
              <w:r>
                <w:rPr>
                  <w:rStyle w:val="Hyperlink"/>
                  <w:rFonts w:ascii="Consolas" w:hAnsi="Consolas"/>
                  <w:shd w:val="clear" w:color="auto" w:fill="F2F2F2"/>
                </w:rPr>
                <w:t>thread</w:t>
              </w:r>
            </w:hyperlink>
            <w:r>
              <w:t xml:space="preserve"> with </w:t>
            </w:r>
            <w:r>
              <w:rPr>
                <w:rFonts w:ascii="Consolas" w:hAnsi="Consolas"/>
                <w:shd w:val="clear" w:color="auto" w:fill="F2F2F2"/>
              </w:rPr>
              <w:t>thread_id</w:t>
            </w:r>
            <w:r>
              <w:t xml:space="preserve"> attribute start</w:t>
            </w:r>
          </w:p>
        </w:tc>
      </w:tr>
      <w:tr w:rsidR="00561BED" w14:paraId="22CBA3DE" w14:textId="77777777">
        <w:tc>
          <w:tcPr>
            <w:tcW w:w="4320" w:type="dxa"/>
          </w:tcPr>
          <w:p w14:paraId="50575B51" w14:textId="77777777" w:rsidR="00561BED" w:rsidRDefault="00000000">
            <w:r>
              <w:rPr>
                <w:rFonts w:ascii="Consolas" w:hAnsi="Consolas"/>
                <w:shd w:val="clear" w:color="auto" w:fill="F2F2F2"/>
              </w:rPr>
              <w:t>&lt;xref thread_id="</w:t>
            </w:r>
          </w:p>
        </w:tc>
        <w:tc>
          <w:tcPr>
            <w:tcW w:w="4320" w:type="dxa"/>
          </w:tcPr>
          <w:p w14:paraId="42571BA0" w14:textId="77777777" w:rsidR="00561BED" w:rsidRDefault="00000000">
            <w:hyperlink w:anchor="xref">
              <w:r>
                <w:rPr>
                  <w:rStyle w:val="Hyperlink"/>
                  <w:rFonts w:ascii="Consolas" w:hAnsi="Consolas"/>
                  <w:shd w:val="clear" w:color="auto" w:fill="F2F2F2"/>
                </w:rPr>
                <w:t>xref</w:t>
              </w:r>
            </w:hyperlink>
            <w:r>
              <w:t xml:space="preserve"> with </w:t>
            </w:r>
            <w:r>
              <w:rPr>
                <w:rFonts w:ascii="Consolas" w:hAnsi="Consolas"/>
                <w:shd w:val="clear" w:color="auto" w:fill="F2F2F2"/>
              </w:rPr>
              <w:t>thread_id</w:t>
            </w:r>
            <w:r>
              <w:t xml:space="preserve"> attribute start</w:t>
            </w:r>
          </w:p>
        </w:tc>
      </w:tr>
      <w:tr w:rsidR="00561BED" w14:paraId="28A124EF" w14:textId="77777777">
        <w:tc>
          <w:tcPr>
            <w:tcW w:w="4320" w:type="dxa"/>
          </w:tcPr>
          <w:p w14:paraId="795A2DD9" w14:textId="77777777" w:rsidR="00561BED" w:rsidRDefault="00000000">
            <w:r>
              <w:rPr>
                <w:rFonts w:ascii="Consolas" w:hAnsi="Consolas"/>
                <w:shd w:val="clear" w:color="auto" w:fill="F2F2F2"/>
              </w:rPr>
              <w:t>&lt;href uri="</w:t>
            </w:r>
          </w:p>
        </w:tc>
        <w:tc>
          <w:tcPr>
            <w:tcW w:w="4320" w:type="dxa"/>
          </w:tcPr>
          <w:p w14:paraId="139DD280" w14:textId="77777777" w:rsidR="00561BED" w:rsidRDefault="00000000">
            <w:hyperlink w:anchor="href">
              <w:r>
                <w:rPr>
                  <w:rStyle w:val="Hyperlink"/>
                  <w:rFonts w:ascii="Consolas" w:hAnsi="Consolas"/>
                  <w:shd w:val="clear" w:color="auto" w:fill="F2F2F2"/>
                </w:rPr>
                <w:t>href</w:t>
              </w:r>
            </w:hyperlink>
            <w:r>
              <w:t xml:space="preserve"> with </w:t>
            </w:r>
            <w:r>
              <w:rPr>
                <w:rFonts w:ascii="Consolas" w:hAnsi="Consolas"/>
                <w:shd w:val="clear" w:color="auto" w:fill="F2F2F2"/>
              </w:rPr>
              <w:t>uri</w:t>
            </w:r>
            <w:r>
              <w:t xml:space="preserve"> attribute start</w:t>
            </w:r>
          </w:p>
        </w:tc>
      </w:tr>
      <w:tr w:rsidR="00561BED" w14:paraId="4CB6F46C" w14:textId="77777777">
        <w:tc>
          <w:tcPr>
            <w:tcW w:w="4320" w:type="dxa"/>
          </w:tcPr>
          <w:p w14:paraId="4912B3A6" w14:textId="77777777" w:rsidR="00561BED" w:rsidRDefault="00000000">
            <w:r>
              <w:rPr>
                <w:rFonts w:ascii="Consolas" w:hAnsi="Consolas"/>
                <w:shd w:val="clear" w:color="auto" w:fill="F2F2F2"/>
              </w:rPr>
              <w:t>&lt;custom&gt;</w:t>
            </w:r>
          </w:p>
        </w:tc>
        <w:tc>
          <w:tcPr>
            <w:tcW w:w="4320" w:type="dxa"/>
          </w:tcPr>
          <w:p w14:paraId="6D82C470" w14:textId="77777777" w:rsidR="00561BED" w:rsidRDefault="00000000">
            <w:hyperlink w:anchor="custom">
              <w:r>
                <w:rPr>
                  <w:rStyle w:val="Hyperlink"/>
                  <w:rFonts w:ascii="Consolas" w:hAnsi="Consolas"/>
                  <w:shd w:val="clear" w:color="auto" w:fill="F2F2F2"/>
                </w:rPr>
                <w:t>custom</w:t>
              </w:r>
            </w:hyperlink>
            <w:r>
              <w:t xml:space="preserve"> start</w:t>
            </w:r>
          </w:p>
        </w:tc>
      </w:tr>
      <w:tr w:rsidR="00561BED" w14:paraId="768EE523" w14:textId="77777777">
        <w:tc>
          <w:tcPr>
            <w:tcW w:w="4320" w:type="dxa"/>
          </w:tcPr>
          <w:p w14:paraId="21CBB71E" w14:textId="77777777" w:rsidR="00561BED" w:rsidRDefault="00000000">
            <w:r>
              <w:rPr>
                <w:rFonts w:ascii="Consolas" w:hAnsi="Consolas"/>
                <w:shd w:val="clear" w:color="auto" w:fill="F2F2F2"/>
              </w:rPr>
              <w:t>&lt;/custom&gt;</w:t>
            </w:r>
          </w:p>
        </w:tc>
        <w:tc>
          <w:tcPr>
            <w:tcW w:w="4320" w:type="dxa"/>
          </w:tcPr>
          <w:p w14:paraId="1F3CB23F" w14:textId="77777777" w:rsidR="00561BED" w:rsidRDefault="00000000">
            <w:hyperlink w:anchor="custom">
              <w:r>
                <w:rPr>
                  <w:rStyle w:val="Hyperlink"/>
                  <w:rFonts w:ascii="Consolas" w:hAnsi="Consolas"/>
                  <w:shd w:val="clear" w:color="auto" w:fill="F2F2F2"/>
                </w:rPr>
                <w:t>custom</w:t>
              </w:r>
            </w:hyperlink>
            <w:r>
              <w:t xml:space="preserve"> end</w:t>
            </w:r>
          </w:p>
        </w:tc>
      </w:tr>
      <w:tr w:rsidR="00561BED" w14:paraId="1576290F" w14:textId="77777777">
        <w:tc>
          <w:tcPr>
            <w:tcW w:w="4320" w:type="dxa"/>
          </w:tcPr>
          <w:p w14:paraId="62F97024" w14:textId="77777777" w:rsidR="00561BED" w:rsidRDefault="00000000">
            <w:r>
              <w:rPr>
                <w:rFonts w:ascii="Consolas" w:hAnsi="Consolas"/>
                <w:shd w:val="clear" w:color="auto" w:fill="F2F2F2"/>
              </w:rPr>
              <w:t>&lt;layer value="</w:t>
            </w:r>
          </w:p>
        </w:tc>
        <w:tc>
          <w:tcPr>
            <w:tcW w:w="4320" w:type="dxa"/>
          </w:tcPr>
          <w:p w14:paraId="164FFBA8" w14:textId="77777777" w:rsidR="00561BED" w:rsidRDefault="00000000">
            <w:hyperlink w:anchor="layer">
              <w:r>
                <w:rPr>
                  <w:rStyle w:val="Hyperlink"/>
                  <w:rFonts w:ascii="Consolas" w:hAnsi="Consolas"/>
                  <w:shd w:val="clear" w:color="auto" w:fill="F2F2F2"/>
                </w:rPr>
                <w:t>layer</w:t>
              </w:r>
            </w:hyperlink>
            <w:r>
              <w:t xml:space="preserve"> with </w:t>
            </w:r>
            <w:r>
              <w:rPr>
                <w:rFonts w:ascii="Consolas" w:hAnsi="Consolas"/>
                <w:shd w:val="clear" w:color="auto" w:fill="F2F2F2"/>
              </w:rPr>
              <w:t>value</w:t>
            </w:r>
            <w:r>
              <w:t xml:space="preserve"> attribute start</w:t>
            </w:r>
          </w:p>
        </w:tc>
      </w:tr>
      <w:tr w:rsidR="00561BED" w14:paraId="4265EE48" w14:textId="77777777">
        <w:tc>
          <w:tcPr>
            <w:tcW w:w="4320" w:type="dxa"/>
          </w:tcPr>
          <w:p w14:paraId="7111F3CC" w14:textId="77777777" w:rsidR="00561BED" w:rsidRDefault="00000000">
            <w:r>
              <w:rPr>
                <w:rFonts w:ascii="Consolas" w:hAnsi="Consolas"/>
                <w:shd w:val="clear" w:color="auto" w:fill="F2F2F2"/>
              </w:rPr>
              <w:t>&lt;src uri="</w:t>
            </w:r>
          </w:p>
        </w:tc>
        <w:tc>
          <w:tcPr>
            <w:tcW w:w="4320" w:type="dxa"/>
          </w:tcPr>
          <w:p w14:paraId="58C2C0A9" w14:textId="77777777" w:rsidR="00561BED" w:rsidRDefault="00000000">
            <w:hyperlink w:anchor="src">
              <w:r>
                <w:rPr>
                  <w:rStyle w:val="Hyperlink"/>
                  <w:rFonts w:ascii="Consolas" w:hAnsi="Consolas"/>
                  <w:shd w:val="clear" w:color="auto" w:fill="F2F2F2"/>
                </w:rPr>
                <w:t>src</w:t>
              </w:r>
            </w:hyperlink>
            <w:r>
              <w:t xml:space="preserve"> with </w:t>
            </w:r>
            <w:r>
              <w:rPr>
                <w:rFonts w:ascii="Consolas" w:hAnsi="Consolas"/>
                <w:shd w:val="clear" w:color="auto" w:fill="F2F2F2"/>
              </w:rPr>
              <w:t>uri</w:t>
            </w:r>
            <w:r>
              <w:t xml:space="preserve"> attribute start</w:t>
            </w:r>
          </w:p>
        </w:tc>
      </w:tr>
      <w:tr w:rsidR="00561BED" w14:paraId="4A22209C" w14:textId="77777777">
        <w:tc>
          <w:tcPr>
            <w:tcW w:w="4320" w:type="dxa"/>
          </w:tcPr>
          <w:p w14:paraId="5B7326A8" w14:textId="77777777" w:rsidR="00561BED" w:rsidRDefault="00000000">
            <w:r>
              <w:rPr>
                <w:rFonts w:ascii="Consolas" w:hAnsi="Consolas"/>
                <w:shd w:val="clear" w:color="auto" w:fill="F2F2F2"/>
              </w:rPr>
              <w:t>&lt;tabular&gt;</w:t>
            </w:r>
          </w:p>
        </w:tc>
        <w:tc>
          <w:tcPr>
            <w:tcW w:w="4320" w:type="dxa"/>
          </w:tcPr>
          <w:p w14:paraId="6B9EE773" w14:textId="77777777" w:rsidR="00561BED" w:rsidRDefault="00000000">
            <w:hyperlink w:anchor="tabular">
              <w:r>
                <w:rPr>
                  <w:rStyle w:val="Hyperlink"/>
                  <w:rFonts w:ascii="Consolas" w:hAnsi="Consolas"/>
                  <w:shd w:val="clear" w:color="auto" w:fill="F2F2F2"/>
                </w:rPr>
                <w:t>tabular</w:t>
              </w:r>
            </w:hyperlink>
            <w:r>
              <w:t xml:space="preserve"> start</w:t>
            </w:r>
          </w:p>
        </w:tc>
      </w:tr>
      <w:tr w:rsidR="00561BED" w14:paraId="43D67544" w14:textId="77777777">
        <w:tc>
          <w:tcPr>
            <w:tcW w:w="4320" w:type="dxa"/>
          </w:tcPr>
          <w:p w14:paraId="1A49E7DA" w14:textId="77777777" w:rsidR="00561BED" w:rsidRDefault="00000000">
            <w:r>
              <w:rPr>
                <w:rFonts w:ascii="Consolas" w:hAnsi="Consolas"/>
                <w:shd w:val="clear" w:color="auto" w:fill="F2F2F2"/>
              </w:rPr>
              <w:lastRenderedPageBreak/>
              <w:t>&lt;/tabular&gt;</w:t>
            </w:r>
          </w:p>
        </w:tc>
        <w:tc>
          <w:tcPr>
            <w:tcW w:w="4320" w:type="dxa"/>
          </w:tcPr>
          <w:p w14:paraId="20504E3E" w14:textId="77777777" w:rsidR="00561BED" w:rsidRDefault="00000000">
            <w:hyperlink w:anchor="tabular">
              <w:r>
                <w:rPr>
                  <w:rStyle w:val="Hyperlink"/>
                  <w:rFonts w:ascii="Consolas" w:hAnsi="Consolas"/>
                  <w:shd w:val="clear" w:color="auto" w:fill="F2F2F2"/>
                </w:rPr>
                <w:t>tabular</w:t>
              </w:r>
            </w:hyperlink>
            <w:r>
              <w:t xml:space="preserve"> end</w:t>
            </w:r>
          </w:p>
        </w:tc>
      </w:tr>
      <w:tr w:rsidR="00561BED" w14:paraId="0F57F9A2" w14:textId="77777777">
        <w:tc>
          <w:tcPr>
            <w:tcW w:w="4320" w:type="dxa"/>
          </w:tcPr>
          <w:p w14:paraId="155D9C41" w14:textId="77777777" w:rsidR="00561BED" w:rsidRDefault="00000000">
            <w:r>
              <w:rPr>
                <w:rFonts w:ascii="Consolas" w:hAnsi="Consolas"/>
                <w:shd w:val="clear" w:color="auto" w:fill="F2F2F2"/>
              </w:rPr>
              <w:t>&lt;checkbox class="unselected"/&gt;</w:t>
            </w:r>
          </w:p>
        </w:tc>
        <w:tc>
          <w:tcPr>
            <w:tcW w:w="4320" w:type="dxa"/>
          </w:tcPr>
          <w:p w14:paraId="43402854" w14:textId="77777777" w:rsidR="00561BED" w:rsidRDefault="00000000">
            <w:r>
              <w:t xml:space="preserve">unselected </w:t>
            </w:r>
            <w:hyperlink w:anchor="checkbox">
              <w:r>
                <w:rPr>
                  <w:rStyle w:val="Hyperlink"/>
                  <w:rFonts w:ascii="Consolas" w:hAnsi="Consolas"/>
                  <w:shd w:val="clear" w:color="auto" w:fill="F2F2F2"/>
                </w:rPr>
                <w:t>checkbox</w:t>
              </w:r>
            </w:hyperlink>
          </w:p>
        </w:tc>
      </w:tr>
      <w:tr w:rsidR="00561BED" w14:paraId="0BFE80D4" w14:textId="77777777">
        <w:tc>
          <w:tcPr>
            <w:tcW w:w="4320" w:type="dxa"/>
          </w:tcPr>
          <w:p w14:paraId="3D106A88" w14:textId="77777777" w:rsidR="00561BED" w:rsidRDefault="00000000">
            <w:r>
              <w:rPr>
                <w:rFonts w:ascii="Consolas" w:hAnsi="Consolas"/>
                <w:shd w:val="clear" w:color="auto" w:fill="F2F2F2"/>
              </w:rPr>
              <w:t>&lt;checkbox class="selected"/&gt;</w:t>
            </w:r>
          </w:p>
        </w:tc>
        <w:tc>
          <w:tcPr>
            <w:tcW w:w="4320" w:type="dxa"/>
          </w:tcPr>
          <w:p w14:paraId="39D3C377" w14:textId="77777777" w:rsidR="00561BED" w:rsidRDefault="00000000">
            <w:r>
              <w:t xml:space="preserve">selected </w:t>
            </w:r>
            <w:hyperlink w:anchor="checkbox">
              <w:r>
                <w:rPr>
                  <w:rStyle w:val="Hyperlink"/>
                  <w:rFonts w:ascii="Consolas" w:hAnsi="Consolas"/>
                  <w:shd w:val="clear" w:color="auto" w:fill="F2F2F2"/>
                </w:rPr>
                <w:t>checkbox</w:t>
              </w:r>
            </w:hyperlink>
          </w:p>
        </w:tc>
      </w:tr>
      <w:tr w:rsidR="00561BED" w14:paraId="5CDBFBC2" w14:textId="77777777">
        <w:tc>
          <w:tcPr>
            <w:tcW w:w="4320" w:type="dxa"/>
          </w:tcPr>
          <w:p w14:paraId="3DA0FB44" w14:textId="77777777" w:rsidR="00561BED" w:rsidRDefault="00000000">
            <w:r>
              <w:rPr>
                <w:rFonts w:ascii="Consolas" w:hAnsi="Consolas"/>
                <w:shd w:val="clear" w:color="auto" w:fill="F2F2F2"/>
              </w:rPr>
              <w:t>&lt;content&gt;</w:t>
            </w:r>
          </w:p>
        </w:tc>
        <w:tc>
          <w:tcPr>
            <w:tcW w:w="4320" w:type="dxa"/>
          </w:tcPr>
          <w:p w14:paraId="63D426A9" w14:textId="77777777" w:rsidR="00561BED" w:rsidRDefault="00000000">
            <w:hyperlink w:anchor="content">
              <w:r>
                <w:rPr>
                  <w:rStyle w:val="Hyperlink"/>
                  <w:rFonts w:ascii="Consolas" w:hAnsi="Consolas"/>
                  <w:shd w:val="clear" w:color="auto" w:fill="F2F2F2"/>
                </w:rPr>
                <w:t>content</w:t>
              </w:r>
            </w:hyperlink>
            <w:r>
              <w:t xml:space="preserve"> start</w:t>
            </w:r>
          </w:p>
        </w:tc>
      </w:tr>
      <w:tr w:rsidR="00561BED" w14:paraId="7C4A3530" w14:textId="77777777">
        <w:tc>
          <w:tcPr>
            <w:tcW w:w="4320" w:type="dxa"/>
          </w:tcPr>
          <w:p w14:paraId="7E561D8F" w14:textId="77777777" w:rsidR="00561BED" w:rsidRDefault="00000000">
            <w:r>
              <w:rPr>
                <w:rFonts w:ascii="Consolas" w:hAnsi="Consolas"/>
                <w:shd w:val="clear" w:color="auto" w:fill="F2F2F2"/>
              </w:rPr>
              <w:t>&lt;/content&gt;</w:t>
            </w:r>
          </w:p>
        </w:tc>
        <w:tc>
          <w:tcPr>
            <w:tcW w:w="4320" w:type="dxa"/>
          </w:tcPr>
          <w:p w14:paraId="48B90038" w14:textId="77777777" w:rsidR="00561BED" w:rsidRDefault="00000000">
            <w:hyperlink w:anchor="content">
              <w:r>
                <w:rPr>
                  <w:rStyle w:val="Hyperlink"/>
                  <w:rFonts w:ascii="Consolas" w:hAnsi="Consolas"/>
                  <w:shd w:val="clear" w:color="auto" w:fill="F2F2F2"/>
                </w:rPr>
                <w:t>content</w:t>
              </w:r>
            </w:hyperlink>
            <w:r>
              <w:t xml:space="preserve"> end</w:t>
            </w:r>
          </w:p>
        </w:tc>
      </w:tr>
      <w:tr w:rsidR="00561BED" w14:paraId="2D2C9230" w14:textId="77777777">
        <w:tc>
          <w:tcPr>
            <w:tcW w:w="4320" w:type="dxa"/>
          </w:tcPr>
          <w:p w14:paraId="45E77244" w14:textId="77777777" w:rsidR="00561BED" w:rsidRDefault="00000000">
            <w:r>
              <w:rPr>
                <w:rFonts w:ascii="Consolas" w:hAnsi="Consolas"/>
                <w:shd w:val="clear" w:color="auto" w:fill="F2F2F2"/>
              </w:rPr>
              <w:t>&lt;![CDATA[</w:t>
            </w:r>
          </w:p>
        </w:tc>
        <w:tc>
          <w:tcPr>
            <w:tcW w:w="4320" w:type="dxa"/>
          </w:tcPr>
          <w:p w14:paraId="5B176FE5" w14:textId="77777777" w:rsidR="00561BED" w:rsidRDefault="00000000">
            <w:r>
              <w:t>CDATA section start</w:t>
            </w:r>
          </w:p>
        </w:tc>
      </w:tr>
      <w:tr w:rsidR="00561BED" w14:paraId="324A384D" w14:textId="77777777">
        <w:tc>
          <w:tcPr>
            <w:tcW w:w="4320" w:type="dxa"/>
          </w:tcPr>
          <w:p w14:paraId="21F107CB" w14:textId="77777777" w:rsidR="00561BED" w:rsidRDefault="00000000">
            <w:r>
              <w:rPr>
                <w:rFonts w:ascii="Consolas" w:hAnsi="Consolas"/>
                <w:shd w:val="clear" w:color="auto" w:fill="F2F2F2"/>
              </w:rPr>
              <w:t>]]&gt;</w:t>
            </w:r>
          </w:p>
        </w:tc>
        <w:tc>
          <w:tcPr>
            <w:tcW w:w="4320" w:type="dxa"/>
          </w:tcPr>
          <w:p w14:paraId="36C4ADBF" w14:textId="77777777" w:rsidR="00561BED" w:rsidRDefault="00000000">
            <w:r>
              <w:t>CDATA section end</w:t>
            </w:r>
          </w:p>
        </w:tc>
      </w:tr>
      <w:tr w:rsidR="00561BED" w14:paraId="6A87C093" w14:textId="77777777">
        <w:tc>
          <w:tcPr>
            <w:tcW w:w="4320" w:type="dxa"/>
          </w:tcPr>
          <w:p w14:paraId="645EB97D" w14:textId="77777777" w:rsidR="00561BED" w:rsidRDefault="00000000">
            <w:r>
              <w:rPr>
                <w:rFonts w:ascii="Consolas" w:hAnsi="Consolas"/>
                <w:shd w:val="clear" w:color="auto" w:fill="F2F2F2"/>
              </w:rPr>
              <w:t>&lt;bold&gt;</w:t>
            </w:r>
          </w:p>
        </w:tc>
        <w:tc>
          <w:tcPr>
            <w:tcW w:w="4320" w:type="dxa"/>
          </w:tcPr>
          <w:p w14:paraId="20FED03F" w14:textId="77777777" w:rsidR="00561BED" w:rsidRDefault="00000000">
            <w:hyperlink w:anchor="bold">
              <w:r>
                <w:rPr>
                  <w:rStyle w:val="Hyperlink"/>
                  <w:rFonts w:ascii="Consolas" w:hAnsi="Consolas"/>
                  <w:shd w:val="clear" w:color="auto" w:fill="F2F2F2"/>
                </w:rPr>
                <w:t>bold</w:t>
              </w:r>
            </w:hyperlink>
            <w:r>
              <w:t xml:space="preserve"> start</w:t>
            </w:r>
          </w:p>
        </w:tc>
      </w:tr>
      <w:tr w:rsidR="00561BED" w14:paraId="0DFA7A79" w14:textId="77777777">
        <w:tc>
          <w:tcPr>
            <w:tcW w:w="4320" w:type="dxa"/>
          </w:tcPr>
          <w:p w14:paraId="74F3B060" w14:textId="77777777" w:rsidR="00561BED" w:rsidRDefault="00000000">
            <w:r>
              <w:rPr>
                <w:rFonts w:ascii="Consolas" w:hAnsi="Consolas"/>
                <w:shd w:val="clear" w:color="auto" w:fill="F2F2F2"/>
              </w:rPr>
              <w:t>&lt;/bold&gt;</w:t>
            </w:r>
          </w:p>
        </w:tc>
        <w:tc>
          <w:tcPr>
            <w:tcW w:w="4320" w:type="dxa"/>
          </w:tcPr>
          <w:p w14:paraId="43C23F12" w14:textId="77777777" w:rsidR="00561BED" w:rsidRDefault="00000000">
            <w:hyperlink w:anchor="bold">
              <w:r>
                <w:rPr>
                  <w:rStyle w:val="Hyperlink"/>
                  <w:rFonts w:ascii="Consolas" w:hAnsi="Consolas"/>
                  <w:shd w:val="clear" w:color="auto" w:fill="F2F2F2"/>
                </w:rPr>
                <w:t>bold</w:t>
              </w:r>
            </w:hyperlink>
            <w:r>
              <w:t xml:space="preserve"> end</w:t>
            </w:r>
          </w:p>
        </w:tc>
      </w:tr>
      <w:tr w:rsidR="00561BED" w14:paraId="04268E82" w14:textId="77777777">
        <w:tc>
          <w:tcPr>
            <w:tcW w:w="4320" w:type="dxa"/>
          </w:tcPr>
          <w:p w14:paraId="5D391AC5" w14:textId="77777777" w:rsidR="00561BED" w:rsidRDefault="00000000">
            <w:r>
              <w:rPr>
                <w:rFonts w:ascii="Consolas" w:hAnsi="Consolas"/>
                <w:shd w:val="clear" w:color="auto" w:fill="F2F2F2"/>
              </w:rPr>
              <w:t>&lt;italic&gt;</w:t>
            </w:r>
          </w:p>
        </w:tc>
        <w:tc>
          <w:tcPr>
            <w:tcW w:w="4320" w:type="dxa"/>
          </w:tcPr>
          <w:p w14:paraId="72C4D4D9" w14:textId="77777777" w:rsidR="00561BED" w:rsidRDefault="00000000">
            <w:hyperlink w:anchor="italic">
              <w:r>
                <w:rPr>
                  <w:rStyle w:val="Hyperlink"/>
                  <w:rFonts w:ascii="Consolas" w:hAnsi="Consolas"/>
                  <w:shd w:val="clear" w:color="auto" w:fill="F2F2F2"/>
                </w:rPr>
                <w:t>italic</w:t>
              </w:r>
            </w:hyperlink>
            <w:r>
              <w:t xml:space="preserve"> start</w:t>
            </w:r>
          </w:p>
        </w:tc>
      </w:tr>
      <w:tr w:rsidR="00561BED" w14:paraId="552ACF94" w14:textId="77777777">
        <w:tc>
          <w:tcPr>
            <w:tcW w:w="4320" w:type="dxa"/>
          </w:tcPr>
          <w:p w14:paraId="5635C680" w14:textId="77777777" w:rsidR="00561BED" w:rsidRDefault="00000000">
            <w:r>
              <w:rPr>
                <w:rFonts w:ascii="Consolas" w:hAnsi="Consolas"/>
                <w:shd w:val="clear" w:color="auto" w:fill="F2F2F2"/>
              </w:rPr>
              <w:t>&lt;/italic&gt;</w:t>
            </w:r>
          </w:p>
        </w:tc>
        <w:tc>
          <w:tcPr>
            <w:tcW w:w="4320" w:type="dxa"/>
          </w:tcPr>
          <w:p w14:paraId="680CFBF5" w14:textId="77777777" w:rsidR="00561BED" w:rsidRDefault="00000000">
            <w:hyperlink w:anchor="italic">
              <w:r>
                <w:rPr>
                  <w:rStyle w:val="Hyperlink"/>
                  <w:rFonts w:ascii="Consolas" w:hAnsi="Consolas"/>
                  <w:shd w:val="clear" w:color="auto" w:fill="F2F2F2"/>
                </w:rPr>
                <w:t>italic</w:t>
              </w:r>
            </w:hyperlink>
            <w:r>
              <w:t xml:space="preserve"> end</w:t>
            </w:r>
          </w:p>
        </w:tc>
      </w:tr>
      <w:tr w:rsidR="00561BED" w14:paraId="59858566" w14:textId="77777777">
        <w:tc>
          <w:tcPr>
            <w:tcW w:w="4320" w:type="dxa"/>
          </w:tcPr>
          <w:p w14:paraId="666A37FB" w14:textId="77777777" w:rsidR="00561BED" w:rsidRDefault="00000000">
            <w:r>
              <w:rPr>
                <w:rFonts w:ascii="Consolas" w:hAnsi="Consolas"/>
                <w:shd w:val="clear" w:color="auto" w:fill="F2F2F2"/>
              </w:rPr>
              <w:t>&lt;underline&gt;</w:t>
            </w:r>
          </w:p>
        </w:tc>
        <w:tc>
          <w:tcPr>
            <w:tcW w:w="4320" w:type="dxa"/>
          </w:tcPr>
          <w:p w14:paraId="13F28283" w14:textId="77777777" w:rsidR="00561BED" w:rsidRDefault="00000000">
            <w:hyperlink w:anchor="underline">
              <w:r>
                <w:rPr>
                  <w:rStyle w:val="Hyperlink"/>
                  <w:rFonts w:ascii="Consolas" w:hAnsi="Consolas"/>
                  <w:shd w:val="clear" w:color="auto" w:fill="F2F2F2"/>
                </w:rPr>
                <w:t>underline</w:t>
              </w:r>
            </w:hyperlink>
            <w:r>
              <w:t xml:space="preserve"> start</w:t>
            </w:r>
          </w:p>
        </w:tc>
      </w:tr>
      <w:tr w:rsidR="00561BED" w14:paraId="7B1CE4C6" w14:textId="77777777">
        <w:tc>
          <w:tcPr>
            <w:tcW w:w="4320" w:type="dxa"/>
          </w:tcPr>
          <w:p w14:paraId="725B8187" w14:textId="77777777" w:rsidR="00561BED" w:rsidRDefault="00000000">
            <w:r>
              <w:rPr>
                <w:rFonts w:ascii="Consolas" w:hAnsi="Consolas"/>
                <w:shd w:val="clear" w:color="auto" w:fill="F2F2F2"/>
              </w:rPr>
              <w:t>&lt;/underline&gt;</w:t>
            </w:r>
          </w:p>
        </w:tc>
        <w:tc>
          <w:tcPr>
            <w:tcW w:w="4320" w:type="dxa"/>
          </w:tcPr>
          <w:p w14:paraId="3B851254" w14:textId="77777777" w:rsidR="00561BED" w:rsidRDefault="00000000">
            <w:hyperlink w:anchor="underline">
              <w:r>
                <w:rPr>
                  <w:rStyle w:val="Hyperlink"/>
                  <w:rFonts w:ascii="Consolas" w:hAnsi="Consolas"/>
                  <w:shd w:val="clear" w:color="auto" w:fill="F2F2F2"/>
                </w:rPr>
                <w:t>underline</w:t>
              </w:r>
            </w:hyperlink>
            <w:r>
              <w:t xml:space="preserve"> end</w:t>
            </w:r>
          </w:p>
        </w:tc>
      </w:tr>
      <w:tr w:rsidR="00561BED" w14:paraId="487BFCFB" w14:textId="77777777">
        <w:tc>
          <w:tcPr>
            <w:tcW w:w="4320" w:type="dxa"/>
          </w:tcPr>
          <w:p w14:paraId="1E816BFB" w14:textId="77777777" w:rsidR="00561BED" w:rsidRDefault="00000000">
            <w:r>
              <w:rPr>
                <w:rFonts w:ascii="Consolas" w:hAnsi="Consolas"/>
                <w:shd w:val="clear" w:color="auto" w:fill="F2F2F2"/>
              </w:rPr>
              <w:t>&lt;strikethrough&gt;</w:t>
            </w:r>
          </w:p>
        </w:tc>
        <w:tc>
          <w:tcPr>
            <w:tcW w:w="4320" w:type="dxa"/>
          </w:tcPr>
          <w:p w14:paraId="66182CCF" w14:textId="77777777" w:rsidR="00561BED" w:rsidRDefault="00000000">
            <w:hyperlink w:anchor="strikethrough">
              <w:r>
                <w:rPr>
                  <w:rStyle w:val="Hyperlink"/>
                  <w:rFonts w:ascii="Consolas" w:hAnsi="Consolas"/>
                  <w:shd w:val="clear" w:color="auto" w:fill="F2F2F2"/>
                </w:rPr>
                <w:t>strikethrough</w:t>
              </w:r>
            </w:hyperlink>
            <w:r>
              <w:t xml:space="preserve"> start</w:t>
            </w:r>
          </w:p>
        </w:tc>
      </w:tr>
      <w:tr w:rsidR="00561BED" w14:paraId="5B003EA6" w14:textId="77777777">
        <w:tc>
          <w:tcPr>
            <w:tcW w:w="4320" w:type="dxa"/>
          </w:tcPr>
          <w:p w14:paraId="57A505B8" w14:textId="77777777" w:rsidR="00561BED" w:rsidRDefault="00000000">
            <w:r>
              <w:rPr>
                <w:rFonts w:ascii="Consolas" w:hAnsi="Consolas"/>
                <w:shd w:val="clear" w:color="auto" w:fill="F2F2F2"/>
              </w:rPr>
              <w:t>&lt;/strikethrough&gt;</w:t>
            </w:r>
          </w:p>
        </w:tc>
        <w:tc>
          <w:tcPr>
            <w:tcW w:w="4320" w:type="dxa"/>
          </w:tcPr>
          <w:p w14:paraId="70D94A31" w14:textId="77777777" w:rsidR="00561BED" w:rsidRDefault="00000000">
            <w:hyperlink w:anchor="strikethrough">
              <w:r>
                <w:rPr>
                  <w:rStyle w:val="Hyperlink"/>
                  <w:rFonts w:ascii="Consolas" w:hAnsi="Consolas"/>
                  <w:shd w:val="clear" w:color="auto" w:fill="F2F2F2"/>
                </w:rPr>
                <w:t>strikethrough</w:t>
              </w:r>
            </w:hyperlink>
            <w:r>
              <w:t xml:space="preserve"> end</w:t>
            </w:r>
          </w:p>
        </w:tc>
      </w:tr>
      <w:tr w:rsidR="00561BED" w14:paraId="6013FC15" w14:textId="77777777">
        <w:tc>
          <w:tcPr>
            <w:tcW w:w="4320" w:type="dxa"/>
          </w:tcPr>
          <w:p w14:paraId="33704218" w14:textId="77777777" w:rsidR="00561BED" w:rsidRDefault="00000000">
            <w:r>
              <w:rPr>
                <w:rFonts w:ascii="Consolas" w:hAnsi="Consolas"/>
                <w:shd w:val="clear" w:color="auto" w:fill="F2F2F2"/>
              </w:rPr>
              <w:t>&lt;superscript&gt;</w:t>
            </w:r>
          </w:p>
        </w:tc>
        <w:tc>
          <w:tcPr>
            <w:tcW w:w="4320" w:type="dxa"/>
          </w:tcPr>
          <w:p w14:paraId="74A459BF" w14:textId="77777777" w:rsidR="00561BED" w:rsidRDefault="00000000">
            <w:hyperlink w:anchor="superscript">
              <w:r>
                <w:rPr>
                  <w:rStyle w:val="Hyperlink"/>
                  <w:rFonts w:ascii="Consolas" w:hAnsi="Consolas"/>
                  <w:shd w:val="clear" w:color="auto" w:fill="F2F2F2"/>
                </w:rPr>
                <w:t>superscript</w:t>
              </w:r>
            </w:hyperlink>
            <w:r>
              <w:t xml:space="preserve"> start</w:t>
            </w:r>
          </w:p>
        </w:tc>
      </w:tr>
      <w:tr w:rsidR="00561BED" w14:paraId="3231B8B8" w14:textId="77777777">
        <w:tc>
          <w:tcPr>
            <w:tcW w:w="4320" w:type="dxa"/>
          </w:tcPr>
          <w:p w14:paraId="79BA89AB" w14:textId="77777777" w:rsidR="00561BED" w:rsidRDefault="00000000">
            <w:r>
              <w:rPr>
                <w:rFonts w:ascii="Consolas" w:hAnsi="Consolas"/>
                <w:shd w:val="clear" w:color="auto" w:fill="F2F2F2"/>
              </w:rPr>
              <w:t>&lt;/superscript&gt;</w:t>
            </w:r>
          </w:p>
        </w:tc>
        <w:tc>
          <w:tcPr>
            <w:tcW w:w="4320" w:type="dxa"/>
          </w:tcPr>
          <w:p w14:paraId="04404F60" w14:textId="77777777" w:rsidR="00561BED" w:rsidRDefault="00000000">
            <w:hyperlink w:anchor="superscript">
              <w:r>
                <w:rPr>
                  <w:rStyle w:val="Hyperlink"/>
                  <w:rFonts w:ascii="Consolas" w:hAnsi="Consolas"/>
                  <w:shd w:val="clear" w:color="auto" w:fill="F2F2F2"/>
                </w:rPr>
                <w:t>superscript</w:t>
              </w:r>
            </w:hyperlink>
            <w:r>
              <w:t xml:space="preserve"> end</w:t>
            </w:r>
          </w:p>
        </w:tc>
      </w:tr>
      <w:tr w:rsidR="00561BED" w14:paraId="0774ED59" w14:textId="77777777">
        <w:tc>
          <w:tcPr>
            <w:tcW w:w="4320" w:type="dxa"/>
          </w:tcPr>
          <w:p w14:paraId="38883014" w14:textId="77777777" w:rsidR="00561BED" w:rsidRDefault="00000000">
            <w:r>
              <w:rPr>
                <w:rFonts w:ascii="Consolas" w:hAnsi="Consolas"/>
                <w:shd w:val="clear" w:color="auto" w:fill="F2F2F2"/>
              </w:rPr>
              <w:t>&lt;subscript&gt;</w:t>
            </w:r>
          </w:p>
        </w:tc>
        <w:tc>
          <w:tcPr>
            <w:tcW w:w="4320" w:type="dxa"/>
          </w:tcPr>
          <w:p w14:paraId="5BA942CF" w14:textId="77777777" w:rsidR="00561BED" w:rsidRDefault="00000000">
            <w:hyperlink w:anchor="subscript">
              <w:r>
                <w:rPr>
                  <w:rStyle w:val="Hyperlink"/>
                  <w:rFonts w:ascii="Consolas" w:hAnsi="Consolas"/>
                  <w:shd w:val="clear" w:color="auto" w:fill="F2F2F2"/>
                </w:rPr>
                <w:t>subscript</w:t>
              </w:r>
            </w:hyperlink>
            <w:r>
              <w:t xml:space="preserve"> start</w:t>
            </w:r>
          </w:p>
        </w:tc>
      </w:tr>
      <w:tr w:rsidR="00561BED" w14:paraId="1E0C2FBF" w14:textId="77777777">
        <w:tc>
          <w:tcPr>
            <w:tcW w:w="4320" w:type="dxa"/>
          </w:tcPr>
          <w:p w14:paraId="2BC22342" w14:textId="77777777" w:rsidR="00561BED" w:rsidRDefault="00000000">
            <w:r>
              <w:rPr>
                <w:rFonts w:ascii="Consolas" w:hAnsi="Consolas"/>
                <w:shd w:val="clear" w:color="auto" w:fill="F2F2F2"/>
              </w:rPr>
              <w:t>&lt;/subscript&gt;</w:t>
            </w:r>
          </w:p>
        </w:tc>
        <w:tc>
          <w:tcPr>
            <w:tcW w:w="4320" w:type="dxa"/>
          </w:tcPr>
          <w:p w14:paraId="51CF7018" w14:textId="77777777" w:rsidR="00561BED" w:rsidRDefault="00000000">
            <w:hyperlink w:anchor="subscript">
              <w:r>
                <w:rPr>
                  <w:rStyle w:val="Hyperlink"/>
                  <w:rFonts w:ascii="Consolas" w:hAnsi="Consolas"/>
                  <w:shd w:val="clear" w:color="auto" w:fill="F2F2F2"/>
                </w:rPr>
                <w:t>subscript</w:t>
              </w:r>
            </w:hyperlink>
            <w:r>
              <w:t xml:space="preserve"> end</w:t>
            </w:r>
          </w:p>
        </w:tc>
      </w:tr>
      <w:tr w:rsidR="00561BED" w14:paraId="5BBDC414" w14:textId="77777777">
        <w:tc>
          <w:tcPr>
            <w:tcW w:w="4320" w:type="dxa"/>
          </w:tcPr>
          <w:p w14:paraId="549082DC" w14:textId="77777777" w:rsidR="00561BED" w:rsidRDefault="00000000">
            <w:r>
              <w:rPr>
                <w:rFonts w:ascii="Consolas" w:hAnsi="Consolas"/>
                <w:shd w:val="clear" w:color="auto" w:fill="F2F2F2"/>
              </w:rPr>
              <w:t>&lt;handwriting&gt;</w:t>
            </w:r>
          </w:p>
        </w:tc>
        <w:tc>
          <w:tcPr>
            <w:tcW w:w="4320" w:type="dxa"/>
          </w:tcPr>
          <w:p w14:paraId="46F90EE8" w14:textId="77777777" w:rsidR="00561BED" w:rsidRDefault="00000000">
            <w:hyperlink w:anchor="handwriting">
              <w:r>
                <w:rPr>
                  <w:rStyle w:val="Hyperlink"/>
                  <w:rFonts w:ascii="Consolas" w:hAnsi="Consolas"/>
                  <w:shd w:val="clear" w:color="auto" w:fill="F2F2F2"/>
                </w:rPr>
                <w:t>handwriting</w:t>
              </w:r>
            </w:hyperlink>
            <w:r>
              <w:t xml:space="preserve"> start</w:t>
            </w:r>
          </w:p>
        </w:tc>
      </w:tr>
      <w:tr w:rsidR="00561BED" w14:paraId="7DA5B364" w14:textId="77777777">
        <w:tc>
          <w:tcPr>
            <w:tcW w:w="4320" w:type="dxa"/>
          </w:tcPr>
          <w:p w14:paraId="1A181F64" w14:textId="77777777" w:rsidR="00561BED" w:rsidRDefault="00000000">
            <w:r>
              <w:rPr>
                <w:rFonts w:ascii="Consolas" w:hAnsi="Consolas"/>
                <w:shd w:val="clear" w:color="auto" w:fill="F2F2F2"/>
              </w:rPr>
              <w:t>&lt;/handwriting&gt;</w:t>
            </w:r>
          </w:p>
        </w:tc>
        <w:tc>
          <w:tcPr>
            <w:tcW w:w="4320" w:type="dxa"/>
          </w:tcPr>
          <w:p w14:paraId="2A78F6ED" w14:textId="77777777" w:rsidR="00561BED" w:rsidRDefault="00000000">
            <w:hyperlink w:anchor="handwriting">
              <w:r>
                <w:rPr>
                  <w:rStyle w:val="Hyperlink"/>
                  <w:rFonts w:ascii="Consolas" w:hAnsi="Consolas"/>
                  <w:shd w:val="clear" w:color="auto" w:fill="F2F2F2"/>
                </w:rPr>
                <w:t>handwriting</w:t>
              </w:r>
            </w:hyperlink>
            <w:r>
              <w:t xml:space="preserve"> end</w:t>
            </w:r>
          </w:p>
        </w:tc>
      </w:tr>
      <w:tr w:rsidR="00561BED" w14:paraId="7411B02B" w14:textId="77777777">
        <w:tc>
          <w:tcPr>
            <w:tcW w:w="4320" w:type="dxa"/>
          </w:tcPr>
          <w:p w14:paraId="58E0069A" w14:textId="77777777" w:rsidR="00561BED" w:rsidRDefault="00000000">
            <w:r>
              <w:rPr>
                <w:rFonts w:ascii="Consolas" w:hAnsi="Consolas"/>
                <w:shd w:val="clear" w:color="auto" w:fill="F2F2F2"/>
              </w:rPr>
              <w:t>&lt;rtl&gt;</w:t>
            </w:r>
          </w:p>
        </w:tc>
        <w:tc>
          <w:tcPr>
            <w:tcW w:w="4320" w:type="dxa"/>
          </w:tcPr>
          <w:p w14:paraId="256A24C7" w14:textId="77777777" w:rsidR="00561BED" w:rsidRDefault="00000000">
            <w:hyperlink w:anchor="rtl">
              <w:r>
                <w:rPr>
                  <w:rStyle w:val="Hyperlink"/>
                  <w:rFonts w:ascii="Consolas" w:hAnsi="Consolas"/>
                  <w:shd w:val="clear" w:color="auto" w:fill="F2F2F2"/>
                </w:rPr>
                <w:t>rtl</w:t>
              </w:r>
            </w:hyperlink>
            <w:r>
              <w:t xml:space="preserve"> start</w:t>
            </w:r>
          </w:p>
        </w:tc>
      </w:tr>
      <w:tr w:rsidR="00561BED" w14:paraId="2E2AB0F2" w14:textId="77777777">
        <w:tc>
          <w:tcPr>
            <w:tcW w:w="4320" w:type="dxa"/>
          </w:tcPr>
          <w:p w14:paraId="65A06591" w14:textId="77777777" w:rsidR="00561BED" w:rsidRDefault="00000000">
            <w:r>
              <w:rPr>
                <w:rFonts w:ascii="Consolas" w:hAnsi="Consolas"/>
                <w:shd w:val="clear" w:color="auto" w:fill="F2F2F2"/>
              </w:rPr>
              <w:t>&lt;/rtl&gt;</w:t>
            </w:r>
          </w:p>
        </w:tc>
        <w:tc>
          <w:tcPr>
            <w:tcW w:w="4320" w:type="dxa"/>
          </w:tcPr>
          <w:p w14:paraId="556566EF" w14:textId="77777777" w:rsidR="00561BED" w:rsidRDefault="00000000">
            <w:hyperlink w:anchor="rtl">
              <w:r>
                <w:rPr>
                  <w:rStyle w:val="Hyperlink"/>
                  <w:rFonts w:ascii="Consolas" w:hAnsi="Consolas"/>
                  <w:shd w:val="clear" w:color="auto" w:fill="F2F2F2"/>
                </w:rPr>
                <w:t>rtl</w:t>
              </w:r>
            </w:hyperlink>
            <w:r>
              <w:t xml:space="preserve"> end</w:t>
            </w:r>
          </w:p>
        </w:tc>
      </w:tr>
      <w:tr w:rsidR="00561BED" w14:paraId="75B16208" w14:textId="77777777">
        <w:tc>
          <w:tcPr>
            <w:tcW w:w="4320" w:type="dxa"/>
          </w:tcPr>
          <w:p w14:paraId="36D310C0" w14:textId="77777777" w:rsidR="00561BED" w:rsidRDefault="00000000">
            <w:r>
              <w:rPr>
                <w:rFonts w:ascii="Consolas" w:hAnsi="Consolas"/>
                <w:shd w:val="clear" w:color="auto" w:fill="F2F2F2"/>
              </w:rPr>
              <w:t>&lt;fcel/&gt;</w:t>
            </w:r>
          </w:p>
        </w:tc>
        <w:tc>
          <w:tcPr>
            <w:tcW w:w="4320" w:type="dxa"/>
          </w:tcPr>
          <w:p w14:paraId="5A36719C" w14:textId="77777777" w:rsidR="00561BED" w:rsidRDefault="00000000">
            <w:hyperlink w:anchor="fcel">
              <w:r>
                <w:rPr>
                  <w:rStyle w:val="Hyperlink"/>
                  <w:rFonts w:ascii="Consolas" w:hAnsi="Consolas"/>
                  <w:shd w:val="clear" w:color="auto" w:fill="F2F2F2"/>
                </w:rPr>
                <w:t>fcel</w:t>
              </w:r>
            </w:hyperlink>
          </w:p>
        </w:tc>
      </w:tr>
      <w:tr w:rsidR="00561BED" w14:paraId="4701E0F0" w14:textId="77777777">
        <w:tc>
          <w:tcPr>
            <w:tcW w:w="4320" w:type="dxa"/>
          </w:tcPr>
          <w:p w14:paraId="310AD07B" w14:textId="77777777" w:rsidR="00561BED" w:rsidRDefault="00000000">
            <w:r>
              <w:rPr>
                <w:rFonts w:ascii="Consolas" w:hAnsi="Consolas"/>
                <w:shd w:val="clear" w:color="auto" w:fill="F2F2F2"/>
              </w:rPr>
              <w:t>&lt;ecel/&gt;</w:t>
            </w:r>
          </w:p>
        </w:tc>
        <w:tc>
          <w:tcPr>
            <w:tcW w:w="4320" w:type="dxa"/>
          </w:tcPr>
          <w:p w14:paraId="06ECD707" w14:textId="77777777" w:rsidR="00561BED" w:rsidRDefault="00000000">
            <w:hyperlink w:anchor="ecel">
              <w:r>
                <w:rPr>
                  <w:rStyle w:val="Hyperlink"/>
                  <w:rFonts w:ascii="Consolas" w:hAnsi="Consolas"/>
                  <w:shd w:val="clear" w:color="auto" w:fill="F2F2F2"/>
                </w:rPr>
                <w:t>ecel</w:t>
              </w:r>
            </w:hyperlink>
          </w:p>
        </w:tc>
      </w:tr>
      <w:tr w:rsidR="00561BED" w14:paraId="71FE2AB7" w14:textId="77777777">
        <w:tc>
          <w:tcPr>
            <w:tcW w:w="4320" w:type="dxa"/>
          </w:tcPr>
          <w:p w14:paraId="2E1F3646" w14:textId="77777777" w:rsidR="00561BED" w:rsidRDefault="00000000">
            <w:r>
              <w:rPr>
                <w:rFonts w:ascii="Consolas" w:hAnsi="Consolas"/>
                <w:shd w:val="clear" w:color="auto" w:fill="F2F2F2"/>
              </w:rPr>
              <w:t>&lt;ched/&gt;</w:t>
            </w:r>
          </w:p>
        </w:tc>
        <w:tc>
          <w:tcPr>
            <w:tcW w:w="4320" w:type="dxa"/>
          </w:tcPr>
          <w:p w14:paraId="7E71E229" w14:textId="77777777" w:rsidR="00561BED" w:rsidRDefault="00000000">
            <w:hyperlink w:anchor="ched">
              <w:r>
                <w:rPr>
                  <w:rStyle w:val="Hyperlink"/>
                  <w:rFonts w:ascii="Consolas" w:hAnsi="Consolas"/>
                  <w:shd w:val="clear" w:color="auto" w:fill="F2F2F2"/>
                </w:rPr>
                <w:t>ched</w:t>
              </w:r>
            </w:hyperlink>
          </w:p>
        </w:tc>
      </w:tr>
      <w:tr w:rsidR="00561BED" w14:paraId="4C3F11B2" w14:textId="77777777">
        <w:tc>
          <w:tcPr>
            <w:tcW w:w="4320" w:type="dxa"/>
          </w:tcPr>
          <w:p w14:paraId="3EB99701" w14:textId="77777777" w:rsidR="00561BED" w:rsidRDefault="00000000">
            <w:r>
              <w:rPr>
                <w:rFonts w:ascii="Consolas" w:hAnsi="Consolas"/>
                <w:shd w:val="clear" w:color="auto" w:fill="F2F2F2"/>
              </w:rPr>
              <w:t>&lt;rhed/&gt;</w:t>
            </w:r>
          </w:p>
        </w:tc>
        <w:tc>
          <w:tcPr>
            <w:tcW w:w="4320" w:type="dxa"/>
          </w:tcPr>
          <w:p w14:paraId="70E2EA2F" w14:textId="77777777" w:rsidR="00561BED" w:rsidRDefault="00000000">
            <w:hyperlink w:anchor="rhed">
              <w:r>
                <w:rPr>
                  <w:rStyle w:val="Hyperlink"/>
                  <w:rFonts w:ascii="Consolas" w:hAnsi="Consolas"/>
                  <w:shd w:val="clear" w:color="auto" w:fill="F2F2F2"/>
                </w:rPr>
                <w:t>rhed</w:t>
              </w:r>
            </w:hyperlink>
          </w:p>
        </w:tc>
      </w:tr>
      <w:tr w:rsidR="00561BED" w14:paraId="1DE371F4" w14:textId="77777777">
        <w:tc>
          <w:tcPr>
            <w:tcW w:w="4320" w:type="dxa"/>
          </w:tcPr>
          <w:p w14:paraId="2A96C6D6" w14:textId="77777777" w:rsidR="00561BED" w:rsidRDefault="00000000">
            <w:r>
              <w:rPr>
                <w:rFonts w:ascii="Consolas" w:hAnsi="Consolas"/>
                <w:shd w:val="clear" w:color="auto" w:fill="F2F2F2"/>
              </w:rPr>
              <w:t>&lt;corn/&gt;</w:t>
            </w:r>
          </w:p>
        </w:tc>
        <w:tc>
          <w:tcPr>
            <w:tcW w:w="4320" w:type="dxa"/>
          </w:tcPr>
          <w:p w14:paraId="7556CC2B" w14:textId="77777777" w:rsidR="00561BED" w:rsidRDefault="00000000">
            <w:hyperlink w:anchor="corn">
              <w:r>
                <w:rPr>
                  <w:rStyle w:val="Hyperlink"/>
                  <w:rFonts w:ascii="Consolas" w:hAnsi="Consolas"/>
                  <w:shd w:val="clear" w:color="auto" w:fill="F2F2F2"/>
                </w:rPr>
                <w:t>corn</w:t>
              </w:r>
            </w:hyperlink>
          </w:p>
        </w:tc>
      </w:tr>
      <w:tr w:rsidR="00561BED" w14:paraId="1EB6B72F" w14:textId="77777777">
        <w:tc>
          <w:tcPr>
            <w:tcW w:w="4320" w:type="dxa"/>
          </w:tcPr>
          <w:p w14:paraId="39975982" w14:textId="77777777" w:rsidR="00561BED" w:rsidRDefault="00000000">
            <w:r>
              <w:rPr>
                <w:rFonts w:ascii="Consolas" w:hAnsi="Consolas"/>
                <w:shd w:val="clear" w:color="auto" w:fill="F2F2F2"/>
              </w:rPr>
              <w:t>&lt;srow/&gt;</w:t>
            </w:r>
          </w:p>
        </w:tc>
        <w:tc>
          <w:tcPr>
            <w:tcW w:w="4320" w:type="dxa"/>
          </w:tcPr>
          <w:p w14:paraId="7E51AF15" w14:textId="77777777" w:rsidR="00561BED" w:rsidRDefault="00000000">
            <w:hyperlink w:anchor="srow">
              <w:r>
                <w:rPr>
                  <w:rStyle w:val="Hyperlink"/>
                  <w:rFonts w:ascii="Consolas" w:hAnsi="Consolas"/>
                  <w:shd w:val="clear" w:color="auto" w:fill="F2F2F2"/>
                </w:rPr>
                <w:t>srow</w:t>
              </w:r>
            </w:hyperlink>
          </w:p>
        </w:tc>
      </w:tr>
      <w:tr w:rsidR="00561BED" w14:paraId="296BC531" w14:textId="77777777">
        <w:tc>
          <w:tcPr>
            <w:tcW w:w="4320" w:type="dxa"/>
          </w:tcPr>
          <w:p w14:paraId="629E57F8" w14:textId="77777777" w:rsidR="00561BED" w:rsidRDefault="00000000">
            <w:r>
              <w:rPr>
                <w:rFonts w:ascii="Consolas" w:hAnsi="Consolas"/>
                <w:shd w:val="clear" w:color="auto" w:fill="F2F2F2"/>
              </w:rPr>
              <w:t>&lt;lcel/&gt;</w:t>
            </w:r>
          </w:p>
        </w:tc>
        <w:tc>
          <w:tcPr>
            <w:tcW w:w="4320" w:type="dxa"/>
          </w:tcPr>
          <w:p w14:paraId="6FA1B363" w14:textId="77777777" w:rsidR="00561BED" w:rsidRDefault="00000000">
            <w:hyperlink w:anchor="lcel">
              <w:r>
                <w:rPr>
                  <w:rStyle w:val="Hyperlink"/>
                  <w:rFonts w:ascii="Consolas" w:hAnsi="Consolas"/>
                  <w:shd w:val="clear" w:color="auto" w:fill="F2F2F2"/>
                </w:rPr>
                <w:t>lcel</w:t>
              </w:r>
            </w:hyperlink>
          </w:p>
        </w:tc>
      </w:tr>
      <w:tr w:rsidR="00561BED" w14:paraId="07654E73" w14:textId="77777777">
        <w:tc>
          <w:tcPr>
            <w:tcW w:w="4320" w:type="dxa"/>
          </w:tcPr>
          <w:p w14:paraId="2678B5C1" w14:textId="77777777" w:rsidR="00561BED" w:rsidRDefault="00000000">
            <w:r>
              <w:rPr>
                <w:rFonts w:ascii="Consolas" w:hAnsi="Consolas"/>
                <w:shd w:val="clear" w:color="auto" w:fill="F2F2F2"/>
              </w:rPr>
              <w:t>&lt;ucel/&gt;</w:t>
            </w:r>
          </w:p>
        </w:tc>
        <w:tc>
          <w:tcPr>
            <w:tcW w:w="4320" w:type="dxa"/>
          </w:tcPr>
          <w:p w14:paraId="7FE1757E" w14:textId="77777777" w:rsidR="00561BED" w:rsidRDefault="00000000">
            <w:hyperlink w:anchor="ucel">
              <w:r>
                <w:rPr>
                  <w:rStyle w:val="Hyperlink"/>
                  <w:rFonts w:ascii="Consolas" w:hAnsi="Consolas"/>
                  <w:shd w:val="clear" w:color="auto" w:fill="F2F2F2"/>
                </w:rPr>
                <w:t>ucel</w:t>
              </w:r>
            </w:hyperlink>
          </w:p>
        </w:tc>
      </w:tr>
      <w:tr w:rsidR="00561BED" w14:paraId="63220CD0" w14:textId="77777777">
        <w:tc>
          <w:tcPr>
            <w:tcW w:w="4320" w:type="dxa"/>
          </w:tcPr>
          <w:p w14:paraId="547F4600" w14:textId="77777777" w:rsidR="00561BED" w:rsidRDefault="00000000">
            <w:r>
              <w:rPr>
                <w:rFonts w:ascii="Consolas" w:hAnsi="Consolas"/>
                <w:shd w:val="clear" w:color="auto" w:fill="F2F2F2"/>
              </w:rPr>
              <w:t>&lt;xcel/&gt;</w:t>
            </w:r>
          </w:p>
        </w:tc>
        <w:tc>
          <w:tcPr>
            <w:tcW w:w="4320" w:type="dxa"/>
          </w:tcPr>
          <w:p w14:paraId="31AD5EFE" w14:textId="77777777" w:rsidR="00561BED" w:rsidRDefault="00000000">
            <w:hyperlink w:anchor="xcel">
              <w:r>
                <w:rPr>
                  <w:rStyle w:val="Hyperlink"/>
                  <w:rFonts w:ascii="Consolas" w:hAnsi="Consolas"/>
                  <w:shd w:val="clear" w:color="auto" w:fill="F2F2F2"/>
                </w:rPr>
                <w:t>xcel</w:t>
              </w:r>
            </w:hyperlink>
          </w:p>
        </w:tc>
      </w:tr>
      <w:tr w:rsidR="00561BED" w14:paraId="75376B3E" w14:textId="77777777">
        <w:tc>
          <w:tcPr>
            <w:tcW w:w="4320" w:type="dxa"/>
          </w:tcPr>
          <w:p w14:paraId="2C527FE6" w14:textId="77777777" w:rsidR="00561BED" w:rsidRDefault="00000000">
            <w:r>
              <w:rPr>
                <w:rFonts w:ascii="Consolas" w:hAnsi="Consolas"/>
                <w:shd w:val="clear" w:color="auto" w:fill="F2F2F2"/>
              </w:rPr>
              <w:t>&lt;nl/&gt;</w:t>
            </w:r>
          </w:p>
        </w:tc>
        <w:tc>
          <w:tcPr>
            <w:tcW w:w="4320" w:type="dxa"/>
          </w:tcPr>
          <w:p w14:paraId="74016974" w14:textId="77777777" w:rsidR="00561BED" w:rsidRDefault="00000000">
            <w:hyperlink w:anchor="nl">
              <w:r>
                <w:rPr>
                  <w:rStyle w:val="Hyperlink"/>
                  <w:rFonts w:ascii="Consolas" w:hAnsi="Consolas"/>
                  <w:shd w:val="clear" w:color="auto" w:fill="F2F2F2"/>
                </w:rPr>
                <w:t>nl</w:t>
              </w:r>
            </w:hyperlink>
          </w:p>
        </w:tc>
      </w:tr>
      <w:tr w:rsidR="00561BED" w14:paraId="5AC10427" w14:textId="77777777">
        <w:tc>
          <w:tcPr>
            <w:tcW w:w="4320" w:type="dxa"/>
          </w:tcPr>
          <w:p w14:paraId="6A1A1D23" w14:textId="77777777" w:rsidR="00561BED" w:rsidRDefault="00000000">
            <w:r>
              <w:rPr>
                <w:rFonts w:ascii="Consolas" w:hAnsi="Consolas"/>
                <w:shd w:val="clear" w:color="auto" w:fill="F2F2F2"/>
              </w:rPr>
              <w:lastRenderedPageBreak/>
              <w:t>&lt;ldiv/&gt;</w:t>
            </w:r>
          </w:p>
        </w:tc>
        <w:tc>
          <w:tcPr>
            <w:tcW w:w="4320" w:type="dxa"/>
          </w:tcPr>
          <w:p w14:paraId="06DCAC0C" w14:textId="77777777" w:rsidR="00561BED" w:rsidRDefault="00000000">
            <w:hyperlink w:anchor="ldiv">
              <w:r>
                <w:rPr>
                  <w:rStyle w:val="Hyperlink"/>
                  <w:rFonts w:ascii="Consolas" w:hAnsi="Consolas"/>
                  <w:shd w:val="clear" w:color="auto" w:fill="F2F2F2"/>
                </w:rPr>
                <w:t>ldiv</w:t>
              </w:r>
            </w:hyperlink>
          </w:p>
        </w:tc>
      </w:tr>
      <w:tr w:rsidR="00561BED" w14:paraId="682A1D49" w14:textId="77777777">
        <w:tc>
          <w:tcPr>
            <w:tcW w:w="4320" w:type="dxa"/>
          </w:tcPr>
          <w:p w14:paraId="39C9240F" w14:textId="77777777" w:rsidR="00561BED" w:rsidRDefault="00000000">
            <w:r>
              <w:rPr>
                <w:rFonts w:ascii="Consolas" w:hAnsi="Consolas"/>
                <w:shd w:val="clear" w:color="auto" w:fill="F2F2F2"/>
              </w:rPr>
              <w:t>&lt;ldiv&gt;&lt;marker&gt;</w:t>
            </w:r>
          </w:p>
        </w:tc>
        <w:tc>
          <w:tcPr>
            <w:tcW w:w="4320" w:type="dxa"/>
          </w:tcPr>
          <w:p w14:paraId="74792FC2" w14:textId="77777777" w:rsidR="00561BED" w:rsidRDefault="00000000">
            <w:r>
              <w:t xml:space="preserve">start of </w:t>
            </w:r>
            <w:hyperlink w:anchor="ldiv">
              <w:r>
                <w:rPr>
                  <w:rStyle w:val="Hyperlink"/>
                  <w:rFonts w:ascii="Consolas" w:hAnsi="Consolas"/>
                  <w:shd w:val="clear" w:color="auto" w:fill="F2F2F2"/>
                </w:rPr>
                <w:t>ldiv</w:t>
              </w:r>
            </w:hyperlink>
            <w:r>
              <w:t xml:space="preserve"> with </w:t>
            </w:r>
            <w:hyperlink w:anchor="marker">
              <w:r>
                <w:rPr>
                  <w:rStyle w:val="Hyperlink"/>
                  <w:rFonts w:ascii="Consolas" w:hAnsi="Consolas"/>
                  <w:shd w:val="clear" w:color="auto" w:fill="F2F2F2"/>
                </w:rPr>
                <w:t>marker</w:t>
              </w:r>
            </w:hyperlink>
          </w:p>
        </w:tc>
      </w:tr>
      <w:tr w:rsidR="00561BED" w14:paraId="7FBD3B2D" w14:textId="77777777">
        <w:tc>
          <w:tcPr>
            <w:tcW w:w="4320" w:type="dxa"/>
          </w:tcPr>
          <w:p w14:paraId="32B26471" w14:textId="77777777" w:rsidR="00561BED" w:rsidRDefault="00000000">
            <w:r>
              <w:rPr>
                <w:rFonts w:ascii="Consolas" w:hAnsi="Consolas"/>
                <w:shd w:val="clear" w:color="auto" w:fill="F2F2F2"/>
              </w:rPr>
              <w:t>&lt;/marker&gt;&lt;/ldiv&gt;</w:t>
            </w:r>
          </w:p>
        </w:tc>
        <w:tc>
          <w:tcPr>
            <w:tcW w:w="4320" w:type="dxa"/>
          </w:tcPr>
          <w:p w14:paraId="00C4249D" w14:textId="77777777" w:rsidR="00561BED" w:rsidRDefault="00000000">
            <w:r>
              <w:t xml:space="preserve">end of </w:t>
            </w:r>
            <w:hyperlink w:anchor="ldiv">
              <w:r>
                <w:rPr>
                  <w:rStyle w:val="Hyperlink"/>
                  <w:rFonts w:ascii="Consolas" w:hAnsi="Consolas"/>
                  <w:shd w:val="clear" w:color="auto" w:fill="F2F2F2"/>
                </w:rPr>
                <w:t>ldiv</w:t>
              </w:r>
            </w:hyperlink>
            <w:r>
              <w:t xml:space="preserve"> with </w:t>
            </w:r>
            <w:hyperlink w:anchor="marker">
              <w:r>
                <w:rPr>
                  <w:rStyle w:val="Hyperlink"/>
                  <w:rFonts w:ascii="Consolas" w:hAnsi="Consolas"/>
                  <w:shd w:val="clear" w:color="auto" w:fill="F2F2F2"/>
                </w:rPr>
                <w:t>marker</w:t>
              </w:r>
            </w:hyperlink>
          </w:p>
        </w:tc>
      </w:tr>
      <w:tr w:rsidR="00561BED" w14:paraId="4300F3EE" w14:textId="77777777">
        <w:tc>
          <w:tcPr>
            <w:tcW w:w="4320" w:type="dxa"/>
          </w:tcPr>
          <w:p w14:paraId="19942AA2" w14:textId="77777777" w:rsidR="00561BED" w:rsidRDefault="00000000">
            <w:r>
              <w:rPr>
                <w:rFonts w:ascii="Consolas" w:hAnsi="Consolas"/>
                <w:shd w:val="clear" w:color="auto" w:fill="F2F2F2"/>
              </w:rPr>
              <w:t>&lt;track&gt;</w:t>
            </w:r>
          </w:p>
        </w:tc>
        <w:tc>
          <w:tcPr>
            <w:tcW w:w="4320" w:type="dxa"/>
          </w:tcPr>
          <w:p w14:paraId="64343C7A" w14:textId="77777777" w:rsidR="00561BED" w:rsidRDefault="00000000">
            <w:hyperlink w:anchor="track">
              <w:r>
                <w:rPr>
                  <w:rStyle w:val="Hyperlink"/>
                  <w:rFonts w:ascii="Consolas" w:hAnsi="Consolas"/>
                  <w:shd w:val="clear" w:color="auto" w:fill="F2F2F2"/>
                </w:rPr>
                <w:t>track</w:t>
              </w:r>
            </w:hyperlink>
            <w:r>
              <w:t xml:space="preserve"> start</w:t>
            </w:r>
          </w:p>
        </w:tc>
      </w:tr>
      <w:tr w:rsidR="00561BED" w14:paraId="15010A04" w14:textId="77777777">
        <w:tc>
          <w:tcPr>
            <w:tcW w:w="4320" w:type="dxa"/>
          </w:tcPr>
          <w:p w14:paraId="169AC29C" w14:textId="77777777" w:rsidR="00561BED" w:rsidRDefault="00000000">
            <w:r>
              <w:rPr>
                <w:rFonts w:ascii="Consolas" w:hAnsi="Consolas"/>
                <w:shd w:val="clear" w:color="auto" w:fill="F2F2F2"/>
              </w:rPr>
              <w:t>&lt;/track&gt;</w:t>
            </w:r>
          </w:p>
        </w:tc>
        <w:tc>
          <w:tcPr>
            <w:tcW w:w="4320" w:type="dxa"/>
          </w:tcPr>
          <w:p w14:paraId="4A28A9A5" w14:textId="77777777" w:rsidR="00561BED" w:rsidRDefault="00000000">
            <w:hyperlink w:anchor="track">
              <w:r>
                <w:rPr>
                  <w:rStyle w:val="Hyperlink"/>
                  <w:rFonts w:ascii="Consolas" w:hAnsi="Consolas"/>
                  <w:shd w:val="clear" w:color="auto" w:fill="F2F2F2"/>
                </w:rPr>
                <w:t>track</w:t>
              </w:r>
            </w:hyperlink>
            <w:r>
              <w:t xml:space="preserve"> end</w:t>
            </w:r>
          </w:p>
        </w:tc>
      </w:tr>
      <w:tr w:rsidR="00561BED" w14:paraId="64F66624" w14:textId="77777777">
        <w:tc>
          <w:tcPr>
            <w:tcW w:w="4320" w:type="dxa"/>
          </w:tcPr>
          <w:p w14:paraId="63EA0495" w14:textId="77777777" w:rsidR="00561BED" w:rsidRDefault="00000000">
            <w:r>
              <w:rPr>
                <w:rFonts w:ascii="Consolas" w:hAnsi="Consolas"/>
                <w:shd w:val="clear" w:color="auto" w:fill="F2F2F2"/>
              </w:rPr>
              <w:t>&lt;bdiv/&gt;</w:t>
            </w:r>
          </w:p>
        </w:tc>
        <w:tc>
          <w:tcPr>
            <w:tcW w:w="4320" w:type="dxa"/>
          </w:tcPr>
          <w:p w14:paraId="23BEACC2" w14:textId="77777777" w:rsidR="00561BED" w:rsidRDefault="00000000">
            <w:hyperlink w:anchor="bdiv">
              <w:r>
                <w:rPr>
                  <w:rStyle w:val="Hyperlink"/>
                  <w:rFonts w:ascii="Consolas" w:hAnsi="Consolas"/>
                  <w:shd w:val="clear" w:color="auto" w:fill="F2F2F2"/>
                </w:rPr>
                <w:t>bdiv</w:t>
              </w:r>
            </w:hyperlink>
            <w:r>
              <w:t xml:space="preserve"> cue-block delimiter</w:t>
            </w:r>
          </w:p>
        </w:tc>
      </w:tr>
      <w:tr w:rsidR="00561BED" w14:paraId="379A774E" w14:textId="77777777">
        <w:tc>
          <w:tcPr>
            <w:tcW w:w="4320" w:type="dxa"/>
          </w:tcPr>
          <w:p w14:paraId="5BB960D9" w14:textId="77777777" w:rsidR="00561BED" w:rsidRDefault="00000000">
            <w:r>
              <w:rPr>
                <w:rFonts w:ascii="Consolas" w:hAnsi="Consolas"/>
                <w:shd w:val="clear" w:color="auto" w:fill="F2F2F2"/>
              </w:rPr>
              <w:t>&lt;cover&gt;</w:t>
            </w:r>
          </w:p>
        </w:tc>
        <w:tc>
          <w:tcPr>
            <w:tcW w:w="4320" w:type="dxa"/>
          </w:tcPr>
          <w:p w14:paraId="71C542A4" w14:textId="77777777" w:rsidR="00561BED" w:rsidRDefault="00000000">
            <w:hyperlink w:anchor="cover">
              <w:r>
                <w:rPr>
                  <w:rStyle w:val="Hyperlink"/>
                  <w:rFonts w:ascii="Consolas" w:hAnsi="Consolas"/>
                  <w:shd w:val="clear" w:color="auto" w:fill="F2F2F2"/>
                </w:rPr>
                <w:t>cover</w:t>
              </w:r>
            </w:hyperlink>
            <w:r>
              <w:t xml:space="preserve"> start</w:t>
            </w:r>
          </w:p>
        </w:tc>
      </w:tr>
      <w:tr w:rsidR="00561BED" w14:paraId="77A6AD90" w14:textId="77777777">
        <w:tc>
          <w:tcPr>
            <w:tcW w:w="4320" w:type="dxa"/>
          </w:tcPr>
          <w:p w14:paraId="3BDFAA34" w14:textId="77777777" w:rsidR="00561BED" w:rsidRDefault="00000000">
            <w:r>
              <w:rPr>
                <w:rFonts w:ascii="Consolas" w:hAnsi="Consolas"/>
                <w:shd w:val="clear" w:color="auto" w:fill="F2F2F2"/>
              </w:rPr>
              <w:t>&lt;/cover&gt;</w:t>
            </w:r>
          </w:p>
        </w:tc>
        <w:tc>
          <w:tcPr>
            <w:tcW w:w="4320" w:type="dxa"/>
          </w:tcPr>
          <w:p w14:paraId="0E914F95" w14:textId="77777777" w:rsidR="00561BED" w:rsidRDefault="00000000">
            <w:hyperlink w:anchor="cover">
              <w:r>
                <w:rPr>
                  <w:rStyle w:val="Hyperlink"/>
                  <w:rFonts w:ascii="Consolas" w:hAnsi="Consolas"/>
                  <w:shd w:val="clear" w:color="auto" w:fill="F2F2F2"/>
                </w:rPr>
                <w:t>cover</w:t>
              </w:r>
            </w:hyperlink>
            <w:r>
              <w:t xml:space="preserve"> end</w:t>
            </w:r>
          </w:p>
        </w:tc>
      </w:tr>
      <w:tr w:rsidR="00561BED" w14:paraId="421A7559" w14:textId="77777777">
        <w:tc>
          <w:tcPr>
            <w:tcW w:w="4320" w:type="dxa"/>
          </w:tcPr>
          <w:p w14:paraId="505D747C" w14:textId="77777777" w:rsidR="00561BED" w:rsidRDefault="00000000">
            <w:r>
              <w:rPr>
                <w:rFonts w:ascii="Consolas" w:hAnsi="Consolas"/>
                <w:shd w:val="clear" w:color="auto" w:fill="F2F2F2"/>
              </w:rPr>
              <w:t>&lt;frame&gt;</w:t>
            </w:r>
          </w:p>
        </w:tc>
        <w:tc>
          <w:tcPr>
            <w:tcW w:w="4320" w:type="dxa"/>
          </w:tcPr>
          <w:p w14:paraId="2C4A8699" w14:textId="77777777" w:rsidR="00561BED" w:rsidRDefault="00000000">
            <w:hyperlink w:anchor="frame">
              <w:r>
                <w:rPr>
                  <w:rStyle w:val="Hyperlink"/>
                  <w:rFonts w:ascii="Consolas" w:hAnsi="Consolas"/>
                  <w:shd w:val="clear" w:color="auto" w:fill="F2F2F2"/>
                </w:rPr>
                <w:t>frame</w:t>
              </w:r>
            </w:hyperlink>
            <w:r>
              <w:t xml:space="preserve"> start</w:t>
            </w:r>
          </w:p>
        </w:tc>
      </w:tr>
      <w:tr w:rsidR="00561BED" w14:paraId="21259682" w14:textId="77777777">
        <w:tc>
          <w:tcPr>
            <w:tcW w:w="4320" w:type="dxa"/>
          </w:tcPr>
          <w:p w14:paraId="0C14A20A" w14:textId="77777777" w:rsidR="00561BED" w:rsidRDefault="00000000">
            <w:r>
              <w:rPr>
                <w:rFonts w:ascii="Consolas" w:hAnsi="Consolas"/>
                <w:shd w:val="clear" w:color="auto" w:fill="F2F2F2"/>
              </w:rPr>
              <w:t>&lt;/frame&gt;</w:t>
            </w:r>
          </w:p>
        </w:tc>
        <w:tc>
          <w:tcPr>
            <w:tcW w:w="4320" w:type="dxa"/>
          </w:tcPr>
          <w:p w14:paraId="0E9910C9" w14:textId="77777777" w:rsidR="00561BED" w:rsidRDefault="00000000">
            <w:hyperlink w:anchor="frame">
              <w:r>
                <w:rPr>
                  <w:rStyle w:val="Hyperlink"/>
                  <w:rFonts w:ascii="Consolas" w:hAnsi="Consolas"/>
                  <w:shd w:val="clear" w:color="auto" w:fill="F2F2F2"/>
                </w:rPr>
                <w:t>frame</w:t>
              </w:r>
            </w:hyperlink>
            <w:r>
              <w:t xml:space="preserve"> end</w:t>
            </w:r>
          </w:p>
        </w:tc>
      </w:tr>
      <w:tr w:rsidR="00561BED" w14:paraId="35D77FA4" w14:textId="77777777">
        <w:tc>
          <w:tcPr>
            <w:tcW w:w="4320" w:type="dxa"/>
          </w:tcPr>
          <w:p w14:paraId="3A0BC880" w14:textId="77777777" w:rsidR="00561BED" w:rsidRDefault="00000000">
            <w:r>
              <w:rPr>
                <w:rFonts w:ascii="Consolas" w:hAnsi="Consolas"/>
                <w:shd w:val="clear" w:color="auto" w:fill="F2F2F2"/>
              </w:rPr>
              <w:t>&lt;audio&gt;</w:t>
            </w:r>
          </w:p>
        </w:tc>
        <w:tc>
          <w:tcPr>
            <w:tcW w:w="4320" w:type="dxa"/>
          </w:tcPr>
          <w:p w14:paraId="7117B714" w14:textId="77777777" w:rsidR="00561BED" w:rsidRDefault="00000000">
            <w:hyperlink w:anchor="audio">
              <w:r>
                <w:rPr>
                  <w:rStyle w:val="Hyperlink"/>
                  <w:rFonts w:ascii="Consolas" w:hAnsi="Consolas"/>
                  <w:shd w:val="clear" w:color="auto" w:fill="F2F2F2"/>
                </w:rPr>
                <w:t>audio</w:t>
              </w:r>
            </w:hyperlink>
            <w:r>
              <w:t xml:space="preserve"> start</w:t>
            </w:r>
          </w:p>
        </w:tc>
      </w:tr>
      <w:tr w:rsidR="00561BED" w14:paraId="2F89FDF0" w14:textId="77777777">
        <w:tc>
          <w:tcPr>
            <w:tcW w:w="4320" w:type="dxa"/>
          </w:tcPr>
          <w:p w14:paraId="27487658" w14:textId="77777777" w:rsidR="00561BED" w:rsidRDefault="00000000">
            <w:r>
              <w:rPr>
                <w:rFonts w:ascii="Consolas" w:hAnsi="Consolas"/>
                <w:shd w:val="clear" w:color="auto" w:fill="F2F2F2"/>
              </w:rPr>
              <w:t>&lt;/audio&gt;</w:t>
            </w:r>
          </w:p>
        </w:tc>
        <w:tc>
          <w:tcPr>
            <w:tcW w:w="4320" w:type="dxa"/>
          </w:tcPr>
          <w:p w14:paraId="21F0D78D" w14:textId="77777777" w:rsidR="00561BED" w:rsidRDefault="00000000">
            <w:hyperlink w:anchor="audio">
              <w:r>
                <w:rPr>
                  <w:rStyle w:val="Hyperlink"/>
                  <w:rFonts w:ascii="Consolas" w:hAnsi="Consolas"/>
                  <w:shd w:val="clear" w:color="auto" w:fill="F2F2F2"/>
                </w:rPr>
                <w:t>audio</w:t>
              </w:r>
            </w:hyperlink>
            <w:r>
              <w:t xml:space="preserve"> end</w:t>
            </w:r>
          </w:p>
        </w:tc>
      </w:tr>
      <w:tr w:rsidR="00561BED" w14:paraId="6E4F489F" w14:textId="77777777">
        <w:tc>
          <w:tcPr>
            <w:tcW w:w="4320" w:type="dxa"/>
          </w:tcPr>
          <w:p w14:paraId="5BDF9F20" w14:textId="77777777" w:rsidR="00561BED" w:rsidRDefault="00000000">
            <w:r>
              <w:rPr>
                <w:rFonts w:ascii="Consolas" w:hAnsi="Consolas"/>
                <w:shd w:val="clear" w:color="auto" w:fill="F2F2F2"/>
              </w:rPr>
              <w:t>&lt;voice&gt;</w:t>
            </w:r>
          </w:p>
        </w:tc>
        <w:tc>
          <w:tcPr>
            <w:tcW w:w="4320" w:type="dxa"/>
          </w:tcPr>
          <w:p w14:paraId="2CE87EA5" w14:textId="77777777" w:rsidR="00561BED" w:rsidRDefault="00000000">
            <w:hyperlink w:anchor="voice">
              <w:r>
                <w:rPr>
                  <w:rStyle w:val="Hyperlink"/>
                  <w:rFonts w:ascii="Consolas" w:hAnsi="Consolas"/>
                  <w:shd w:val="clear" w:color="auto" w:fill="F2F2F2"/>
                </w:rPr>
                <w:t>voice</w:t>
              </w:r>
            </w:hyperlink>
            <w:r>
              <w:t xml:space="preserve"> start</w:t>
            </w:r>
          </w:p>
        </w:tc>
      </w:tr>
      <w:tr w:rsidR="00561BED" w14:paraId="68755E04" w14:textId="77777777">
        <w:tc>
          <w:tcPr>
            <w:tcW w:w="4320" w:type="dxa"/>
          </w:tcPr>
          <w:p w14:paraId="72A1DCF1" w14:textId="77777777" w:rsidR="00561BED" w:rsidRDefault="00000000">
            <w:r>
              <w:rPr>
                <w:rFonts w:ascii="Consolas" w:hAnsi="Consolas"/>
                <w:shd w:val="clear" w:color="auto" w:fill="F2F2F2"/>
              </w:rPr>
              <w:t>&lt;/voice&gt;</w:t>
            </w:r>
          </w:p>
        </w:tc>
        <w:tc>
          <w:tcPr>
            <w:tcW w:w="4320" w:type="dxa"/>
          </w:tcPr>
          <w:p w14:paraId="46A5FA05" w14:textId="77777777" w:rsidR="00561BED" w:rsidRDefault="00000000">
            <w:hyperlink w:anchor="voice">
              <w:r>
                <w:rPr>
                  <w:rStyle w:val="Hyperlink"/>
                  <w:rFonts w:ascii="Consolas" w:hAnsi="Consolas"/>
                  <w:shd w:val="clear" w:color="auto" w:fill="F2F2F2"/>
                </w:rPr>
                <w:t>voice</w:t>
              </w:r>
            </w:hyperlink>
            <w:r>
              <w:t xml:space="preserve"> end</w:t>
            </w:r>
          </w:p>
        </w:tc>
      </w:tr>
      <w:tr w:rsidR="00561BED" w14:paraId="5FCA910D" w14:textId="77777777">
        <w:tc>
          <w:tcPr>
            <w:tcW w:w="4320" w:type="dxa"/>
          </w:tcPr>
          <w:p w14:paraId="79A4B53D" w14:textId="77777777" w:rsidR="00561BED" w:rsidRDefault="00000000">
            <w:r>
              <w:rPr>
                <w:rFonts w:ascii="Consolas" w:hAnsi="Consolas"/>
                <w:shd w:val="clear" w:color="auto" w:fill="F2F2F2"/>
              </w:rPr>
              <w:t>&lt;chapter&gt;</w:t>
            </w:r>
          </w:p>
        </w:tc>
        <w:tc>
          <w:tcPr>
            <w:tcW w:w="4320" w:type="dxa"/>
          </w:tcPr>
          <w:p w14:paraId="3EC9D3AE" w14:textId="77777777" w:rsidR="00561BED" w:rsidRDefault="00000000">
            <w:hyperlink w:anchor="chapter">
              <w:r>
                <w:rPr>
                  <w:rStyle w:val="Hyperlink"/>
                  <w:rFonts w:ascii="Consolas" w:hAnsi="Consolas"/>
                  <w:shd w:val="clear" w:color="auto" w:fill="F2F2F2"/>
                </w:rPr>
                <w:t>chapter</w:t>
              </w:r>
            </w:hyperlink>
            <w:r>
              <w:t xml:space="preserve"> start</w:t>
            </w:r>
          </w:p>
        </w:tc>
      </w:tr>
      <w:tr w:rsidR="00561BED" w14:paraId="1796BFD2" w14:textId="77777777">
        <w:tc>
          <w:tcPr>
            <w:tcW w:w="4320" w:type="dxa"/>
          </w:tcPr>
          <w:p w14:paraId="792B8D90" w14:textId="77777777" w:rsidR="00561BED" w:rsidRDefault="00000000">
            <w:r>
              <w:rPr>
                <w:rFonts w:ascii="Consolas" w:hAnsi="Consolas"/>
                <w:shd w:val="clear" w:color="auto" w:fill="F2F2F2"/>
              </w:rPr>
              <w:t>&lt;/chapter&gt;</w:t>
            </w:r>
          </w:p>
        </w:tc>
        <w:tc>
          <w:tcPr>
            <w:tcW w:w="4320" w:type="dxa"/>
          </w:tcPr>
          <w:p w14:paraId="16E2D875" w14:textId="77777777" w:rsidR="00561BED" w:rsidRDefault="00000000">
            <w:hyperlink w:anchor="chapter">
              <w:r>
                <w:rPr>
                  <w:rStyle w:val="Hyperlink"/>
                  <w:rFonts w:ascii="Consolas" w:hAnsi="Consolas"/>
                  <w:shd w:val="clear" w:color="auto" w:fill="F2F2F2"/>
                </w:rPr>
                <w:t>chapter</w:t>
              </w:r>
            </w:hyperlink>
            <w:r>
              <w:t xml:space="preserve"> end</w:t>
            </w:r>
          </w:p>
        </w:tc>
      </w:tr>
      <w:tr w:rsidR="00561BED" w14:paraId="2DB5578B" w14:textId="77777777">
        <w:tc>
          <w:tcPr>
            <w:tcW w:w="4320" w:type="dxa"/>
          </w:tcPr>
          <w:p w14:paraId="0D49A16D" w14:textId="77777777" w:rsidR="00561BED" w:rsidRDefault="00000000">
            <w:r>
              <w:rPr>
                <w:rFonts w:ascii="Consolas" w:hAnsi="Consolas"/>
                <w:shd w:val="clear" w:color="auto" w:fill="F2F2F2"/>
              </w:rPr>
              <w:t>&lt;hours value="</w:t>
            </w:r>
          </w:p>
        </w:tc>
        <w:tc>
          <w:tcPr>
            <w:tcW w:w="4320" w:type="dxa"/>
          </w:tcPr>
          <w:p w14:paraId="5CC286AC" w14:textId="77777777" w:rsidR="00561BED" w:rsidRDefault="00000000">
            <w:hyperlink w:anchor="hours">
              <w:r>
                <w:rPr>
                  <w:rStyle w:val="Hyperlink"/>
                  <w:rFonts w:ascii="Consolas" w:hAnsi="Consolas"/>
                  <w:shd w:val="clear" w:color="auto" w:fill="F2F2F2"/>
                </w:rPr>
                <w:t>hours</w:t>
              </w:r>
            </w:hyperlink>
            <w:r>
              <w:t xml:space="preserve"> with </w:t>
            </w:r>
            <w:r>
              <w:rPr>
                <w:rFonts w:ascii="Consolas" w:hAnsi="Consolas"/>
                <w:shd w:val="clear" w:color="auto" w:fill="F2F2F2"/>
              </w:rPr>
              <w:t>value</w:t>
            </w:r>
            <w:r>
              <w:t xml:space="preserve"> attribute start (out-of-range values)</w:t>
            </w:r>
          </w:p>
        </w:tc>
      </w:tr>
      <w:tr w:rsidR="00561BED" w14:paraId="67FC2429" w14:textId="77777777">
        <w:tc>
          <w:tcPr>
            <w:tcW w:w="4320" w:type="dxa"/>
          </w:tcPr>
          <w:p w14:paraId="20EC27EB" w14:textId="77777777" w:rsidR="00561BED" w:rsidRDefault="00000000">
            <w:r>
              <w:rPr>
                <w:rFonts w:ascii="Consolas" w:hAnsi="Consolas"/>
                <w:shd w:val="clear" w:color="auto" w:fill="F2F2F2"/>
              </w:rPr>
              <w:t>&lt;minutes value="</w:t>
            </w:r>
          </w:p>
        </w:tc>
        <w:tc>
          <w:tcPr>
            <w:tcW w:w="4320" w:type="dxa"/>
          </w:tcPr>
          <w:p w14:paraId="1EC43399" w14:textId="77777777" w:rsidR="00561BED" w:rsidRDefault="00000000">
            <w:hyperlink w:anchor="minutes">
              <w:r>
                <w:rPr>
                  <w:rStyle w:val="Hyperlink"/>
                  <w:rFonts w:ascii="Consolas" w:hAnsi="Consolas"/>
                  <w:shd w:val="clear" w:color="auto" w:fill="F2F2F2"/>
                </w:rPr>
                <w:t>minutes</w:t>
              </w:r>
            </w:hyperlink>
            <w:r>
              <w:t xml:space="preserve"> with </w:t>
            </w:r>
            <w:r>
              <w:rPr>
                <w:rFonts w:ascii="Consolas" w:hAnsi="Consolas"/>
                <w:shd w:val="clear" w:color="auto" w:fill="F2F2F2"/>
              </w:rPr>
              <w:t>value</w:t>
            </w:r>
            <w:r>
              <w:t xml:space="preserve"> attribute start (out-of-range values)</w:t>
            </w:r>
          </w:p>
        </w:tc>
      </w:tr>
      <w:tr w:rsidR="00561BED" w14:paraId="6A427159" w14:textId="77777777">
        <w:tc>
          <w:tcPr>
            <w:tcW w:w="4320" w:type="dxa"/>
          </w:tcPr>
          <w:p w14:paraId="4F041FD8" w14:textId="77777777" w:rsidR="00561BED" w:rsidRDefault="00000000">
            <w:r>
              <w:rPr>
                <w:rFonts w:ascii="Consolas" w:hAnsi="Consolas"/>
                <w:shd w:val="clear" w:color="auto" w:fill="F2F2F2"/>
              </w:rPr>
              <w:t>&lt;seconds value="</w:t>
            </w:r>
          </w:p>
        </w:tc>
        <w:tc>
          <w:tcPr>
            <w:tcW w:w="4320" w:type="dxa"/>
          </w:tcPr>
          <w:p w14:paraId="6C469156" w14:textId="77777777" w:rsidR="00561BED" w:rsidRDefault="00000000">
            <w:hyperlink w:anchor="seconds">
              <w:r>
                <w:rPr>
                  <w:rStyle w:val="Hyperlink"/>
                  <w:rFonts w:ascii="Consolas" w:hAnsi="Consolas"/>
                  <w:shd w:val="clear" w:color="auto" w:fill="F2F2F2"/>
                </w:rPr>
                <w:t>seconds</w:t>
              </w:r>
            </w:hyperlink>
            <w:r>
              <w:t xml:space="preserve"> with </w:t>
            </w:r>
            <w:r>
              <w:rPr>
                <w:rFonts w:ascii="Consolas" w:hAnsi="Consolas"/>
                <w:shd w:val="clear" w:color="auto" w:fill="F2F2F2"/>
              </w:rPr>
              <w:t>value</w:t>
            </w:r>
            <w:r>
              <w:t xml:space="preserve"> attribute start (out-of-range values)</w:t>
            </w:r>
          </w:p>
        </w:tc>
      </w:tr>
      <w:tr w:rsidR="00561BED" w14:paraId="779319AD" w14:textId="77777777">
        <w:tc>
          <w:tcPr>
            <w:tcW w:w="4320" w:type="dxa"/>
          </w:tcPr>
          <w:p w14:paraId="12034CC2" w14:textId="77777777" w:rsidR="00561BED" w:rsidRDefault="00000000">
            <w:r>
              <w:rPr>
                <w:rFonts w:ascii="Consolas" w:hAnsi="Consolas"/>
                <w:shd w:val="clear" w:color="auto" w:fill="F2F2F2"/>
              </w:rPr>
              <w:t>&lt;msecs value="</w:t>
            </w:r>
          </w:p>
        </w:tc>
        <w:tc>
          <w:tcPr>
            <w:tcW w:w="4320" w:type="dxa"/>
          </w:tcPr>
          <w:p w14:paraId="23A477C2" w14:textId="77777777" w:rsidR="00561BED" w:rsidRDefault="00000000">
            <w:hyperlink w:anchor="msecs">
              <w:r>
                <w:rPr>
                  <w:rStyle w:val="Hyperlink"/>
                  <w:rFonts w:ascii="Consolas" w:hAnsi="Consolas"/>
                  <w:shd w:val="clear" w:color="auto" w:fill="F2F2F2"/>
                </w:rPr>
                <w:t>msecs</w:t>
              </w:r>
            </w:hyperlink>
            <w:r>
              <w:t xml:space="preserve"> with </w:t>
            </w:r>
            <w:r>
              <w:rPr>
                <w:rFonts w:ascii="Consolas" w:hAnsi="Consolas"/>
                <w:shd w:val="clear" w:color="auto" w:fill="F2F2F2"/>
              </w:rPr>
              <w:t>value</w:t>
            </w:r>
            <w:r>
              <w:t xml:space="preserve"> attribute start (out-of-range values)</w:t>
            </w:r>
          </w:p>
        </w:tc>
      </w:tr>
      <w:tr w:rsidR="00561BED" w14:paraId="7E464346" w14:textId="77777777">
        <w:tc>
          <w:tcPr>
            <w:tcW w:w="4320" w:type="dxa"/>
          </w:tcPr>
          <w:p w14:paraId="614CF7A2" w14:textId="77777777" w:rsidR="00561BED" w:rsidRDefault="00000000">
            <w:r>
              <w:rPr>
                <w:rFonts w:ascii="Consolas" w:hAnsi="Consolas"/>
                <w:shd w:val="clear" w:color="auto" w:fill="F2F2F2"/>
              </w:rPr>
              <w:t>&lt;location value="0"/&gt;</w:t>
            </w:r>
            <w:r>
              <w:t xml:space="preserve">, </w:t>
            </w:r>
            <w:r>
              <w:rPr>
                <w:rFonts w:ascii="Consolas" w:hAnsi="Consolas"/>
                <w:shd w:val="clear" w:color="auto" w:fill="F2F2F2"/>
              </w:rPr>
              <w:t>&lt;location value="1"/&gt;</w:t>
            </w:r>
            <w:r>
              <w:t xml:space="preserve">, ..., </w:t>
            </w:r>
            <w:r>
              <w:rPr>
                <w:rFonts w:ascii="Consolas" w:hAnsi="Consolas"/>
                <w:shd w:val="clear" w:color="auto" w:fill="F2F2F2"/>
              </w:rPr>
              <w:t>&lt;location value="511"/&gt;</w:t>
            </w:r>
          </w:p>
        </w:tc>
        <w:tc>
          <w:tcPr>
            <w:tcW w:w="4320" w:type="dxa"/>
          </w:tcPr>
          <w:p w14:paraId="60C4F05E" w14:textId="77777777" w:rsidR="00561BED" w:rsidRDefault="00000000">
            <w:hyperlink w:anchor="location">
              <w:r>
                <w:rPr>
                  <w:rStyle w:val="Hyperlink"/>
                  <w:rFonts w:ascii="Consolas" w:hAnsi="Consolas"/>
                  <w:shd w:val="clear" w:color="auto" w:fill="F2F2F2"/>
                </w:rPr>
                <w:t>location</w:t>
              </w:r>
            </w:hyperlink>
            <w:r>
              <w:t xml:space="preserve"> tokens with values from 0 to 511</w:t>
            </w:r>
          </w:p>
        </w:tc>
      </w:tr>
      <w:tr w:rsidR="00561BED" w14:paraId="617AF2EA" w14:textId="77777777">
        <w:tc>
          <w:tcPr>
            <w:tcW w:w="4320" w:type="dxa"/>
          </w:tcPr>
          <w:p w14:paraId="688FE1AB" w14:textId="77777777" w:rsidR="00561BED" w:rsidRDefault="00000000">
            <w:r>
              <w:rPr>
                <w:rFonts w:ascii="Consolas" w:hAnsi="Consolas"/>
                <w:shd w:val="clear" w:color="auto" w:fill="F2F2F2"/>
              </w:rPr>
              <w:t>&lt;hours value="0"/&gt;</w:t>
            </w:r>
            <w:r>
              <w:t xml:space="preserve">, </w:t>
            </w:r>
            <w:r>
              <w:rPr>
                <w:rFonts w:ascii="Consolas" w:hAnsi="Consolas"/>
                <w:shd w:val="clear" w:color="auto" w:fill="F2F2F2"/>
              </w:rPr>
              <w:t>&lt;hours value="1"/&gt;</w:t>
            </w:r>
            <w:r>
              <w:t xml:space="preserve">, ..., </w:t>
            </w:r>
            <w:r>
              <w:rPr>
                <w:rFonts w:ascii="Consolas" w:hAnsi="Consolas"/>
                <w:shd w:val="clear" w:color="auto" w:fill="F2F2F2"/>
              </w:rPr>
              <w:t>&lt;hours value="23"/&gt;</w:t>
            </w:r>
          </w:p>
        </w:tc>
        <w:tc>
          <w:tcPr>
            <w:tcW w:w="4320" w:type="dxa"/>
          </w:tcPr>
          <w:p w14:paraId="72D14618" w14:textId="77777777" w:rsidR="00561BED" w:rsidRDefault="00000000">
            <w:hyperlink w:anchor="hours">
              <w:r>
                <w:rPr>
                  <w:rStyle w:val="Hyperlink"/>
                  <w:rFonts w:ascii="Consolas" w:hAnsi="Consolas"/>
                  <w:shd w:val="clear" w:color="auto" w:fill="F2F2F2"/>
                </w:rPr>
                <w:t>hours</w:t>
              </w:r>
            </w:hyperlink>
            <w:r>
              <w:t xml:space="preserve"> tokens with values from 0 to 23</w:t>
            </w:r>
          </w:p>
        </w:tc>
      </w:tr>
      <w:tr w:rsidR="00561BED" w14:paraId="2EE91812" w14:textId="77777777">
        <w:tc>
          <w:tcPr>
            <w:tcW w:w="4320" w:type="dxa"/>
          </w:tcPr>
          <w:p w14:paraId="44C5DFF0" w14:textId="77777777" w:rsidR="00561BED" w:rsidRDefault="00000000">
            <w:r>
              <w:rPr>
                <w:rFonts w:ascii="Consolas" w:hAnsi="Consolas"/>
                <w:shd w:val="clear" w:color="auto" w:fill="F2F2F2"/>
              </w:rPr>
              <w:t>&lt;minutes value="0"/&gt;</w:t>
            </w:r>
            <w:r>
              <w:t xml:space="preserve">, </w:t>
            </w:r>
            <w:r>
              <w:rPr>
                <w:rFonts w:ascii="Consolas" w:hAnsi="Consolas"/>
                <w:shd w:val="clear" w:color="auto" w:fill="F2F2F2"/>
              </w:rPr>
              <w:t>&lt;minutes value="1"/&gt;</w:t>
            </w:r>
            <w:r>
              <w:t xml:space="preserve">, ..., </w:t>
            </w:r>
            <w:r>
              <w:rPr>
                <w:rFonts w:ascii="Consolas" w:hAnsi="Consolas"/>
                <w:shd w:val="clear" w:color="auto" w:fill="F2F2F2"/>
              </w:rPr>
              <w:t>&lt;minutes value="59"/&gt;</w:t>
            </w:r>
          </w:p>
        </w:tc>
        <w:tc>
          <w:tcPr>
            <w:tcW w:w="4320" w:type="dxa"/>
          </w:tcPr>
          <w:p w14:paraId="762CC75C" w14:textId="77777777" w:rsidR="00561BED" w:rsidRDefault="00000000">
            <w:hyperlink w:anchor="minutes">
              <w:r>
                <w:rPr>
                  <w:rStyle w:val="Hyperlink"/>
                  <w:rFonts w:ascii="Consolas" w:hAnsi="Consolas"/>
                  <w:shd w:val="clear" w:color="auto" w:fill="F2F2F2"/>
                </w:rPr>
                <w:t>minutes</w:t>
              </w:r>
            </w:hyperlink>
            <w:r>
              <w:t xml:space="preserve"> tokens with values from 0 to 59</w:t>
            </w:r>
          </w:p>
        </w:tc>
      </w:tr>
      <w:tr w:rsidR="00561BED" w14:paraId="5EB475F1" w14:textId="77777777">
        <w:tc>
          <w:tcPr>
            <w:tcW w:w="4320" w:type="dxa"/>
          </w:tcPr>
          <w:p w14:paraId="3F4D49EC" w14:textId="77777777" w:rsidR="00561BED" w:rsidRDefault="00000000">
            <w:r>
              <w:rPr>
                <w:rFonts w:ascii="Consolas" w:hAnsi="Consolas"/>
                <w:shd w:val="clear" w:color="auto" w:fill="F2F2F2"/>
              </w:rPr>
              <w:t>&lt;seconds value="0"/&gt;</w:t>
            </w:r>
            <w:r>
              <w:t xml:space="preserve">, </w:t>
            </w:r>
            <w:r>
              <w:rPr>
                <w:rFonts w:ascii="Consolas" w:hAnsi="Consolas"/>
                <w:shd w:val="clear" w:color="auto" w:fill="F2F2F2"/>
              </w:rPr>
              <w:t>&lt;seconds value="1"/&gt;</w:t>
            </w:r>
            <w:r>
              <w:t xml:space="preserve">, ..., </w:t>
            </w:r>
            <w:r>
              <w:rPr>
                <w:rFonts w:ascii="Consolas" w:hAnsi="Consolas"/>
                <w:shd w:val="clear" w:color="auto" w:fill="F2F2F2"/>
              </w:rPr>
              <w:t>&lt;seconds value="59"/&gt;</w:t>
            </w:r>
          </w:p>
        </w:tc>
        <w:tc>
          <w:tcPr>
            <w:tcW w:w="4320" w:type="dxa"/>
          </w:tcPr>
          <w:p w14:paraId="1319C558" w14:textId="77777777" w:rsidR="00561BED" w:rsidRDefault="00000000">
            <w:hyperlink w:anchor="seconds">
              <w:r>
                <w:rPr>
                  <w:rStyle w:val="Hyperlink"/>
                  <w:rFonts w:ascii="Consolas" w:hAnsi="Consolas"/>
                  <w:shd w:val="clear" w:color="auto" w:fill="F2F2F2"/>
                </w:rPr>
                <w:t>seconds</w:t>
              </w:r>
            </w:hyperlink>
            <w:r>
              <w:t xml:space="preserve"> tokens with values from 0 to 59</w:t>
            </w:r>
          </w:p>
        </w:tc>
      </w:tr>
      <w:tr w:rsidR="00561BED" w14:paraId="3E98D5E2" w14:textId="77777777">
        <w:tc>
          <w:tcPr>
            <w:tcW w:w="4320" w:type="dxa"/>
          </w:tcPr>
          <w:p w14:paraId="4C1D8880" w14:textId="77777777" w:rsidR="00561BED" w:rsidRDefault="00000000">
            <w:r>
              <w:rPr>
                <w:rFonts w:ascii="Consolas" w:hAnsi="Consolas"/>
                <w:shd w:val="clear" w:color="auto" w:fill="F2F2F2"/>
              </w:rPr>
              <w:t>&lt;msecs value="0"/&gt;</w:t>
            </w:r>
            <w:r>
              <w:t xml:space="preserve">, </w:t>
            </w:r>
            <w:r>
              <w:rPr>
                <w:rFonts w:ascii="Consolas" w:hAnsi="Consolas"/>
                <w:shd w:val="clear" w:color="auto" w:fill="F2F2F2"/>
              </w:rPr>
              <w:t>&lt;msecs value="10"/&gt;</w:t>
            </w:r>
            <w:r>
              <w:t xml:space="preserve">, ..., </w:t>
            </w:r>
            <w:r>
              <w:rPr>
                <w:rFonts w:ascii="Consolas" w:hAnsi="Consolas"/>
                <w:shd w:val="clear" w:color="auto" w:fill="F2F2F2"/>
              </w:rPr>
              <w:t xml:space="preserve">&lt;msecs </w:t>
            </w:r>
            <w:r>
              <w:rPr>
                <w:rFonts w:ascii="Consolas" w:hAnsi="Consolas"/>
                <w:shd w:val="clear" w:color="auto" w:fill="F2F2F2"/>
              </w:rPr>
              <w:lastRenderedPageBreak/>
              <w:t>value="990"/&gt;</w:t>
            </w:r>
          </w:p>
        </w:tc>
        <w:tc>
          <w:tcPr>
            <w:tcW w:w="4320" w:type="dxa"/>
          </w:tcPr>
          <w:p w14:paraId="240A6A32" w14:textId="77777777" w:rsidR="00561BED" w:rsidRDefault="00000000">
            <w:hyperlink w:anchor="msecs">
              <w:r>
                <w:rPr>
                  <w:rStyle w:val="Hyperlink"/>
                  <w:rFonts w:ascii="Consolas" w:hAnsi="Consolas"/>
                  <w:shd w:val="clear" w:color="auto" w:fill="F2F2F2"/>
                </w:rPr>
                <w:t>msecs</w:t>
              </w:r>
            </w:hyperlink>
            <w:r>
              <w:t xml:space="preserve"> tokens with values in multiples of 10 from 0 to 990</w:t>
            </w:r>
          </w:p>
        </w:tc>
      </w:tr>
    </w:tbl>
    <w:p w14:paraId="08521127" w14:textId="77777777" w:rsidR="00561BED" w:rsidRDefault="00000000">
      <w:pPr>
        <w:pStyle w:val="Heading2"/>
      </w:pPr>
      <w:bookmarkStart w:id="214" w:name="annex-d-informative-future-extensions"/>
      <w:bookmarkStart w:id="215" w:name="_Toc244260487"/>
      <w:r>
        <w:t>Annex D (informative): Future extensions</w:t>
      </w:r>
      <w:bookmarkEnd w:id="214"/>
      <w:bookmarkEnd w:id="215"/>
    </w:p>
    <w:p w14:paraId="4F68B4AC" w14:textId="77777777" w:rsidR="00561BED" w:rsidRDefault="00000000">
      <w:r>
        <w:t>These features are considered for future versions of Doclang.</w:t>
      </w:r>
    </w:p>
    <w:p w14:paraId="7EE80A77" w14:textId="77777777" w:rsidR="00561BED" w:rsidRDefault="00000000">
      <w:pPr>
        <w:pStyle w:val="Heading3"/>
      </w:pPr>
      <w:bookmarkStart w:id="216" w:name="horizontal-threading"/>
      <w:bookmarkStart w:id="217" w:name="_Toc244260488"/>
      <w:r>
        <w:t>Horizontal threading</w:t>
      </w:r>
      <w:bookmarkEnd w:id="216"/>
      <w:bookmarkEnd w:id="217"/>
    </w:p>
    <w:p w14:paraId="26E66B39" w14:textId="77777777" w:rsidR="00561BED" w:rsidRDefault="00000000">
      <w:r>
        <w:t xml:space="preserve">Horizontal threading enables linking related content across the horizontal axis in page or table layouts. The </w:t>
      </w:r>
      <w:r>
        <w:rPr>
          <w:rFonts w:ascii="Consolas" w:hAnsi="Consolas"/>
          <w:shd w:val="clear" w:color="auto" w:fill="F2F2F2"/>
        </w:rPr>
        <w:t>h_thread</w:t>
      </w:r>
      <w:r>
        <w:t xml:space="preserve"> element supports this by explicitly connecting content (like table rows or columns) that spans multiple pages, ensuring these threads remain structured and traceable.</w:t>
      </w:r>
    </w:p>
    <w:p w14:paraId="70AC2413" w14:textId="77777777" w:rsidR="00561BED" w:rsidRDefault="00000000">
      <w:pPr>
        <w:pStyle w:val="Heading3"/>
      </w:pPr>
      <w:bookmarkStart w:id="218" w:name="explicitly-wrapped-repetitive-items"/>
      <w:bookmarkStart w:id="219" w:name="_Toc244260489"/>
      <w:r>
        <w:t>Explicitly wrapped repetitive items</w:t>
      </w:r>
      <w:bookmarkEnd w:id="218"/>
      <w:bookmarkEnd w:id="219"/>
    </w:p>
    <w:p w14:paraId="16F0D9DA" w14:textId="77777777" w:rsidR="00561BED" w:rsidRDefault="00000000">
      <w:r>
        <w:t xml:space="preserve">Repetitive structures currently rely on a bare delimiter plus unwrapped content: </w:t>
      </w:r>
      <w:r>
        <w:rPr>
          <w:rFonts w:ascii="Consolas" w:hAnsi="Consolas"/>
          <w:shd w:val="clear" w:color="auto" w:fill="F2F2F2"/>
        </w:rPr>
        <w:t>&lt;ldiv/&gt;</w:t>
      </w:r>
      <w:r>
        <w:t xml:space="preserve"> for </w:t>
      </w:r>
      <w:hyperlink w:anchor="list">
        <w:r>
          <w:rPr>
            <w:rStyle w:val="Hyperlink"/>
          </w:rPr>
          <w:t>list</w:t>
        </w:r>
      </w:hyperlink>
      <w:r>
        <w:t xml:space="preserve"> items, cell tokens for </w:t>
      </w:r>
      <w:hyperlink w:anchor="table">
        <w:r>
          <w:rPr>
            <w:rStyle w:val="Hyperlink"/>
          </w:rPr>
          <w:t>table</w:t>
        </w:r>
      </w:hyperlink>
      <w:r>
        <w:t xml:space="preserve"> cells, and </w:t>
      </w:r>
      <w:r>
        <w:rPr>
          <w:rFonts w:ascii="Consolas" w:hAnsi="Consolas"/>
          <w:shd w:val="clear" w:color="auto" w:fill="F2F2F2"/>
        </w:rPr>
        <w:t>&lt;bdiv/&gt;</w:t>
      </w:r>
      <w:r>
        <w:t xml:space="preserve"> for </w:t>
      </w:r>
      <w:hyperlink w:anchor="track">
        <w:r>
          <w:rPr>
            <w:rStyle w:val="Hyperlink"/>
          </w:rPr>
          <w:t>track</w:t>
        </w:r>
      </w:hyperlink>
      <w:r>
        <w:t xml:space="preserve"> cue blocks. A future revision may allow each item to alternatively be written as an explicit wrapper element carrying its own element head, in a way that stays backward compatible with the delimiter form and remains consistent across all three modalities.</w:t>
      </w:r>
    </w:p>
    <w:p w14:paraId="30E237B8" w14:textId="77777777" w:rsidR="00561BED" w:rsidRDefault="00000000">
      <w:pPr>
        <w:pStyle w:val="Heading3"/>
      </w:pPr>
      <w:bookmarkStart w:id="220" w:name="multi-part-track-media"/>
      <w:bookmarkStart w:id="221" w:name="_Toc244260490"/>
      <w:r>
        <w:t>Multi-part track media</w:t>
      </w:r>
      <w:bookmarkEnd w:id="220"/>
      <w:bookmarkEnd w:id="221"/>
    </w:p>
    <w:p w14:paraId="7180582B" w14:textId="77777777" w:rsidR="00561BED" w:rsidRDefault="00000000">
      <w:r>
        <w:t xml:space="preserve">The </w:t>
      </w:r>
      <w:hyperlink w:anchor="annex-b-normative-doclang-archive-format">
        <w:r>
          <w:rPr>
            <w:rStyle w:val="Hyperlink"/>
          </w:rPr>
          <w:t>archive format</w:t>
        </w:r>
      </w:hyperlink>
      <w:r>
        <w:t xml:space="preserve"> carries at most one whole-track file per </w:t>
      </w:r>
      <w:hyperlink w:anchor="track">
        <w:r>
          <w:rPr>
            <w:rStyle w:val="Hyperlink"/>
            <w:rFonts w:ascii="Consolas" w:hAnsi="Consolas"/>
            <w:shd w:val="clear" w:color="auto" w:fill="F2F2F2"/>
          </w:rPr>
          <w:t>&lt;track&gt;</w:t>
        </w:r>
      </w:hyperlink>
      <w:r>
        <w:t xml:space="preserve"> per modality (</w:t>
      </w:r>
      <w:r>
        <w:rPr>
          <w:rFonts w:ascii="Consolas" w:hAnsi="Consolas"/>
          <w:shd w:val="clear" w:color="auto" w:fill="F2F2F2"/>
        </w:rPr>
        <w:t>audio/{N}.*</w:t>
      </w:r>
      <w:r>
        <w:t xml:space="preserve">, </w:t>
      </w:r>
      <w:r>
        <w:rPr>
          <w:rFonts w:ascii="Consolas" w:hAnsi="Consolas"/>
          <w:shd w:val="clear" w:color="auto" w:fill="F2F2F2"/>
        </w:rPr>
        <w:t>video/{N}.*</w:t>
      </w:r>
      <w:r>
        <w:t xml:space="preserve">). A future revision may add a backward-compatible form for media split into ordered segments (e.g. an </w:t>
      </w:r>
      <w:r>
        <w:rPr>
          <w:rFonts w:ascii="Consolas" w:hAnsi="Consolas"/>
          <w:shd w:val="clear" w:color="auto" w:fill="F2F2F2"/>
        </w:rPr>
        <w:t>audio/{N}/</w:t>
      </w:r>
      <w:r>
        <w:t xml:space="preserve"> directory plus a small manifest giving each segment's start offset), for very long recordings or capture that was paused and resumed.</w:t>
      </w:r>
    </w:p>
    <w:p w14:paraId="63C37104" w14:textId="77777777" w:rsidR="00561BED" w:rsidRDefault="00000000">
      <w:pPr>
        <w:pStyle w:val="Heading3"/>
      </w:pPr>
      <w:bookmarkStart w:id="222" w:name="metadata"/>
      <w:bookmarkStart w:id="223" w:name="_Toc244260491"/>
      <w:r>
        <w:t>Metadata</w:t>
      </w:r>
      <w:bookmarkEnd w:id="222"/>
      <w:bookmarkEnd w:id="223"/>
    </w:p>
    <w:p w14:paraId="5BD388FC" w14:textId="77777777" w:rsidR="00561BED" w:rsidRDefault="00000000">
      <w:pPr>
        <w:pStyle w:val="Heading4"/>
      </w:pPr>
      <w:bookmarkStart w:id="224" w:name="head"/>
      <w:r>
        <w:t>&lt;head&gt;</w:t>
      </w:r>
      <w:bookmarkEnd w:id="224"/>
    </w:p>
    <w:p w14:paraId="5D3AFFEA" w14:textId="77777777" w:rsidR="00561BED" w:rsidRDefault="00000000">
      <w:r>
        <w:t xml:space="preserve">Document-level metadata is contained in the optional </w:t>
      </w:r>
      <w:r>
        <w:rPr>
          <w:rFonts w:ascii="Consolas" w:hAnsi="Consolas"/>
          <w:shd w:val="clear" w:color="auto" w:fill="F2F2F2"/>
        </w:rPr>
        <w:t>&lt;head&gt;</w:t>
      </w:r>
      <w:r>
        <w:t xml:space="preserve"> element.</w:t>
      </w:r>
    </w:p>
    <w:p w14:paraId="3B78A214" w14:textId="77777777" w:rsidR="00561BED" w:rsidRDefault="00000000">
      <w:r>
        <w:t xml:space="preserve">Below we list the reserved core metadata elements to be used within </w:t>
      </w:r>
      <w:r>
        <w:rPr>
          <w:rFonts w:ascii="Consolas" w:hAnsi="Consolas"/>
          <w:shd w:val="clear" w:color="auto" w:fill="F2F2F2"/>
        </w:rPr>
        <w:t>&lt;head&gt;</w:t>
      </w:r>
      <w:r>
        <w:t>:</w:t>
      </w:r>
    </w:p>
    <w:p w14:paraId="1DEEAC97" w14:textId="77777777" w:rsidR="00561BED" w:rsidRDefault="00000000">
      <w:pPr>
        <w:ind w:left="360" w:hanging="360"/>
      </w:pPr>
      <w:r>
        <w:rPr>
          <w:rFonts w:ascii="Consolas" w:hAnsi="Consolas"/>
          <w:shd w:val="clear" w:color="auto" w:fill="F2F2F2"/>
        </w:rPr>
        <w:t>title</w:t>
      </w:r>
    </w:p>
    <w:p w14:paraId="685FCFBB" w14:textId="77777777" w:rsidR="00561BED" w:rsidRDefault="00000000">
      <w:pPr>
        <w:ind w:left="360" w:hanging="360"/>
      </w:pPr>
      <w:r>
        <w:t xml:space="preserve">each </w:t>
      </w:r>
      <w:r>
        <w:rPr>
          <w:rFonts w:ascii="Consolas" w:hAnsi="Consolas"/>
          <w:shd w:val="clear" w:color="auto" w:fill="F2F2F2"/>
        </w:rPr>
        <w:t>author</w:t>
      </w:r>
      <w:r>
        <w:t xml:space="preserve"> element can optionally begin with one or more </w:t>
      </w:r>
      <w:r>
        <w:rPr>
          <w:rFonts w:ascii="Consolas" w:hAnsi="Consolas"/>
          <w:shd w:val="clear" w:color="auto" w:fill="F2F2F2"/>
        </w:rPr>
        <w:t>affiliation</w:t>
      </w:r>
      <w:r>
        <w:t xml:space="preserve"> elements</w:t>
      </w:r>
    </w:p>
    <w:p w14:paraId="3EB11F96" w14:textId="77777777" w:rsidR="00561BED" w:rsidRDefault="00000000">
      <w:pPr>
        <w:ind w:left="360" w:hanging="360"/>
      </w:pPr>
      <w:r>
        <w:rPr>
          <w:rFonts w:ascii="Consolas" w:hAnsi="Consolas"/>
          <w:shd w:val="clear" w:color="auto" w:fill="F2F2F2"/>
        </w:rPr>
        <w:t>date</w:t>
      </w:r>
    </w:p>
    <w:p w14:paraId="2C15917D" w14:textId="77777777" w:rsidR="00561BED" w:rsidRDefault="00000000">
      <w:pPr>
        <w:ind w:left="360" w:hanging="360"/>
      </w:pPr>
      <w:r>
        <w:rPr>
          <w:rFonts w:ascii="Consolas" w:hAnsi="Consolas"/>
          <w:shd w:val="clear" w:color="auto" w:fill="F2F2F2"/>
        </w:rPr>
        <w:t>page_size</w:t>
      </w:r>
      <w:r>
        <w:t xml:space="preserve">, the actual page size. An element without the </w:t>
      </w:r>
      <w:r>
        <w:rPr>
          <w:rFonts w:ascii="Consolas" w:hAnsi="Consolas"/>
          <w:shd w:val="clear" w:color="auto" w:fill="F2F2F2"/>
        </w:rPr>
        <w:t>page_no</w:t>
      </w:r>
      <w:r>
        <w:t xml:space="preserve"> attribute defines the default size for all pages, when </w:t>
      </w:r>
      <w:r>
        <w:rPr>
          <w:rFonts w:ascii="Consolas" w:hAnsi="Consolas"/>
          <w:shd w:val="clear" w:color="auto" w:fill="F2F2F2"/>
        </w:rPr>
        <w:t>page_no</w:t>
      </w:r>
      <w:r>
        <w:t xml:space="preserve"> is specified it is counted from 1.</w:t>
      </w:r>
    </w:p>
    <w:p w14:paraId="527B33A3" w14:textId="77777777" w:rsidR="00561BED" w:rsidRDefault="00000000">
      <w:pPr>
        <w:ind w:left="360" w:hanging="360"/>
      </w:pPr>
      <w:r>
        <w:rPr>
          <w:rFonts w:ascii="Consolas" w:hAnsi="Consolas"/>
          <w:shd w:val="clear" w:color="auto" w:fill="F2F2F2"/>
        </w:rPr>
        <w:t>language</w:t>
      </w:r>
      <w:r>
        <w:t xml:space="preserve">, Identifies the (human) language of the document, e.g., English, German, French, Spanish, Japanese. The content MUST be an </w:t>
      </w:r>
      <w:hyperlink r:id="rId29">
        <w:r>
          <w:rPr>
            <w:rStyle w:val="Hyperlink"/>
          </w:rPr>
          <w:t>ISO 639-3</w:t>
        </w:r>
      </w:hyperlink>
      <w:r>
        <w:t xml:space="preserve"> language identifier. Optional attributes: </w:t>
      </w:r>
      <w:r>
        <w:rPr>
          <w:rFonts w:ascii="Consolas" w:hAnsi="Consolas"/>
          <w:shd w:val="clear" w:color="auto" w:fill="F2F2F2"/>
        </w:rPr>
        <w:t>classifier</w:t>
      </w:r>
      <w:r>
        <w:t xml:space="preserve"> (the tool/method used, e.g., fastText) and </w:t>
      </w:r>
      <w:r>
        <w:rPr>
          <w:rFonts w:ascii="Consolas" w:hAnsi="Consolas"/>
          <w:shd w:val="clear" w:color="auto" w:fill="F2F2F2"/>
        </w:rPr>
        <w:t>score</w:t>
      </w:r>
      <w:r>
        <w:t xml:space="preserve"> (confidence in [0, 1]). Multiple </w:t>
      </w:r>
      <w:r>
        <w:rPr>
          <w:rFonts w:ascii="Consolas" w:hAnsi="Consolas"/>
          <w:shd w:val="clear" w:color="auto" w:fill="F2F2F2"/>
        </w:rPr>
        <w:t>language</w:t>
      </w:r>
      <w:r>
        <w:t xml:space="preserve"> entries MAY be provided.</w:t>
      </w:r>
    </w:p>
    <w:p w14:paraId="5B78DC24" w14:textId="77777777" w:rsidR="00561BED" w:rsidRDefault="00000000">
      <w:pPr>
        <w:ind w:left="360" w:hanging="360"/>
      </w:pPr>
      <w:r>
        <w:rPr>
          <w:rFonts w:ascii="Consolas" w:hAnsi="Consolas"/>
          <w:shd w:val="clear" w:color="auto" w:fill="F2F2F2"/>
        </w:rPr>
        <w:t>generated_by</w:t>
      </w:r>
      <w:r>
        <w:t>, upstream pipeline information, e.g. vision language model (VLM) ID</w:t>
      </w:r>
    </w:p>
    <w:p w14:paraId="46A22872" w14:textId="77777777" w:rsidR="00561BED" w:rsidRDefault="00000000">
      <w:pPr>
        <w:ind w:left="360" w:hanging="360"/>
      </w:pPr>
      <w:r>
        <w:rPr>
          <w:rFonts w:ascii="Consolas" w:hAnsi="Consolas"/>
          <w:shd w:val="clear" w:color="auto" w:fill="F2F2F2"/>
        </w:rPr>
        <w:t>topic</w:t>
      </w:r>
      <w:r>
        <w:t>, topic that the document is most likely to fall in such as Science and Technology, Legal, etc. The topics should preferrably come from some taxonomy. Classifier defines the classifier used for classifying into the given topic and score is the confidence score of classifier and 0&lt;=Scores&lt;=1. This can be one or more.</w:t>
      </w:r>
    </w:p>
    <w:p w14:paraId="55F66F4F" w14:textId="77777777" w:rsidR="00561BED" w:rsidRDefault="00000000">
      <w:pPr>
        <w:ind w:left="360" w:hanging="360"/>
      </w:pPr>
      <w:r>
        <w:rPr>
          <w:rFonts w:ascii="Consolas" w:hAnsi="Consolas"/>
          <w:shd w:val="clear" w:color="auto" w:fill="F2F2F2"/>
        </w:rPr>
        <w:t>summary</w:t>
      </w:r>
      <w:r>
        <w:t xml:space="preserve">, a summary of the document (document-level; distinct from element-head </w:t>
      </w:r>
      <w:hyperlink w:anchor="summary">
        <w:r>
          <w:rPr>
            <w:rStyle w:val="Hyperlink"/>
            <w:rFonts w:ascii="Consolas" w:hAnsi="Consolas"/>
            <w:shd w:val="clear" w:color="auto" w:fill="F2F2F2"/>
          </w:rPr>
          <w:t>&lt;summary&gt;</w:t>
        </w:r>
      </w:hyperlink>
      <w:r>
        <w:t xml:space="preserve"> on individual components)</w:t>
      </w:r>
    </w:p>
    <w:p w14:paraId="6A1917FE" w14:textId="77777777" w:rsidR="00561BED" w:rsidRDefault="00000000">
      <w:pPr>
        <w:ind w:left="360" w:hanging="360"/>
      </w:pPr>
      <w:r>
        <w:rPr>
          <w:rFonts w:ascii="Consolas" w:hAnsi="Consolas"/>
          <w:shd w:val="clear" w:color="auto" w:fill="F2F2F2"/>
        </w:rPr>
        <w:lastRenderedPageBreak/>
        <w:t>document_hash</w:t>
      </w:r>
      <w:r>
        <w:t>, Hash of the source document, whereas hash_function defines the algorithm used to compute the hash, e.g., SHA2. This can be one or more.</w:t>
      </w:r>
    </w:p>
    <w:p w14:paraId="5FBA537F" w14:textId="77777777" w:rsidR="00561BED" w:rsidRDefault="00000000">
      <w:r>
        <w:t>Here is an example:</w:t>
      </w:r>
    </w:p>
    <w:p w14:paraId="0A222261" w14:textId="77777777" w:rsidR="00561BED" w:rsidRDefault="00000000">
      <w:pPr>
        <w:shd w:val="clear" w:color="auto" w:fill="F2F2F2"/>
      </w:pPr>
      <w:r>
        <w:rPr>
          <w:rFonts w:ascii="Consolas" w:hAnsi="Consolas"/>
          <w:sz w:val="18"/>
        </w:rPr>
        <w:t>&lt;doclang&gt;</w:t>
      </w:r>
      <w:r>
        <w:rPr>
          <w:rFonts w:ascii="Consolas" w:hAnsi="Consolas"/>
          <w:sz w:val="18"/>
        </w:rPr>
        <w:br/>
        <w:t xml:space="preserve">  &lt;head&gt;</w:t>
      </w:r>
      <w:r>
        <w:rPr>
          <w:rFonts w:ascii="Consolas" w:hAnsi="Consolas"/>
          <w:sz w:val="18"/>
        </w:rPr>
        <w:br/>
        <w:t xml:space="preserve">    &lt;!-- reserved elements --&gt;</w:t>
      </w:r>
      <w:r>
        <w:rPr>
          <w:rFonts w:ascii="Consolas" w:hAnsi="Consolas"/>
          <w:sz w:val="18"/>
        </w:rPr>
        <w:br/>
        <w:t xml:space="preserve">    &lt;title&gt;My Company's Annual Report&lt;/title&gt;</w:t>
      </w:r>
      <w:r>
        <w:rPr>
          <w:rFonts w:ascii="Consolas" w:hAnsi="Consolas"/>
          <w:sz w:val="18"/>
        </w:rPr>
        <w:br/>
        <w:t xml:space="preserve">    &lt;author_info&gt;</w:t>
      </w:r>
      <w:r>
        <w:rPr>
          <w:rFonts w:ascii="Consolas" w:hAnsi="Consolas"/>
          <w:sz w:val="18"/>
        </w:rPr>
        <w:br/>
        <w:t xml:space="preserve">      &lt;author&gt;Author 1 Name&lt;/author&gt;</w:t>
      </w:r>
      <w:r>
        <w:rPr>
          <w:rFonts w:ascii="Consolas" w:hAnsi="Consolas"/>
          <w:sz w:val="18"/>
        </w:rPr>
        <w:br/>
        <w:t xml:space="preserve">      &lt;author&gt;</w:t>
      </w:r>
      <w:r>
        <w:rPr>
          <w:rFonts w:ascii="Consolas" w:hAnsi="Consolas"/>
          <w:sz w:val="18"/>
        </w:rPr>
        <w:br/>
        <w:t xml:space="preserve">        &lt;affiliation&gt;Affiliation A&lt;/affiliation&gt;</w:t>
      </w:r>
      <w:r>
        <w:rPr>
          <w:rFonts w:ascii="Consolas" w:hAnsi="Consolas"/>
          <w:sz w:val="18"/>
        </w:rPr>
        <w:br/>
        <w:t xml:space="preserve">        &lt;affiliation&gt;Affiliation B&lt;/affiliation&gt;</w:t>
      </w:r>
      <w:r>
        <w:rPr>
          <w:rFonts w:ascii="Consolas" w:hAnsi="Consolas"/>
          <w:sz w:val="18"/>
        </w:rPr>
        <w:br/>
        <w:t xml:space="preserve">        Author 2 Name</w:t>
      </w:r>
      <w:r>
        <w:rPr>
          <w:rFonts w:ascii="Consolas" w:hAnsi="Consolas"/>
          <w:sz w:val="18"/>
        </w:rPr>
        <w:br/>
        <w:t xml:space="preserve">      &lt;/author&gt;</w:t>
      </w:r>
      <w:r>
        <w:rPr>
          <w:rFonts w:ascii="Consolas" w:hAnsi="Consolas"/>
          <w:sz w:val="18"/>
        </w:rPr>
        <w:br/>
        <w:t xml:space="preserve">    &lt;/author_info&gt;</w:t>
      </w:r>
      <w:r>
        <w:rPr>
          <w:rFonts w:ascii="Consolas" w:hAnsi="Consolas"/>
          <w:sz w:val="18"/>
        </w:rPr>
        <w:br/>
        <w:t xml:space="preserve">    &lt;date&gt;2024-01-01&lt;/date&gt;</w:t>
      </w:r>
      <w:r>
        <w:rPr>
          <w:rFonts w:ascii="Consolas" w:hAnsi="Consolas"/>
          <w:sz w:val="18"/>
        </w:rPr>
        <w:br/>
        <w:t xml:space="preserve">    &lt;language classifier="fastText" score="0.7"&gt;eng&lt;/language&gt;</w:t>
      </w:r>
      <w:r>
        <w:rPr>
          <w:rFonts w:ascii="Consolas" w:hAnsi="Consolas"/>
          <w:sz w:val="18"/>
        </w:rPr>
        <w:br/>
        <w:t xml:space="preserve">    &lt;language classifier="fastText" score="0.2"&gt;spa&lt;/language&gt;</w:t>
      </w:r>
      <w:r>
        <w:rPr>
          <w:rFonts w:ascii="Consolas" w:hAnsi="Consolas"/>
          <w:sz w:val="18"/>
        </w:rPr>
        <w:br/>
        <w:t xml:space="preserve">    &lt;topic topic_taxonomy="taxonomy" score="0.5"&gt;Technology&lt;/topic&gt;</w:t>
      </w:r>
      <w:r>
        <w:rPr>
          <w:rFonts w:ascii="Consolas" w:hAnsi="Consolas"/>
          <w:sz w:val="18"/>
        </w:rPr>
        <w:br/>
        <w:t xml:space="preserve">    &lt;topic topic_taxonomy="taxonomy" score="0.5"&gt;Math&lt;/topic&gt;</w:t>
      </w:r>
      <w:r>
        <w:rPr>
          <w:rFonts w:ascii="Consolas" w:hAnsi="Consolas"/>
          <w:sz w:val="18"/>
        </w:rPr>
        <w:br/>
        <w:t xml:space="preserve">    &lt;document_hash hash_function="sha256sum"&gt;75f2db0c6124527bf6dd48440f95fc864a5108d28517633f937923a7d8199185&lt;/document_hash&gt;</w:t>
      </w:r>
      <w:r>
        <w:rPr>
          <w:rFonts w:ascii="Consolas" w:hAnsi="Consolas"/>
          <w:sz w:val="18"/>
        </w:rPr>
        <w:br/>
        <w:t xml:space="preserve">    &lt;summary&gt;This is a summary of the document&lt;/summary&gt;</w:t>
      </w:r>
      <w:r>
        <w:rPr>
          <w:rFonts w:ascii="Consolas" w:hAnsi="Consolas"/>
          <w:sz w:val="18"/>
        </w:rPr>
        <w:br/>
        <w:t xml:space="preserve">    &lt;generated_by&gt;example_vlm_org/example_vlm_name&lt;/generated_by&gt;</w:t>
      </w:r>
      <w:r>
        <w:rPr>
          <w:rFonts w:ascii="Consolas" w:hAnsi="Consolas"/>
          <w:sz w:val="18"/>
        </w:rPr>
        <w:br/>
        <w:t xml:space="preserve">    &lt;default_resolution width="512" height="512"/&gt;</w:t>
      </w:r>
      <w:r>
        <w:rPr>
          <w:rFonts w:ascii="Consolas" w:hAnsi="Consolas"/>
          <w:sz w:val="18"/>
        </w:rPr>
        <w:br/>
        <w:t xml:space="preserve">    &lt;page_size width="612" height="792"/&gt;</w:t>
      </w:r>
      <w:r>
        <w:rPr>
          <w:rFonts w:ascii="Consolas" w:hAnsi="Consolas"/>
          <w:sz w:val="18"/>
        </w:rPr>
        <w:br/>
        <w:t xml:space="preserve">    &lt;page_size page_no="4" width="792" height="612"/&gt;</w:t>
      </w:r>
      <w:r>
        <w:rPr>
          <w:rFonts w:ascii="Consolas" w:hAnsi="Consolas"/>
          <w:sz w:val="18"/>
        </w:rPr>
        <w:br/>
      </w:r>
      <w:r>
        <w:rPr>
          <w:rFonts w:ascii="Consolas" w:hAnsi="Consolas"/>
          <w:sz w:val="18"/>
        </w:rPr>
        <w:br/>
        <w:t xml:space="preserve">      &lt;!-- examples of custom elements --&gt;</w:t>
      </w:r>
      <w:r>
        <w:rPr>
          <w:rFonts w:ascii="Consolas" w:hAnsi="Consolas"/>
          <w:sz w:val="18"/>
        </w:rPr>
        <w:br/>
        <w:t xml:space="preserve">    &lt;my_company_hap_filter_hate&gt;0.1&lt;/my_company_hap_filter_hate&gt;</w:t>
      </w:r>
      <w:r>
        <w:rPr>
          <w:rFonts w:ascii="Consolas" w:hAnsi="Consolas"/>
          <w:sz w:val="18"/>
        </w:rPr>
        <w:br/>
        <w:t xml:space="preserve">    &lt;my_company_hap_filter_abuse&gt;0.1&lt;/my_company_hap_filter_abuse&gt;</w:t>
      </w:r>
      <w:r>
        <w:rPr>
          <w:rFonts w:ascii="Consolas" w:hAnsi="Consolas"/>
          <w:sz w:val="18"/>
        </w:rPr>
        <w:br/>
        <w:t xml:space="preserve">    &lt;my_company_hap_filter_profanity&gt;0.1&lt;/my_company_hap_filter_profanity&gt;</w:t>
      </w:r>
      <w:r>
        <w:rPr>
          <w:rFonts w:ascii="Consolas" w:hAnsi="Consolas"/>
          <w:sz w:val="18"/>
        </w:rPr>
        <w:br/>
        <w:t xml:space="preserve">  &lt;/head&gt;</w:t>
      </w:r>
      <w:r>
        <w:rPr>
          <w:rFonts w:ascii="Consolas" w:hAnsi="Consolas"/>
          <w:sz w:val="18"/>
        </w:rPr>
        <w:br/>
        <w:t xml:space="preserve">  &lt;!-- document content --&gt;</w:t>
      </w:r>
      <w:r>
        <w:rPr>
          <w:rFonts w:ascii="Consolas" w:hAnsi="Consolas"/>
          <w:sz w:val="18"/>
        </w:rPr>
        <w:br/>
        <w:t>&lt;/doclang&gt;</w:t>
      </w:r>
    </w:p>
    <w:p w14:paraId="5A8DA4A6" w14:textId="77777777" w:rsidR="00561BED" w:rsidRDefault="00000000">
      <w:pPr>
        <w:pStyle w:val="Heading5"/>
      </w:pPr>
      <w:bookmarkStart w:id="225" w:name="governance-and-compliance-metadata"/>
      <w:r>
        <w:t>Governance and compliance metadata</w:t>
      </w:r>
      <w:bookmarkEnd w:id="225"/>
    </w:p>
    <w:p w14:paraId="06F2641A" w14:textId="77777777" w:rsidR="00561BED" w:rsidRDefault="00000000">
      <w:r>
        <w:t>In addition to the core metadata elements, publishers can optionally provide metadata pertaining to governance and compliance. These elements allow the communication of acceptable use, policy, licensing, contact information and compliance requirements.</w:t>
      </w:r>
    </w:p>
    <w:p w14:paraId="1BF6ED39" w14:textId="77777777" w:rsidR="00561BED" w:rsidRDefault="00000000">
      <w:r>
        <w:t xml:space="preserve">Governance and compliance metadata MUST be expressed at the document level inside </w:t>
      </w:r>
      <w:r>
        <w:rPr>
          <w:rFonts w:ascii="Consolas" w:hAnsi="Consolas"/>
          <w:shd w:val="clear" w:color="auto" w:fill="F2F2F2"/>
        </w:rPr>
        <w:t>&lt;head&gt;</w:t>
      </w:r>
      <w:r>
        <w:t xml:space="preserve"> and MAY be overridden at component level for finer-grained control.</w:t>
      </w:r>
    </w:p>
    <w:p w14:paraId="6AF76AE3" w14:textId="77777777" w:rsidR="00561BED" w:rsidRDefault="00000000">
      <w:pPr>
        <w:pStyle w:val="Heading5"/>
      </w:pPr>
      <w:bookmarkStart w:id="226" w:name="standards-reference-and-interpretation"/>
      <w:r>
        <w:t>Standards reference and interpretation</w:t>
      </w:r>
      <w:bookmarkEnd w:id="226"/>
    </w:p>
    <w:p w14:paraId="30CC75BC" w14:textId="77777777" w:rsidR="00561BED" w:rsidRDefault="00000000">
      <w:r>
        <w:t xml:space="preserve">The standards referenced throughout this Governance and Compliance section are provided to support alignment, interpretation, and interoperability. They are </w:t>
      </w:r>
      <w:r>
        <w:rPr>
          <w:b/>
        </w:rPr>
        <w:t>informative</w:t>
      </w:r>
      <w:r>
        <w:t>, not normative, unless explicitly stated otherwise.</w:t>
      </w:r>
    </w:p>
    <w:p w14:paraId="2ECD7D19" w14:textId="77777777" w:rsidR="00561BED" w:rsidRDefault="00000000">
      <w:r>
        <w:t>These references are intended to:</w:t>
      </w:r>
    </w:p>
    <w:p w14:paraId="1C44ECB8" w14:textId="77777777" w:rsidR="00561BED" w:rsidRDefault="00000000">
      <w:pPr>
        <w:ind w:left="360" w:hanging="360"/>
      </w:pPr>
      <w:r>
        <w:t>Clarify regulatory or industry concepts reflected by the metadata elements</w:t>
      </w:r>
    </w:p>
    <w:p w14:paraId="1B3A1102" w14:textId="77777777" w:rsidR="00561BED" w:rsidRDefault="00000000">
      <w:pPr>
        <w:ind w:left="360" w:hanging="360"/>
      </w:pPr>
      <w:r>
        <w:lastRenderedPageBreak/>
        <w:t>Assist implementers in mapping DocLang governance signals to existing compliance programs</w:t>
      </w:r>
    </w:p>
    <w:p w14:paraId="1DAB3C1E" w14:textId="77777777" w:rsidR="00561BED" w:rsidRDefault="00000000">
      <w:pPr>
        <w:ind w:left="360" w:hanging="360"/>
      </w:pPr>
      <w:r>
        <w:t>Avoid re-defining legal or regulatory obligations within this document</w:t>
      </w:r>
    </w:p>
    <w:p w14:paraId="4D2DFBD3" w14:textId="77777777" w:rsidR="00561BED" w:rsidRDefault="00000000">
      <w:r>
        <w:t xml:space="preserve">DocLang governance metadata does </w:t>
      </w:r>
      <w:r>
        <w:rPr>
          <w:b/>
        </w:rPr>
        <w:t>not</w:t>
      </w:r>
      <w:r>
        <w:t xml:space="preserve"> claim conformance to any listed framework by itself. Rather, it provides structured, machine-readable signals that downstream systems MAY use to support compliance, risk management, and audit workflows.</w:t>
      </w:r>
    </w:p>
    <w:p w14:paraId="7822BEF1" w14:textId="77777777" w:rsidR="00561BED" w:rsidRDefault="00000000">
      <w:r>
        <w:t>The following standards and regulations are commonly referenced:</w:t>
      </w:r>
    </w:p>
    <w:tbl>
      <w:tblPr>
        <w:tblW w:w="0" w:type="auto"/>
        <w:tblLook w:val="04A0" w:firstRow="1" w:lastRow="0" w:firstColumn="1" w:lastColumn="0" w:noHBand="0" w:noVBand="1"/>
      </w:tblPr>
      <w:tblGrid>
        <w:gridCol w:w="4320"/>
        <w:gridCol w:w="4320"/>
      </w:tblGrid>
      <w:tr w:rsidR="00561BED" w14:paraId="3EDFE066" w14:textId="77777777">
        <w:tc>
          <w:tcPr>
            <w:tcW w:w="4320" w:type="dxa"/>
          </w:tcPr>
          <w:p w14:paraId="680415F7" w14:textId="77777777" w:rsidR="00561BED" w:rsidRDefault="00000000">
            <w:r>
              <w:t>Standard / Regulation</w:t>
            </w:r>
          </w:p>
        </w:tc>
        <w:tc>
          <w:tcPr>
            <w:tcW w:w="4320" w:type="dxa"/>
          </w:tcPr>
          <w:p w14:paraId="7FCB8CA7" w14:textId="77777777" w:rsidR="00561BED" w:rsidRDefault="00000000">
            <w:r>
              <w:t>Scope and relevance</w:t>
            </w:r>
          </w:p>
        </w:tc>
      </w:tr>
      <w:tr w:rsidR="00561BED" w14:paraId="7EC18B43" w14:textId="77777777">
        <w:tc>
          <w:tcPr>
            <w:tcW w:w="4320" w:type="dxa"/>
          </w:tcPr>
          <w:p w14:paraId="2DB07AF4" w14:textId="77777777" w:rsidR="00561BED" w:rsidRDefault="00000000">
            <w:r>
              <w:rPr>
                <w:b/>
              </w:rPr>
              <w:t>GDPR (EU General Data Protection Regulation)</w:t>
            </w:r>
          </w:p>
        </w:tc>
        <w:tc>
          <w:tcPr>
            <w:tcW w:w="4320" w:type="dxa"/>
          </w:tcPr>
          <w:p w14:paraId="6669AA92" w14:textId="77777777" w:rsidR="00561BED" w:rsidRDefault="00000000">
            <w:r>
              <w:t>Governs processing of personal data, including lawful basis, purpose limitation, data minimization, retention, data subject rights, and cross-border transfer obligations.</w:t>
            </w:r>
          </w:p>
        </w:tc>
      </w:tr>
      <w:tr w:rsidR="00561BED" w14:paraId="6C339AEC" w14:textId="77777777">
        <w:tc>
          <w:tcPr>
            <w:tcW w:w="4320" w:type="dxa"/>
          </w:tcPr>
          <w:p w14:paraId="62087C94" w14:textId="77777777" w:rsidR="00561BED" w:rsidRDefault="00000000">
            <w:r>
              <w:rPr>
                <w:b/>
              </w:rPr>
              <w:t>EU AI Act</w:t>
            </w:r>
          </w:p>
        </w:tc>
        <w:tc>
          <w:tcPr>
            <w:tcW w:w="4320" w:type="dxa"/>
          </w:tcPr>
          <w:p w14:paraId="7AA0218A" w14:textId="77777777" w:rsidR="00561BED" w:rsidRDefault="00000000">
            <w:r>
              <w:t>Establishes obligations related to AI system risk categories, data governance, transparency, and human oversight for AI systems placed on or used within the EU.</w:t>
            </w:r>
          </w:p>
        </w:tc>
      </w:tr>
      <w:tr w:rsidR="00561BED" w14:paraId="3EA707BF" w14:textId="77777777">
        <w:tc>
          <w:tcPr>
            <w:tcW w:w="4320" w:type="dxa"/>
          </w:tcPr>
          <w:p w14:paraId="12CB503D" w14:textId="77777777" w:rsidR="00561BED" w:rsidRDefault="00000000">
            <w:r>
              <w:rPr>
                <w:b/>
              </w:rPr>
              <w:t>ISO/IEC 27001</w:t>
            </w:r>
          </w:p>
        </w:tc>
        <w:tc>
          <w:tcPr>
            <w:tcW w:w="4320" w:type="dxa"/>
          </w:tcPr>
          <w:p w14:paraId="1CD1FB6B" w14:textId="77777777" w:rsidR="00561BED" w:rsidRDefault="00000000">
            <w:r>
              <w:t>International standard for information security management systems (ISMS), covering access control, asset management, logging, and security controls.</w:t>
            </w:r>
          </w:p>
        </w:tc>
      </w:tr>
      <w:tr w:rsidR="00561BED" w14:paraId="7FA3192F" w14:textId="77777777">
        <w:tc>
          <w:tcPr>
            <w:tcW w:w="4320" w:type="dxa"/>
          </w:tcPr>
          <w:p w14:paraId="28E0F5FE" w14:textId="77777777" w:rsidR="00561BED" w:rsidRDefault="00000000">
            <w:r>
              <w:rPr>
                <w:b/>
              </w:rPr>
              <w:t>ISO/IEC 27701</w:t>
            </w:r>
          </w:p>
        </w:tc>
        <w:tc>
          <w:tcPr>
            <w:tcW w:w="4320" w:type="dxa"/>
          </w:tcPr>
          <w:p w14:paraId="5949CF50" w14:textId="77777777" w:rsidR="00561BED" w:rsidRDefault="00000000">
            <w:r>
              <w:t>Extension to ISO/IEC 27001 focused on privacy information management (PIMS), including controller/processor roles and personal data handling.</w:t>
            </w:r>
          </w:p>
        </w:tc>
      </w:tr>
      <w:tr w:rsidR="00561BED" w14:paraId="524DCE7A" w14:textId="77777777">
        <w:tc>
          <w:tcPr>
            <w:tcW w:w="4320" w:type="dxa"/>
          </w:tcPr>
          <w:p w14:paraId="2F0A1A35" w14:textId="77777777" w:rsidR="00561BED" w:rsidRDefault="00000000">
            <w:r>
              <w:rPr>
                <w:b/>
              </w:rPr>
              <w:t>ISO/IEC 23894</w:t>
            </w:r>
          </w:p>
        </w:tc>
        <w:tc>
          <w:tcPr>
            <w:tcW w:w="4320" w:type="dxa"/>
          </w:tcPr>
          <w:p w14:paraId="319C3FF1" w14:textId="77777777" w:rsidR="00561BED" w:rsidRDefault="00000000">
            <w:r>
              <w:t>Guidance on AI risk management, including lifecycle governance, human oversight, and accountability for AI systems.</w:t>
            </w:r>
          </w:p>
        </w:tc>
      </w:tr>
      <w:tr w:rsidR="00561BED" w14:paraId="6856CF50" w14:textId="77777777">
        <w:tc>
          <w:tcPr>
            <w:tcW w:w="4320" w:type="dxa"/>
          </w:tcPr>
          <w:p w14:paraId="0DF6F491" w14:textId="77777777" w:rsidR="00561BED" w:rsidRDefault="00000000">
            <w:r>
              <w:rPr>
                <w:b/>
              </w:rPr>
              <w:t>HIPAA (Health Insurance Portability and Accountability Act)</w:t>
            </w:r>
          </w:p>
        </w:tc>
        <w:tc>
          <w:tcPr>
            <w:tcW w:w="4320" w:type="dxa"/>
          </w:tcPr>
          <w:p w14:paraId="561114C6" w14:textId="77777777" w:rsidR="00561BED" w:rsidRDefault="00000000">
            <w:r>
              <w:t>U.S. regulation governing protected health information (PHI), including privacy, security, and breach notification requirements.</w:t>
            </w:r>
          </w:p>
        </w:tc>
      </w:tr>
      <w:tr w:rsidR="00561BED" w14:paraId="2AEF4374" w14:textId="77777777">
        <w:tc>
          <w:tcPr>
            <w:tcW w:w="4320" w:type="dxa"/>
          </w:tcPr>
          <w:p w14:paraId="655C12AB" w14:textId="77777777" w:rsidR="00561BED" w:rsidRDefault="00000000">
            <w:r>
              <w:rPr>
                <w:b/>
              </w:rPr>
              <w:t>PCI DSS (Payment Card Industry Data Security Standard)</w:t>
            </w:r>
          </w:p>
        </w:tc>
        <w:tc>
          <w:tcPr>
            <w:tcW w:w="4320" w:type="dxa"/>
          </w:tcPr>
          <w:p w14:paraId="18450576" w14:textId="77777777" w:rsidR="00561BED" w:rsidRDefault="00000000">
            <w:r>
              <w:t>Security standard for handling payment card data, including storage, processing, and transmission controls.</w:t>
            </w:r>
          </w:p>
        </w:tc>
      </w:tr>
      <w:tr w:rsidR="00561BED" w14:paraId="439557EA" w14:textId="77777777">
        <w:tc>
          <w:tcPr>
            <w:tcW w:w="4320" w:type="dxa"/>
          </w:tcPr>
          <w:p w14:paraId="37FB8CD6" w14:textId="77777777" w:rsidR="00561BED" w:rsidRDefault="00000000">
            <w:r>
              <w:rPr>
                <w:b/>
              </w:rPr>
              <w:t>FedRAMP</w:t>
            </w:r>
          </w:p>
        </w:tc>
        <w:tc>
          <w:tcPr>
            <w:tcW w:w="4320" w:type="dxa"/>
          </w:tcPr>
          <w:p w14:paraId="4856C376" w14:textId="77777777" w:rsidR="00561BED" w:rsidRDefault="00000000">
            <w:r>
              <w:t>U.S. government program defining security requirements for cloud services used by federal agencies.</w:t>
            </w:r>
          </w:p>
        </w:tc>
      </w:tr>
    </w:tbl>
    <w:p w14:paraId="535A81E0" w14:textId="77777777" w:rsidR="00561BED" w:rsidRDefault="00000000">
      <w:r>
        <w:t>Where multiple standards are referenced for a single metadata element, the intent is to indicate conceptual alignment rather than impose cumulative obligations. Implementers SHOULD consult authoritative sources and legal counsel to determine applicability within their specific legal and regulatory context.</w:t>
      </w:r>
    </w:p>
    <w:p w14:paraId="52354E5B" w14:textId="77777777" w:rsidR="00561BED" w:rsidRDefault="00000000">
      <w:pPr>
        <w:pStyle w:val="Heading5"/>
      </w:pPr>
      <w:bookmarkStart w:id="227" w:name="governance-narrative-and-flow"/>
      <w:r>
        <w:lastRenderedPageBreak/>
        <w:t>Governance narrative and flow</w:t>
      </w:r>
      <w:bookmarkEnd w:id="227"/>
    </w:p>
    <w:p w14:paraId="620BED0C" w14:textId="77777777" w:rsidR="00561BED" w:rsidRDefault="00000000">
      <w:r>
        <w:t>Governance metadata is intended to travel with the DocLang instance and provide downstream systems with machine-readable constraints. The diagram below illustrates how the four governance areas map to common document-to-AI workflows.</w:t>
      </w:r>
    </w:p>
    <w:p w14:paraId="7E91C617" w14:textId="77777777" w:rsidR="00561BED" w:rsidRDefault="00000000">
      <w:r>
        <w:t>&lt;img src="resources/governance_workflow.png"&gt;</w:t>
      </w:r>
    </w:p>
    <w:p w14:paraId="39694D4D" w14:textId="77777777" w:rsidR="00561BED" w:rsidRDefault="00000000">
      <w:pPr>
        <w:pStyle w:val="Heading5"/>
      </w:pPr>
      <w:bookmarkStart w:id="228" w:name="naming-and-terminology-conventions"/>
      <w:r>
        <w:t>Naming and terminology conventions</w:t>
      </w:r>
      <w:bookmarkEnd w:id="228"/>
    </w:p>
    <w:p w14:paraId="17C760DC" w14:textId="77777777" w:rsidR="00561BED" w:rsidRDefault="00000000">
      <w:r>
        <w:t>This section uses the following terminology consistently:</w:t>
      </w:r>
    </w:p>
    <w:p w14:paraId="56DBA240" w14:textId="77777777" w:rsidR="00561BED" w:rsidRDefault="00000000">
      <w:pPr>
        <w:ind w:left="360" w:hanging="360"/>
      </w:pPr>
      <w:r>
        <w:rPr>
          <w:b/>
        </w:rPr>
        <w:t>RAG</w:t>
      </w:r>
      <w:r>
        <w:t xml:space="preserve"> refers to retrieval-augmented generation workflows that embed/index content and retrieve it at inference time.</w:t>
      </w:r>
    </w:p>
    <w:p w14:paraId="42EC5248" w14:textId="77777777" w:rsidR="00561BED" w:rsidRDefault="00000000">
      <w:pPr>
        <w:ind w:left="360" w:hanging="360"/>
      </w:pPr>
      <w:r>
        <w:rPr>
          <w:b/>
        </w:rPr>
        <w:t>Extraction</w:t>
      </w:r>
      <w:r>
        <w:t xml:space="preserve"> refers to producing structured outputs (fields/records) derived from document content.</w:t>
      </w:r>
    </w:p>
    <w:p w14:paraId="7F1D769C" w14:textId="77777777" w:rsidR="00561BED" w:rsidRDefault="00000000">
      <w:pPr>
        <w:ind w:left="360" w:hanging="360"/>
      </w:pPr>
      <w:r>
        <w:rPr>
          <w:b/>
        </w:rPr>
        <w:t>Training</w:t>
      </w:r>
      <w:r>
        <w:t xml:space="preserve"> refers to using content for model training, fine-tuning, evaluation, or benchmarking.</w:t>
      </w:r>
    </w:p>
    <w:p w14:paraId="285C3270" w14:textId="77777777" w:rsidR="00561BED" w:rsidRDefault="00000000">
      <w:pPr>
        <w:ind w:left="360" w:hanging="360"/>
      </w:pPr>
      <w:r>
        <w:rPr>
          <w:b/>
        </w:rPr>
        <w:t>Artifacts</w:t>
      </w:r>
      <w:r>
        <w:t xml:space="preserve"> refers to derived outputs created by processing the DocLang instance (e.g., extracted datasets, embeddings/indexes, caches, training datasets).</w:t>
      </w:r>
    </w:p>
    <w:p w14:paraId="7407BE96" w14:textId="77777777" w:rsidR="00561BED" w:rsidRDefault="00000000">
      <w:r>
        <w:t xml:space="preserve">Where an element carries an enumerated value (e.g., </w:t>
      </w:r>
      <w:r>
        <w:rPr>
          <w:rFonts w:ascii="Consolas" w:hAnsi="Consolas"/>
          <w:shd w:val="clear" w:color="auto" w:fill="F2F2F2"/>
        </w:rPr>
        <w:t>pii_status</w:t>
      </w:r>
      <w:r>
        <w:t xml:space="preserve">, </w:t>
      </w:r>
      <w:r>
        <w:rPr>
          <w:rFonts w:ascii="Consolas" w:hAnsi="Consolas"/>
          <w:shd w:val="clear" w:color="auto" w:fill="F2F2F2"/>
        </w:rPr>
        <w:t>rag_embedding_scope</w:t>
      </w:r>
      <w:r>
        <w:t xml:space="preserve">), implementations SHOULD use a controlled vocabulary. Where an element carries a boolean, implementations SHOULD use explicit </w:t>
      </w:r>
      <w:r>
        <w:rPr>
          <w:rFonts w:ascii="Consolas" w:hAnsi="Consolas"/>
          <w:shd w:val="clear" w:color="auto" w:fill="F2F2F2"/>
        </w:rPr>
        <w:t>true</w:t>
      </w:r>
      <w:r>
        <w:t xml:space="preserve"> / </w:t>
      </w:r>
      <w:r>
        <w:rPr>
          <w:rFonts w:ascii="Consolas" w:hAnsi="Consolas"/>
          <w:shd w:val="clear" w:color="auto" w:fill="F2F2F2"/>
        </w:rPr>
        <w:t>false</w:t>
      </w:r>
      <w:r>
        <w:t xml:space="preserve"> values.</w:t>
      </w:r>
    </w:p>
    <w:p w14:paraId="682780C4" w14:textId="77777777" w:rsidR="00561BED" w:rsidRDefault="00000000">
      <w:pPr>
        <w:pStyle w:val="Heading5"/>
      </w:pPr>
      <w:bookmarkStart w:id="229" w:name="governance-overview"/>
      <w:r>
        <w:t>Governance overview</w:t>
      </w:r>
      <w:bookmarkEnd w:id="229"/>
    </w:p>
    <w:p w14:paraId="4E83DE35" w14:textId="77777777" w:rsidR="00561BED" w:rsidRDefault="00000000">
      <w:r>
        <w:t>Governance metadata is intended to be machine-actionable: it should enable downstream systems (including AI systems) to determine what is permitted, under what constraints, and with what obligations.</w:t>
      </w:r>
    </w:p>
    <w:p w14:paraId="33F06C86" w14:textId="77777777" w:rsidR="00561BED" w:rsidRDefault="00000000">
      <w:pPr>
        <w:pStyle w:val="Heading5"/>
      </w:pPr>
      <w:bookmarkStart w:id="230" w:name="licensing-and-rights"/>
      <w:r>
        <w:t>Licensing and rights</w:t>
      </w:r>
      <w:bookmarkEnd w:id="230"/>
    </w:p>
    <w:p w14:paraId="29801F48" w14:textId="77777777" w:rsidR="00561BED" w:rsidRDefault="00000000">
      <w:pPr>
        <w:ind w:left="360" w:hanging="360"/>
      </w:pPr>
      <w:r>
        <w:rPr>
          <w:rFonts w:ascii="Consolas" w:hAnsi="Consolas"/>
          <w:shd w:val="clear" w:color="auto" w:fill="F2F2F2"/>
        </w:rPr>
        <w:t>licenses</w:t>
      </w:r>
      <w:r>
        <w:t xml:space="preserve"> Indicate one or more licenses covering use of the DocLang instance.</w:t>
      </w:r>
    </w:p>
    <w:p w14:paraId="333CD563" w14:textId="77777777" w:rsidR="00561BED" w:rsidRDefault="00000000">
      <w:pPr>
        <w:pStyle w:val="Heading5"/>
      </w:pPr>
      <w:bookmarkStart w:id="231" w:name="data-classification-and-privacy-posture"/>
      <w:r>
        <w:t>Data classification and privacy posture</w:t>
      </w:r>
      <w:bookmarkEnd w:id="231"/>
    </w:p>
    <w:p w14:paraId="3FD314B3" w14:textId="77777777" w:rsidR="00561BED" w:rsidRDefault="00000000">
      <w:pPr>
        <w:ind w:left="360" w:hanging="360"/>
      </w:pPr>
      <w:r>
        <w:rPr>
          <w:rFonts w:ascii="Consolas" w:hAnsi="Consolas"/>
          <w:shd w:val="clear" w:color="auto" w:fill="F2F2F2"/>
        </w:rPr>
        <w:t>data_classification</w:t>
      </w:r>
      <w:r>
        <w:t xml:space="preserve"> One or more data classifications can be given for the document content.</w:t>
      </w:r>
    </w:p>
    <w:p w14:paraId="1FCDF9C9" w14:textId="77777777" w:rsidR="00561BED" w:rsidRDefault="00000000">
      <w:r>
        <w:t>In general, data classification is not globally standardized. Organizations usually define a classification system suitable for their respective mission. These elements allow an organization to classify document sensitivity in their own terms.</w:t>
      </w:r>
    </w:p>
    <w:p w14:paraId="3BF456EE" w14:textId="77777777" w:rsidR="00561BED" w:rsidRDefault="00000000">
      <w:pPr>
        <w:pStyle w:val="Heading5"/>
      </w:pPr>
      <w:bookmarkStart w:id="232" w:name="acceptable-use-and-purpose-limitation"/>
      <w:r>
        <w:t>Acceptable use and purpose limitation</w:t>
      </w:r>
      <w:bookmarkEnd w:id="232"/>
    </w:p>
    <w:p w14:paraId="27B7CA2B" w14:textId="77777777" w:rsidR="00561BED" w:rsidRDefault="00000000">
      <w:pPr>
        <w:ind w:left="360" w:hanging="360"/>
      </w:pPr>
      <w:r>
        <w:rPr>
          <w:rFonts w:ascii="Consolas" w:hAnsi="Consolas"/>
          <w:shd w:val="clear" w:color="auto" w:fill="F2F2F2"/>
        </w:rPr>
        <w:t>acceptable_use</w:t>
      </w:r>
      <w:r>
        <w:t xml:space="preserve"> Organizations may express acceptable use cases for the provided document data.</w:t>
      </w:r>
    </w:p>
    <w:p w14:paraId="50D3A811" w14:textId="77777777" w:rsidR="00561BED" w:rsidRDefault="00000000">
      <w:pPr>
        <w:pStyle w:val="Heading5"/>
      </w:pPr>
      <w:bookmarkStart w:id="233" w:name="stewardship-and-contact"/>
      <w:r>
        <w:t>Stewardship and contact</w:t>
      </w:r>
      <w:bookmarkEnd w:id="233"/>
    </w:p>
    <w:p w14:paraId="62E362D9" w14:textId="77777777" w:rsidR="00561BED" w:rsidRDefault="00000000">
      <w:pPr>
        <w:ind w:left="360" w:hanging="360"/>
      </w:pPr>
      <w:r>
        <w:rPr>
          <w:rFonts w:ascii="Consolas" w:hAnsi="Consolas"/>
          <w:shd w:val="clear" w:color="auto" w:fill="F2F2F2"/>
        </w:rPr>
        <w:t>stewardship</w:t>
      </w:r>
      <w:r>
        <w:t xml:space="preserve"> Provides the name of a person and/or organization with governance responsibility at the owning organization.</w:t>
      </w:r>
    </w:p>
    <w:p w14:paraId="48541465" w14:textId="77777777" w:rsidR="00561BED" w:rsidRDefault="00000000">
      <w:pPr>
        <w:pStyle w:val="Heading5"/>
      </w:pPr>
      <w:bookmarkStart w:id="234" w:name="access-control-policy"/>
      <w:r>
        <w:t>Access control policy</w:t>
      </w:r>
      <w:bookmarkEnd w:id="234"/>
    </w:p>
    <w:p w14:paraId="5C9F404E" w14:textId="77777777" w:rsidR="00561BED" w:rsidRDefault="00000000">
      <w:pPr>
        <w:ind w:left="360" w:hanging="360"/>
      </w:pPr>
      <w:r>
        <w:rPr>
          <w:rFonts w:ascii="Consolas" w:hAnsi="Consolas"/>
          <w:shd w:val="clear" w:color="auto" w:fill="F2F2F2"/>
        </w:rPr>
        <w:t>access_policy</w:t>
      </w:r>
      <w:r>
        <w:t xml:space="preserve"> Provides the ability to express access policy as well as enumerate roles allowed to access the data.</w:t>
      </w:r>
    </w:p>
    <w:p w14:paraId="6472D377" w14:textId="77777777" w:rsidR="00561BED" w:rsidRDefault="00000000">
      <w:r>
        <w:lastRenderedPageBreak/>
        <w:t>Similar to data classification, there are no standards specifying role semantics. This element allows organizations to describe access policy and roles in their own terms.</w:t>
      </w:r>
    </w:p>
    <w:p w14:paraId="242761FC" w14:textId="77777777" w:rsidR="00561BED" w:rsidRDefault="00000000">
      <w:pPr>
        <w:pStyle w:val="Heading5"/>
      </w:pPr>
      <w:bookmarkStart w:id="235" w:name="retention-and-deletion"/>
      <w:r>
        <w:t>Retention and deletion</w:t>
      </w:r>
      <w:bookmarkEnd w:id="235"/>
    </w:p>
    <w:p w14:paraId="15E6CDA7" w14:textId="77777777" w:rsidR="00561BED" w:rsidRDefault="00000000">
      <w:pPr>
        <w:ind w:left="360" w:hanging="360"/>
      </w:pPr>
      <w:r>
        <w:rPr>
          <w:rFonts w:ascii="Consolas" w:hAnsi="Consolas"/>
          <w:shd w:val="clear" w:color="auto" w:fill="F2F2F2"/>
        </w:rPr>
        <w:t>retention_policy</w:t>
      </w:r>
      <w:r>
        <w:t xml:space="preserve"> Allows organizations to state retention objectives.</w:t>
      </w:r>
    </w:p>
    <w:p w14:paraId="526C2F9F" w14:textId="77777777" w:rsidR="00561BED" w:rsidRDefault="00000000">
      <w:pPr>
        <w:pStyle w:val="Heading5"/>
      </w:pPr>
      <w:bookmarkStart w:id="236" w:name="compliance-frameworks"/>
      <w:r>
        <w:t>Compliance frameworks</w:t>
      </w:r>
      <w:bookmarkEnd w:id="236"/>
    </w:p>
    <w:p w14:paraId="1B6BCA32" w14:textId="77777777" w:rsidR="00561BED" w:rsidRDefault="00000000">
      <w:pPr>
        <w:ind w:left="360" w:hanging="360"/>
      </w:pPr>
      <w:r>
        <w:rPr>
          <w:rFonts w:ascii="Consolas" w:hAnsi="Consolas"/>
          <w:shd w:val="clear" w:color="auto" w:fill="F2F2F2"/>
        </w:rPr>
        <w:t>compliance_requirements</w:t>
      </w:r>
      <w:r>
        <w:t xml:space="preserve"> States the compliance frameworks (regulatory or industrial) governing the lifecycle and use of the documents.</w:t>
      </w:r>
    </w:p>
    <w:p w14:paraId="11389511" w14:textId="77777777" w:rsidR="00561BED" w:rsidRDefault="00000000">
      <w:pPr>
        <w:pStyle w:val="Heading5"/>
      </w:pPr>
      <w:bookmarkStart w:id="237" w:name="privacy-and-personally-identifiable-info"/>
      <w:r>
        <w:t>Privacy and personally identifiable information (PII) controls</w:t>
      </w:r>
      <w:bookmarkEnd w:id="237"/>
    </w:p>
    <w:p w14:paraId="42BB69CB" w14:textId="77777777" w:rsidR="00561BED" w:rsidRDefault="00000000">
      <w:r>
        <w:t>This subsection defines governance signals related to personal data detection, sensitivity, and permitted handling. Implementations SHOULD use these elements to drive privacy-aware processing (e.g., redaction, restricted access, minimization).</w:t>
      </w:r>
    </w:p>
    <w:p w14:paraId="2AD66890" w14:textId="77777777" w:rsidR="00561BED" w:rsidRDefault="00000000">
      <w:r>
        <w:t xml:space="preserve">The following optional elements MAY be provided to describe personal data presence, sensitivity, permitted processing, and privacy-related obligations. Unless otherwise required by an implementation, these elements are intended to be expressed at the document level inside </w:t>
      </w:r>
      <w:r>
        <w:rPr>
          <w:rFonts w:ascii="Consolas" w:hAnsi="Consolas"/>
          <w:shd w:val="clear" w:color="auto" w:fill="F2F2F2"/>
        </w:rPr>
        <w:t>&lt;head&gt;</w:t>
      </w:r>
      <w:r>
        <w:t>.</w:t>
      </w:r>
    </w:p>
    <w:tbl>
      <w:tblPr>
        <w:tblW w:w="0" w:type="auto"/>
        <w:tblLook w:val="04A0" w:firstRow="1" w:lastRow="0" w:firstColumn="1" w:lastColumn="0" w:noHBand="0" w:noVBand="1"/>
      </w:tblPr>
      <w:tblGrid>
        <w:gridCol w:w="3966"/>
        <w:gridCol w:w="2951"/>
        <w:gridCol w:w="1939"/>
      </w:tblGrid>
      <w:tr w:rsidR="00561BED" w14:paraId="590CF632" w14:textId="77777777">
        <w:tc>
          <w:tcPr>
            <w:tcW w:w="2880" w:type="dxa"/>
          </w:tcPr>
          <w:p w14:paraId="7E7631A7" w14:textId="77777777" w:rsidR="00561BED" w:rsidRDefault="00000000">
            <w:r>
              <w:t>Element</w:t>
            </w:r>
          </w:p>
        </w:tc>
        <w:tc>
          <w:tcPr>
            <w:tcW w:w="2880" w:type="dxa"/>
          </w:tcPr>
          <w:p w14:paraId="175BCF9A" w14:textId="77777777" w:rsidR="00561BED" w:rsidRDefault="00000000">
            <w:r>
              <w:t>Purpose</w:t>
            </w:r>
          </w:p>
        </w:tc>
        <w:tc>
          <w:tcPr>
            <w:tcW w:w="2880" w:type="dxa"/>
          </w:tcPr>
          <w:p w14:paraId="38380B0E" w14:textId="77777777" w:rsidR="00561BED" w:rsidRDefault="00000000">
            <w:r>
              <w:t>Standards alignment (non-exhaustive)</w:t>
            </w:r>
          </w:p>
        </w:tc>
      </w:tr>
      <w:tr w:rsidR="00561BED" w14:paraId="6F2C204B" w14:textId="77777777">
        <w:tc>
          <w:tcPr>
            <w:tcW w:w="2880" w:type="dxa"/>
          </w:tcPr>
          <w:p w14:paraId="614DBB65" w14:textId="77777777" w:rsidR="00561BED" w:rsidRDefault="00000000">
            <w:r>
              <w:rPr>
                <w:rFonts w:ascii="Consolas" w:hAnsi="Consolas"/>
                <w:shd w:val="clear" w:color="auto" w:fill="F2F2F2"/>
              </w:rPr>
              <w:t>pii_status</w:t>
            </w:r>
          </w:p>
        </w:tc>
        <w:tc>
          <w:tcPr>
            <w:tcW w:w="2880" w:type="dxa"/>
          </w:tcPr>
          <w:p w14:paraId="7E1B0CB8" w14:textId="77777777" w:rsidR="00561BED" w:rsidRDefault="00000000">
            <w:r>
              <w:t>Indicates whether the DocLang instance contains PII.</w:t>
            </w:r>
          </w:p>
        </w:tc>
        <w:tc>
          <w:tcPr>
            <w:tcW w:w="2880" w:type="dxa"/>
          </w:tcPr>
          <w:p w14:paraId="6EC3F8C9" w14:textId="77777777" w:rsidR="00561BED" w:rsidRDefault="00000000">
            <w:r>
              <w:t>ISO 27701; ISO 27001 A.5/A.8; GDPR Art. 4(1), 5(1)</w:t>
            </w:r>
          </w:p>
        </w:tc>
      </w:tr>
      <w:tr w:rsidR="00561BED" w14:paraId="0E969E6B" w14:textId="77777777">
        <w:tc>
          <w:tcPr>
            <w:tcW w:w="2880" w:type="dxa"/>
          </w:tcPr>
          <w:p w14:paraId="0ADFBF08" w14:textId="77777777" w:rsidR="00561BED" w:rsidRDefault="00000000">
            <w:r>
              <w:rPr>
                <w:rFonts w:ascii="Consolas" w:hAnsi="Consolas"/>
                <w:shd w:val="clear" w:color="auto" w:fill="F2F2F2"/>
              </w:rPr>
              <w:t>pii_sensitivity_level</w:t>
            </w:r>
          </w:p>
        </w:tc>
        <w:tc>
          <w:tcPr>
            <w:tcW w:w="2880" w:type="dxa"/>
          </w:tcPr>
          <w:p w14:paraId="44B04B08" w14:textId="77777777" w:rsidR="00561BED" w:rsidRDefault="00000000">
            <w:r>
              <w:t>Classifies the sensitivity level of detected PII.</w:t>
            </w:r>
          </w:p>
        </w:tc>
        <w:tc>
          <w:tcPr>
            <w:tcW w:w="2880" w:type="dxa"/>
          </w:tcPr>
          <w:p w14:paraId="3A3B436E" w14:textId="77777777" w:rsidR="00561BED" w:rsidRDefault="00000000">
            <w:r>
              <w:t>ISO 27701; GDPR Art. 9–10</w:t>
            </w:r>
          </w:p>
        </w:tc>
      </w:tr>
      <w:tr w:rsidR="00561BED" w14:paraId="685C5636" w14:textId="77777777">
        <w:tc>
          <w:tcPr>
            <w:tcW w:w="2880" w:type="dxa"/>
          </w:tcPr>
          <w:p w14:paraId="43481EFA" w14:textId="77777777" w:rsidR="00561BED" w:rsidRDefault="00000000">
            <w:r>
              <w:rPr>
                <w:rFonts w:ascii="Consolas" w:hAnsi="Consolas"/>
                <w:shd w:val="clear" w:color="auto" w:fill="F2F2F2"/>
              </w:rPr>
              <w:t>pii_source_type</w:t>
            </w:r>
          </w:p>
        </w:tc>
        <w:tc>
          <w:tcPr>
            <w:tcW w:w="2880" w:type="dxa"/>
          </w:tcPr>
          <w:p w14:paraId="40D927D3" w14:textId="77777777" w:rsidR="00561BED" w:rsidRDefault="00000000">
            <w:r>
              <w:t>Identifies the origin/source of PII (e.g., provided by user, derived, third-party).</w:t>
            </w:r>
          </w:p>
        </w:tc>
        <w:tc>
          <w:tcPr>
            <w:tcW w:w="2880" w:type="dxa"/>
          </w:tcPr>
          <w:p w14:paraId="65D99CAC" w14:textId="77777777" w:rsidR="00561BED" w:rsidRDefault="00000000">
            <w:r>
              <w:t>GDPR Art. 13–14</w:t>
            </w:r>
          </w:p>
        </w:tc>
      </w:tr>
      <w:tr w:rsidR="00561BED" w14:paraId="5D33102A" w14:textId="77777777">
        <w:tc>
          <w:tcPr>
            <w:tcW w:w="2880" w:type="dxa"/>
          </w:tcPr>
          <w:p w14:paraId="39644CC1" w14:textId="77777777" w:rsidR="00561BED" w:rsidRDefault="00000000">
            <w:r>
              <w:rPr>
                <w:rFonts w:ascii="Consolas" w:hAnsi="Consolas"/>
                <w:shd w:val="clear" w:color="auto" w:fill="F2F2F2"/>
              </w:rPr>
              <w:t>controller_processor_role</w:t>
            </w:r>
          </w:p>
        </w:tc>
        <w:tc>
          <w:tcPr>
            <w:tcW w:w="2880" w:type="dxa"/>
          </w:tcPr>
          <w:p w14:paraId="57E15A9C" w14:textId="77777777" w:rsidR="00561BED" w:rsidRDefault="00000000">
            <w:r>
              <w:t>Defines the organizational role for processing (controller/processor or equivalent).</w:t>
            </w:r>
          </w:p>
        </w:tc>
        <w:tc>
          <w:tcPr>
            <w:tcW w:w="2880" w:type="dxa"/>
          </w:tcPr>
          <w:p w14:paraId="7B5DEBFC" w14:textId="77777777" w:rsidR="00561BED" w:rsidRDefault="00000000">
            <w:r>
              <w:t>GDPR Art. 24–28</w:t>
            </w:r>
          </w:p>
        </w:tc>
      </w:tr>
      <w:tr w:rsidR="00561BED" w14:paraId="198A9A24" w14:textId="77777777">
        <w:tc>
          <w:tcPr>
            <w:tcW w:w="2880" w:type="dxa"/>
          </w:tcPr>
          <w:p w14:paraId="0B001193" w14:textId="77777777" w:rsidR="00561BED" w:rsidRDefault="00000000">
            <w:r>
              <w:rPr>
                <w:rFonts w:ascii="Consolas" w:hAnsi="Consolas"/>
                <w:shd w:val="clear" w:color="auto" w:fill="F2F2F2"/>
              </w:rPr>
              <w:t>pii_processing_purpose</w:t>
            </w:r>
          </w:p>
        </w:tc>
        <w:tc>
          <w:tcPr>
            <w:tcW w:w="2880" w:type="dxa"/>
          </w:tcPr>
          <w:p w14:paraId="1CAEE09D" w14:textId="77777777" w:rsidR="00561BED" w:rsidRDefault="00000000">
            <w:r>
              <w:t>Specifies the purpose of processing (purpose limitation).</w:t>
            </w:r>
          </w:p>
        </w:tc>
        <w:tc>
          <w:tcPr>
            <w:tcW w:w="2880" w:type="dxa"/>
          </w:tcPr>
          <w:p w14:paraId="7BEBA0F4" w14:textId="77777777" w:rsidR="00561BED" w:rsidRDefault="00000000">
            <w:r>
              <w:t>GDPR Art. 5(1)(b), Art. 6</w:t>
            </w:r>
          </w:p>
        </w:tc>
      </w:tr>
      <w:tr w:rsidR="00561BED" w14:paraId="3656AE50" w14:textId="77777777">
        <w:tc>
          <w:tcPr>
            <w:tcW w:w="2880" w:type="dxa"/>
          </w:tcPr>
          <w:p w14:paraId="75482753" w14:textId="77777777" w:rsidR="00561BED" w:rsidRDefault="00000000">
            <w:r>
              <w:rPr>
                <w:rFonts w:ascii="Consolas" w:hAnsi="Consolas"/>
                <w:shd w:val="clear" w:color="auto" w:fill="F2F2F2"/>
              </w:rPr>
              <w:t>pii_lawful_basis</w:t>
            </w:r>
          </w:p>
        </w:tc>
        <w:tc>
          <w:tcPr>
            <w:tcW w:w="2880" w:type="dxa"/>
          </w:tcPr>
          <w:p w14:paraId="6C198998" w14:textId="77777777" w:rsidR="00561BED" w:rsidRDefault="00000000">
            <w:r>
              <w:t>Records lawful basis for processing.</w:t>
            </w:r>
          </w:p>
        </w:tc>
        <w:tc>
          <w:tcPr>
            <w:tcW w:w="2880" w:type="dxa"/>
          </w:tcPr>
          <w:p w14:paraId="2AC08262" w14:textId="77777777" w:rsidR="00561BED" w:rsidRDefault="00000000">
            <w:r>
              <w:t>GDPR Art. 6(1)</w:t>
            </w:r>
          </w:p>
        </w:tc>
      </w:tr>
      <w:tr w:rsidR="00561BED" w14:paraId="573F16E5" w14:textId="77777777">
        <w:tc>
          <w:tcPr>
            <w:tcW w:w="2880" w:type="dxa"/>
          </w:tcPr>
          <w:p w14:paraId="3669FC32" w14:textId="77777777" w:rsidR="00561BED" w:rsidRDefault="00000000">
            <w:r>
              <w:rPr>
                <w:rFonts w:ascii="Consolas" w:hAnsi="Consolas"/>
                <w:shd w:val="clear" w:color="auto" w:fill="F2F2F2"/>
              </w:rPr>
              <w:t>special_category_condition</w:t>
            </w:r>
          </w:p>
        </w:tc>
        <w:tc>
          <w:tcPr>
            <w:tcW w:w="2880" w:type="dxa"/>
          </w:tcPr>
          <w:p w14:paraId="1AFCC86F" w14:textId="77777777" w:rsidR="00561BED" w:rsidRDefault="00000000">
            <w:r>
              <w:t>Condition for processing special-category data (if applicable).</w:t>
            </w:r>
          </w:p>
        </w:tc>
        <w:tc>
          <w:tcPr>
            <w:tcW w:w="2880" w:type="dxa"/>
          </w:tcPr>
          <w:p w14:paraId="6EA1FBA0" w14:textId="77777777" w:rsidR="00561BED" w:rsidRDefault="00000000">
            <w:r>
              <w:t>GDPR Art. 9(2)</w:t>
            </w:r>
          </w:p>
        </w:tc>
      </w:tr>
      <w:tr w:rsidR="00561BED" w14:paraId="1DC333C8" w14:textId="77777777">
        <w:tc>
          <w:tcPr>
            <w:tcW w:w="2880" w:type="dxa"/>
          </w:tcPr>
          <w:p w14:paraId="2A5E2D14" w14:textId="77777777" w:rsidR="00561BED" w:rsidRDefault="00000000">
            <w:r>
              <w:rPr>
                <w:rFonts w:ascii="Consolas" w:hAnsi="Consolas"/>
                <w:shd w:val="clear" w:color="auto" w:fill="F2F2F2"/>
              </w:rPr>
              <w:t>pii_minimisation_status</w:t>
            </w:r>
          </w:p>
        </w:tc>
        <w:tc>
          <w:tcPr>
            <w:tcW w:w="2880" w:type="dxa"/>
          </w:tcPr>
          <w:p w14:paraId="79F42297" w14:textId="77777777" w:rsidR="00561BED" w:rsidRDefault="00000000">
            <w:r>
              <w:t xml:space="preserve">Indicates whether minimisation has been applied (data minimisation / </w:t>
            </w:r>
            <w:r>
              <w:lastRenderedPageBreak/>
              <w:t>privacy by design).</w:t>
            </w:r>
          </w:p>
        </w:tc>
        <w:tc>
          <w:tcPr>
            <w:tcW w:w="2880" w:type="dxa"/>
          </w:tcPr>
          <w:p w14:paraId="25E00241" w14:textId="77777777" w:rsidR="00561BED" w:rsidRDefault="00000000">
            <w:r>
              <w:lastRenderedPageBreak/>
              <w:t>GDPR Art. 5(1)(c), Art. 25</w:t>
            </w:r>
          </w:p>
        </w:tc>
      </w:tr>
      <w:tr w:rsidR="00561BED" w14:paraId="0A425448" w14:textId="77777777">
        <w:tc>
          <w:tcPr>
            <w:tcW w:w="2880" w:type="dxa"/>
          </w:tcPr>
          <w:p w14:paraId="64A65406" w14:textId="77777777" w:rsidR="00561BED" w:rsidRDefault="00000000">
            <w:r>
              <w:rPr>
                <w:rFonts w:ascii="Consolas" w:hAnsi="Consolas"/>
                <w:shd w:val="clear" w:color="auto" w:fill="F2F2F2"/>
              </w:rPr>
              <w:t>pii_transformation_level</w:t>
            </w:r>
          </w:p>
        </w:tc>
        <w:tc>
          <w:tcPr>
            <w:tcW w:w="2880" w:type="dxa"/>
          </w:tcPr>
          <w:p w14:paraId="5BF2583F" w14:textId="77777777" w:rsidR="00561BED" w:rsidRDefault="00000000">
            <w:r>
              <w:t>Indicates transformation applied to PII (e.g., redacted, masked, pseudonymized).</w:t>
            </w:r>
          </w:p>
        </w:tc>
        <w:tc>
          <w:tcPr>
            <w:tcW w:w="2880" w:type="dxa"/>
          </w:tcPr>
          <w:p w14:paraId="7B306291" w14:textId="77777777" w:rsidR="00561BED" w:rsidRDefault="00000000">
            <w:r>
              <w:t>GDPR Recital 26; GDPR Art. 4(5)</w:t>
            </w:r>
          </w:p>
        </w:tc>
      </w:tr>
      <w:tr w:rsidR="00561BED" w14:paraId="2387B6A4" w14:textId="77777777">
        <w:tc>
          <w:tcPr>
            <w:tcW w:w="2880" w:type="dxa"/>
          </w:tcPr>
          <w:p w14:paraId="2DA80E85" w14:textId="77777777" w:rsidR="00561BED" w:rsidRDefault="00000000">
            <w:r>
              <w:rPr>
                <w:rFonts w:ascii="Consolas" w:hAnsi="Consolas"/>
                <w:shd w:val="clear" w:color="auto" w:fill="F2F2F2"/>
              </w:rPr>
              <w:t>reidentification_risk</w:t>
            </w:r>
          </w:p>
        </w:tc>
        <w:tc>
          <w:tcPr>
            <w:tcW w:w="2880" w:type="dxa"/>
          </w:tcPr>
          <w:p w14:paraId="2341DF48" w14:textId="77777777" w:rsidR="00561BED" w:rsidRDefault="00000000">
            <w:r>
              <w:t>Expresses assessed risk of re-identification where transformations are used.</w:t>
            </w:r>
          </w:p>
        </w:tc>
        <w:tc>
          <w:tcPr>
            <w:tcW w:w="2880" w:type="dxa"/>
          </w:tcPr>
          <w:p w14:paraId="311F9444" w14:textId="77777777" w:rsidR="00561BED" w:rsidRDefault="00000000">
            <w:r>
              <w:t>ISO 27701; GDPR Recital 26</w:t>
            </w:r>
          </w:p>
        </w:tc>
      </w:tr>
      <w:tr w:rsidR="00561BED" w14:paraId="22C17C79" w14:textId="77777777">
        <w:tc>
          <w:tcPr>
            <w:tcW w:w="2880" w:type="dxa"/>
          </w:tcPr>
          <w:p w14:paraId="2876856D" w14:textId="77777777" w:rsidR="00561BED" w:rsidRDefault="00000000">
            <w:r>
              <w:rPr>
                <w:rFonts w:ascii="Consolas" w:hAnsi="Consolas"/>
                <w:shd w:val="clear" w:color="auto" w:fill="F2F2F2"/>
              </w:rPr>
              <w:t>access_control_level</w:t>
            </w:r>
          </w:p>
        </w:tc>
        <w:tc>
          <w:tcPr>
            <w:tcW w:w="2880" w:type="dxa"/>
          </w:tcPr>
          <w:p w14:paraId="65E963E3" w14:textId="77777777" w:rsidR="00561BED" w:rsidRDefault="00000000">
            <w:r>
              <w:t>Required access tier/controls for handling this DocLang instance.</w:t>
            </w:r>
          </w:p>
        </w:tc>
        <w:tc>
          <w:tcPr>
            <w:tcW w:w="2880" w:type="dxa"/>
          </w:tcPr>
          <w:p w14:paraId="45A9EBA2" w14:textId="77777777" w:rsidR="00561BED" w:rsidRDefault="00000000">
            <w:r>
              <w:t>ISO 27001 A.9; GDPR Art. 32</w:t>
            </w:r>
          </w:p>
        </w:tc>
      </w:tr>
      <w:tr w:rsidR="00561BED" w14:paraId="24499856" w14:textId="77777777">
        <w:tc>
          <w:tcPr>
            <w:tcW w:w="2880" w:type="dxa"/>
          </w:tcPr>
          <w:p w14:paraId="73D0E088" w14:textId="77777777" w:rsidR="00561BED" w:rsidRDefault="00000000">
            <w:r>
              <w:rPr>
                <w:rFonts w:ascii="Consolas" w:hAnsi="Consolas"/>
                <w:shd w:val="clear" w:color="auto" w:fill="F2F2F2"/>
              </w:rPr>
              <w:t>ai_use_restriction</w:t>
            </w:r>
          </w:p>
        </w:tc>
        <w:tc>
          <w:tcPr>
            <w:tcW w:w="2880" w:type="dxa"/>
          </w:tcPr>
          <w:p w14:paraId="2F42B28D" w14:textId="77777777" w:rsidR="00561BED" w:rsidRDefault="00000000">
            <w:r>
              <w:t>Indicates allowed AI uses or prohibitions for the content of this DocLang instance.</w:t>
            </w:r>
          </w:p>
        </w:tc>
        <w:tc>
          <w:tcPr>
            <w:tcW w:w="2880" w:type="dxa"/>
          </w:tcPr>
          <w:p w14:paraId="2CC88957" w14:textId="77777777" w:rsidR="00561BED" w:rsidRDefault="00000000">
            <w:r>
              <w:t>GDPR Art. 5(1)(b–c)</w:t>
            </w:r>
          </w:p>
        </w:tc>
      </w:tr>
      <w:tr w:rsidR="00561BED" w14:paraId="4967D182" w14:textId="77777777">
        <w:tc>
          <w:tcPr>
            <w:tcW w:w="2880" w:type="dxa"/>
          </w:tcPr>
          <w:p w14:paraId="3665EAE4" w14:textId="77777777" w:rsidR="00561BED" w:rsidRDefault="00000000">
            <w:r>
              <w:rPr>
                <w:rFonts w:ascii="Consolas" w:hAnsi="Consolas"/>
                <w:shd w:val="clear" w:color="auto" w:fill="F2F2F2"/>
              </w:rPr>
              <w:t>cross_border_transfer_status</w:t>
            </w:r>
          </w:p>
        </w:tc>
        <w:tc>
          <w:tcPr>
            <w:tcW w:w="2880" w:type="dxa"/>
          </w:tcPr>
          <w:p w14:paraId="7EF109E3" w14:textId="77777777" w:rsidR="00561BED" w:rsidRDefault="00000000">
            <w:r>
              <w:t>Indicates whether cross-border transfers occur/are allowed.</w:t>
            </w:r>
          </w:p>
        </w:tc>
        <w:tc>
          <w:tcPr>
            <w:tcW w:w="2880" w:type="dxa"/>
          </w:tcPr>
          <w:p w14:paraId="00153A3C" w14:textId="77777777" w:rsidR="00561BED" w:rsidRDefault="00000000">
            <w:r>
              <w:t>GDPR Art. 44–49</w:t>
            </w:r>
          </w:p>
        </w:tc>
      </w:tr>
      <w:tr w:rsidR="00561BED" w14:paraId="3ACB050F" w14:textId="77777777">
        <w:tc>
          <w:tcPr>
            <w:tcW w:w="2880" w:type="dxa"/>
          </w:tcPr>
          <w:p w14:paraId="2EDD4D88" w14:textId="77777777" w:rsidR="00561BED" w:rsidRDefault="00000000">
            <w:r>
              <w:rPr>
                <w:rFonts w:ascii="Consolas" w:hAnsi="Consolas"/>
                <w:shd w:val="clear" w:color="auto" w:fill="F2F2F2"/>
              </w:rPr>
              <w:t>transfer_mechanism</w:t>
            </w:r>
          </w:p>
        </w:tc>
        <w:tc>
          <w:tcPr>
            <w:tcW w:w="2880" w:type="dxa"/>
          </w:tcPr>
          <w:p w14:paraId="7AF431B2" w14:textId="77777777" w:rsidR="00561BED" w:rsidRDefault="00000000">
            <w:r>
              <w:t>Indicates transfer mechanism where applicable (e.g., adequacy, SCCs).</w:t>
            </w:r>
          </w:p>
        </w:tc>
        <w:tc>
          <w:tcPr>
            <w:tcW w:w="2880" w:type="dxa"/>
          </w:tcPr>
          <w:p w14:paraId="05236AF6" w14:textId="77777777" w:rsidR="00561BED" w:rsidRDefault="00000000">
            <w:r>
              <w:t>GDPR Art. 45–47</w:t>
            </w:r>
          </w:p>
        </w:tc>
      </w:tr>
      <w:tr w:rsidR="00561BED" w14:paraId="1818CD26" w14:textId="77777777">
        <w:tc>
          <w:tcPr>
            <w:tcW w:w="2880" w:type="dxa"/>
          </w:tcPr>
          <w:p w14:paraId="198DD1F0" w14:textId="77777777" w:rsidR="00561BED" w:rsidRDefault="00000000">
            <w:r>
              <w:rPr>
                <w:rFonts w:ascii="Consolas" w:hAnsi="Consolas"/>
                <w:shd w:val="clear" w:color="auto" w:fill="F2F2F2"/>
              </w:rPr>
              <w:t>retention_category</w:t>
            </w:r>
          </w:p>
        </w:tc>
        <w:tc>
          <w:tcPr>
            <w:tcW w:w="2880" w:type="dxa"/>
          </w:tcPr>
          <w:p w14:paraId="70BBB495" w14:textId="77777777" w:rsidR="00561BED" w:rsidRDefault="00000000">
            <w:r>
              <w:t>Indicates retention category for personal data contained in the DocLang instance.</w:t>
            </w:r>
          </w:p>
        </w:tc>
        <w:tc>
          <w:tcPr>
            <w:tcW w:w="2880" w:type="dxa"/>
          </w:tcPr>
          <w:p w14:paraId="6C0BB482" w14:textId="77777777" w:rsidR="00561BED" w:rsidRDefault="00000000">
            <w:r>
              <w:t>GDPR Art. 5(1)(e)</w:t>
            </w:r>
          </w:p>
        </w:tc>
      </w:tr>
      <w:tr w:rsidR="00561BED" w14:paraId="754703AB" w14:textId="77777777">
        <w:tc>
          <w:tcPr>
            <w:tcW w:w="2880" w:type="dxa"/>
          </w:tcPr>
          <w:p w14:paraId="0A82F044" w14:textId="77777777" w:rsidR="00561BED" w:rsidRDefault="00000000">
            <w:r>
              <w:rPr>
                <w:rFonts w:ascii="Consolas" w:hAnsi="Consolas"/>
                <w:shd w:val="clear" w:color="auto" w:fill="F2F2F2"/>
              </w:rPr>
              <w:t>dsr_impact_flag</w:t>
            </w:r>
          </w:p>
        </w:tc>
        <w:tc>
          <w:tcPr>
            <w:tcW w:w="2880" w:type="dxa"/>
          </w:tcPr>
          <w:p w14:paraId="5C4822CA" w14:textId="77777777" w:rsidR="00561BED" w:rsidRDefault="00000000">
            <w:r>
              <w:t>Signals potential impact on the handling of data subject rights (DSR).</w:t>
            </w:r>
          </w:p>
        </w:tc>
        <w:tc>
          <w:tcPr>
            <w:tcW w:w="2880" w:type="dxa"/>
          </w:tcPr>
          <w:p w14:paraId="566B812A" w14:textId="77777777" w:rsidR="00561BED" w:rsidRDefault="00000000">
            <w:r>
              <w:t>GDPR Art. 12–23</w:t>
            </w:r>
          </w:p>
        </w:tc>
      </w:tr>
      <w:tr w:rsidR="00561BED" w14:paraId="123D28C0" w14:textId="77777777">
        <w:tc>
          <w:tcPr>
            <w:tcW w:w="2880" w:type="dxa"/>
          </w:tcPr>
          <w:p w14:paraId="4064A80A" w14:textId="77777777" w:rsidR="00561BED" w:rsidRDefault="00000000">
            <w:r>
              <w:rPr>
                <w:rFonts w:ascii="Consolas" w:hAnsi="Consolas"/>
                <w:shd w:val="clear" w:color="auto" w:fill="F2F2F2"/>
              </w:rPr>
              <w:t>dpia_required</w:t>
            </w:r>
          </w:p>
        </w:tc>
        <w:tc>
          <w:tcPr>
            <w:tcW w:w="2880" w:type="dxa"/>
          </w:tcPr>
          <w:p w14:paraId="708F5747" w14:textId="77777777" w:rsidR="00561BED" w:rsidRDefault="00000000">
            <w:r>
              <w:t>Indicates whether a data protection impact assessment (DPIA) is required for intended processing.</w:t>
            </w:r>
          </w:p>
        </w:tc>
        <w:tc>
          <w:tcPr>
            <w:tcW w:w="2880" w:type="dxa"/>
          </w:tcPr>
          <w:p w14:paraId="46144238" w14:textId="77777777" w:rsidR="00561BED" w:rsidRDefault="00000000">
            <w:r>
              <w:t>GDPR Art. 35–36</w:t>
            </w:r>
          </w:p>
        </w:tc>
      </w:tr>
      <w:tr w:rsidR="00561BED" w14:paraId="55DCC80E" w14:textId="77777777">
        <w:tc>
          <w:tcPr>
            <w:tcW w:w="2880" w:type="dxa"/>
          </w:tcPr>
          <w:p w14:paraId="4F510F63" w14:textId="77777777" w:rsidR="00561BED" w:rsidRDefault="00000000">
            <w:r>
              <w:rPr>
                <w:rFonts w:ascii="Consolas" w:hAnsi="Consolas"/>
                <w:shd w:val="clear" w:color="auto" w:fill="F2F2F2"/>
              </w:rPr>
              <w:t>children_pii_present</w:t>
            </w:r>
          </w:p>
        </w:tc>
        <w:tc>
          <w:tcPr>
            <w:tcW w:w="2880" w:type="dxa"/>
          </w:tcPr>
          <w:p w14:paraId="73C8274C" w14:textId="77777777" w:rsidR="00561BED" w:rsidRDefault="00000000">
            <w:r>
              <w:t>Flags whether children’s data is present.</w:t>
            </w:r>
          </w:p>
        </w:tc>
        <w:tc>
          <w:tcPr>
            <w:tcW w:w="2880" w:type="dxa"/>
          </w:tcPr>
          <w:p w14:paraId="609882BF" w14:textId="77777777" w:rsidR="00561BED" w:rsidRDefault="00000000">
            <w:r>
              <w:t>GDPR Art. 8</w:t>
            </w:r>
          </w:p>
        </w:tc>
      </w:tr>
      <w:tr w:rsidR="00561BED" w14:paraId="2C88D7A2" w14:textId="77777777">
        <w:tc>
          <w:tcPr>
            <w:tcW w:w="2880" w:type="dxa"/>
          </w:tcPr>
          <w:p w14:paraId="11F3A5CB" w14:textId="77777777" w:rsidR="00561BED" w:rsidRDefault="00000000">
            <w:r>
              <w:rPr>
                <w:rFonts w:ascii="Consolas" w:hAnsi="Consolas"/>
                <w:shd w:val="clear" w:color="auto" w:fill="F2F2F2"/>
              </w:rPr>
              <w:t>automated_decisioning_relevance</w:t>
            </w:r>
          </w:p>
        </w:tc>
        <w:tc>
          <w:tcPr>
            <w:tcW w:w="2880" w:type="dxa"/>
          </w:tcPr>
          <w:p w14:paraId="4B2C1504" w14:textId="77777777" w:rsidR="00561BED" w:rsidRDefault="00000000">
            <w:r>
              <w:t>Indicates whether automated decision-making/profiling obligations apply.</w:t>
            </w:r>
          </w:p>
        </w:tc>
        <w:tc>
          <w:tcPr>
            <w:tcW w:w="2880" w:type="dxa"/>
          </w:tcPr>
          <w:p w14:paraId="752F2419" w14:textId="77777777" w:rsidR="00561BED" w:rsidRDefault="00000000">
            <w:r>
              <w:t>GDPR Art. 22</w:t>
            </w:r>
          </w:p>
        </w:tc>
      </w:tr>
      <w:tr w:rsidR="00561BED" w14:paraId="726847E6" w14:textId="77777777">
        <w:tc>
          <w:tcPr>
            <w:tcW w:w="2880" w:type="dxa"/>
          </w:tcPr>
          <w:p w14:paraId="18C521C5" w14:textId="77777777" w:rsidR="00561BED" w:rsidRDefault="00000000">
            <w:r>
              <w:rPr>
                <w:rFonts w:ascii="Consolas" w:hAnsi="Consolas"/>
                <w:shd w:val="clear" w:color="auto" w:fill="F2F2F2"/>
              </w:rPr>
              <w:t>logging_monitoring_enabled</w:t>
            </w:r>
          </w:p>
        </w:tc>
        <w:tc>
          <w:tcPr>
            <w:tcW w:w="2880" w:type="dxa"/>
          </w:tcPr>
          <w:p w14:paraId="5DAD33B8" w14:textId="77777777" w:rsidR="00561BED" w:rsidRDefault="00000000">
            <w:r>
              <w:t>Indicates whether logging/monitoring is enabled for access and processing (accountability/auditability).</w:t>
            </w:r>
          </w:p>
        </w:tc>
        <w:tc>
          <w:tcPr>
            <w:tcW w:w="2880" w:type="dxa"/>
          </w:tcPr>
          <w:p w14:paraId="58A5F9AD" w14:textId="77777777" w:rsidR="00561BED" w:rsidRDefault="00000000">
            <w:r>
              <w:t>ISO 27001 A.12/A.16; GDPR Art. 5(2)</w:t>
            </w:r>
          </w:p>
        </w:tc>
      </w:tr>
    </w:tbl>
    <w:p w14:paraId="259B2B88" w14:textId="77777777" w:rsidR="00561BED" w:rsidRDefault="00000000">
      <w:r>
        <w:t xml:space="preserve">Implementations SHOULD define controlled vocabularies (and, where applicable, boolean conventions) for these elements. If an organization already has established internal </w:t>
      </w:r>
      <w:r>
        <w:lastRenderedPageBreak/>
        <w:t>taxonomies for classification, purpose, lawful basis, access tiers, or transfer mechanisms, those SHOULD be used consistently.</w:t>
      </w:r>
    </w:p>
    <w:p w14:paraId="4CE1C650" w14:textId="77777777" w:rsidR="00561BED" w:rsidRDefault="00000000">
      <w:pPr>
        <w:pStyle w:val="Heading5"/>
      </w:pPr>
      <w:bookmarkStart w:id="238" w:name="data-extraction-controls"/>
      <w:r>
        <w:t>Data extraction controls</w:t>
      </w:r>
      <w:bookmarkEnd w:id="238"/>
    </w:p>
    <w:p w14:paraId="0C81D6F6" w14:textId="77777777" w:rsidR="00561BED" w:rsidRDefault="00000000">
      <w:r>
        <w:t>This subsection defines governance signals that constrain automated extraction, transformation, and downstream use of extracted fields. Implementations SHOULD use these elements to ensure purpose limitation and auditability of extraction.</w:t>
      </w:r>
    </w:p>
    <w:p w14:paraId="6C20646B" w14:textId="77777777" w:rsidR="00561BED" w:rsidRDefault="00000000">
      <w:r>
        <w:t xml:space="preserve">The following optional elements MAY be provided to express constraints and obligations related to automated or manual data extraction from the DocLang instance. These elements are intended to guide downstream systems that perform field extraction, transformation, enrichment, or export. Unless otherwise required by an implementation, these elements SHOULD be expressed at the document level inside </w:t>
      </w:r>
      <w:r>
        <w:rPr>
          <w:rFonts w:ascii="Consolas" w:hAnsi="Consolas"/>
          <w:shd w:val="clear" w:color="auto" w:fill="F2F2F2"/>
        </w:rPr>
        <w:t>&lt;head&gt;</w:t>
      </w:r>
      <w:r>
        <w:t>, and MAY be overridden at component level for finer-grained control.</w:t>
      </w:r>
    </w:p>
    <w:tbl>
      <w:tblPr>
        <w:tblW w:w="0" w:type="auto"/>
        <w:tblLook w:val="04A0" w:firstRow="1" w:lastRow="0" w:firstColumn="1" w:lastColumn="0" w:noHBand="0" w:noVBand="1"/>
      </w:tblPr>
      <w:tblGrid>
        <w:gridCol w:w="4329"/>
        <w:gridCol w:w="2467"/>
        <w:gridCol w:w="2060"/>
      </w:tblGrid>
      <w:tr w:rsidR="00561BED" w14:paraId="625FDF50" w14:textId="77777777">
        <w:tc>
          <w:tcPr>
            <w:tcW w:w="2880" w:type="dxa"/>
          </w:tcPr>
          <w:p w14:paraId="31B960E5" w14:textId="77777777" w:rsidR="00561BED" w:rsidRDefault="00000000">
            <w:r>
              <w:t>Element</w:t>
            </w:r>
          </w:p>
        </w:tc>
        <w:tc>
          <w:tcPr>
            <w:tcW w:w="2880" w:type="dxa"/>
          </w:tcPr>
          <w:p w14:paraId="2FC70CFB" w14:textId="77777777" w:rsidR="00561BED" w:rsidRDefault="00000000">
            <w:r>
              <w:t>Purpose</w:t>
            </w:r>
          </w:p>
        </w:tc>
        <w:tc>
          <w:tcPr>
            <w:tcW w:w="2880" w:type="dxa"/>
          </w:tcPr>
          <w:p w14:paraId="0249C038" w14:textId="77777777" w:rsidR="00561BED" w:rsidRDefault="00000000">
            <w:r>
              <w:t>Standards alignment (non-exhaustive)</w:t>
            </w:r>
          </w:p>
        </w:tc>
      </w:tr>
      <w:tr w:rsidR="00561BED" w14:paraId="68EE1C79" w14:textId="77777777">
        <w:tc>
          <w:tcPr>
            <w:tcW w:w="2880" w:type="dxa"/>
          </w:tcPr>
          <w:p w14:paraId="1306D809" w14:textId="77777777" w:rsidR="00561BED" w:rsidRDefault="00000000">
            <w:r>
              <w:rPr>
                <w:rFonts w:ascii="Consolas" w:hAnsi="Consolas"/>
                <w:shd w:val="clear" w:color="auto" w:fill="F2F2F2"/>
              </w:rPr>
              <w:t>extraction_permitted</w:t>
            </w:r>
          </w:p>
        </w:tc>
        <w:tc>
          <w:tcPr>
            <w:tcW w:w="2880" w:type="dxa"/>
          </w:tcPr>
          <w:p w14:paraId="089A7ED4" w14:textId="77777777" w:rsidR="00561BED" w:rsidRDefault="00000000">
            <w:r>
              <w:t>Indicates whether automated data extraction is permitted at all.</w:t>
            </w:r>
          </w:p>
        </w:tc>
        <w:tc>
          <w:tcPr>
            <w:tcW w:w="2880" w:type="dxa"/>
          </w:tcPr>
          <w:p w14:paraId="2A004F47" w14:textId="77777777" w:rsidR="00561BED" w:rsidRDefault="00000000">
            <w:r>
              <w:t>GDPR Art. 5(1)(a,b); ISO 27701</w:t>
            </w:r>
          </w:p>
        </w:tc>
      </w:tr>
      <w:tr w:rsidR="00561BED" w14:paraId="3E98E2B2" w14:textId="77777777">
        <w:tc>
          <w:tcPr>
            <w:tcW w:w="2880" w:type="dxa"/>
          </w:tcPr>
          <w:p w14:paraId="11C74B51" w14:textId="77777777" w:rsidR="00561BED" w:rsidRDefault="00000000">
            <w:r>
              <w:rPr>
                <w:rFonts w:ascii="Consolas" w:hAnsi="Consolas"/>
                <w:shd w:val="clear" w:color="auto" w:fill="F2F2F2"/>
              </w:rPr>
              <w:t>extraction_scope</w:t>
            </w:r>
          </w:p>
        </w:tc>
        <w:tc>
          <w:tcPr>
            <w:tcW w:w="2880" w:type="dxa"/>
          </w:tcPr>
          <w:p w14:paraId="25A1117C" w14:textId="77777777" w:rsidR="00561BED" w:rsidRDefault="00000000">
            <w:r>
              <w:t>Defines which parts or components of the DocLang instance may be extracted (e.g., full document, tables only, specific sections).</w:t>
            </w:r>
          </w:p>
        </w:tc>
        <w:tc>
          <w:tcPr>
            <w:tcW w:w="2880" w:type="dxa"/>
          </w:tcPr>
          <w:p w14:paraId="2F287839" w14:textId="77777777" w:rsidR="00561BED" w:rsidRDefault="00000000">
            <w:r>
              <w:t>GDPR Art. 5(1)(b,c)</w:t>
            </w:r>
          </w:p>
        </w:tc>
      </w:tr>
      <w:tr w:rsidR="00561BED" w14:paraId="519492C4" w14:textId="77777777">
        <w:tc>
          <w:tcPr>
            <w:tcW w:w="2880" w:type="dxa"/>
          </w:tcPr>
          <w:p w14:paraId="0A3DA527" w14:textId="77777777" w:rsidR="00561BED" w:rsidRDefault="00000000">
            <w:r>
              <w:rPr>
                <w:rFonts w:ascii="Consolas" w:hAnsi="Consolas"/>
                <w:shd w:val="clear" w:color="auto" w:fill="F2F2F2"/>
              </w:rPr>
              <w:t>extraction_purpose</w:t>
            </w:r>
          </w:p>
        </w:tc>
        <w:tc>
          <w:tcPr>
            <w:tcW w:w="2880" w:type="dxa"/>
          </w:tcPr>
          <w:p w14:paraId="79F57E84" w14:textId="77777777" w:rsidR="00561BED" w:rsidRDefault="00000000">
            <w:r>
              <w:t>Specifies the allowed purpose(s) for extracted data.</w:t>
            </w:r>
          </w:p>
        </w:tc>
        <w:tc>
          <w:tcPr>
            <w:tcW w:w="2880" w:type="dxa"/>
          </w:tcPr>
          <w:p w14:paraId="5A037461" w14:textId="77777777" w:rsidR="00561BED" w:rsidRDefault="00000000">
            <w:r>
              <w:t>GDPR Art. 5(1)(b); ISO 27701</w:t>
            </w:r>
          </w:p>
        </w:tc>
      </w:tr>
      <w:tr w:rsidR="00561BED" w14:paraId="5372DF97" w14:textId="77777777">
        <w:tc>
          <w:tcPr>
            <w:tcW w:w="2880" w:type="dxa"/>
          </w:tcPr>
          <w:p w14:paraId="4BCF47C3" w14:textId="77777777" w:rsidR="00561BED" w:rsidRDefault="00000000">
            <w:r>
              <w:rPr>
                <w:rFonts w:ascii="Consolas" w:hAnsi="Consolas"/>
                <w:shd w:val="clear" w:color="auto" w:fill="F2F2F2"/>
              </w:rPr>
              <w:t>extraction_granularity</w:t>
            </w:r>
          </w:p>
        </w:tc>
        <w:tc>
          <w:tcPr>
            <w:tcW w:w="2880" w:type="dxa"/>
          </w:tcPr>
          <w:p w14:paraId="6A00E685" w14:textId="77777777" w:rsidR="00561BED" w:rsidRDefault="00000000">
            <w:r>
              <w:t>Indicates permitted level of granularity (e.g., aggregate only, field-level, record-level).</w:t>
            </w:r>
          </w:p>
        </w:tc>
        <w:tc>
          <w:tcPr>
            <w:tcW w:w="2880" w:type="dxa"/>
          </w:tcPr>
          <w:p w14:paraId="3F985E9F" w14:textId="77777777" w:rsidR="00561BED" w:rsidRDefault="00000000">
            <w:r>
              <w:t>GDPR Art. 5(1)(c)</w:t>
            </w:r>
          </w:p>
        </w:tc>
      </w:tr>
      <w:tr w:rsidR="00561BED" w14:paraId="48FF8069" w14:textId="77777777">
        <w:tc>
          <w:tcPr>
            <w:tcW w:w="2880" w:type="dxa"/>
          </w:tcPr>
          <w:p w14:paraId="78F877EC" w14:textId="77777777" w:rsidR="00561BED" w:rsidRDefault="00000000">
            <w:r>
              <w:rPr>
                <w:rFonts w:ascii="Consolas" w:hAnsi="Consolas"/>
                <w:shd w:val="clear" w:color="auto" w:fill="F2F2F2"/>
              </w:rPr>
              <w:t>pii_extraction_allowed</w:t>
            </w:r>
          </w:p>
        </w:tc>
        <w:tc>
          <w:tcPr>
            <w:tcW w:w="2880" w:type="dxa"/>
          </w:tcPr>
          <w:p w14:paraId="6F1D914B" w14:textId="77777777" w:rsidR="00561BED" w:rsidRDefault="00000000">
            <w:r>
              <w:t>Indicates whether PII may be included in extracted outputs.</w:t>
            </w:r>
          </w:p>
        </w:tc>
        <w:tc>
          <w:tcPr>
            <w:tcW w:w="2880" w:type="dxa"/>
          </w:tcPr>
          <w:p w14:paraId="5C5BCE20" w14:textId="77777777" w:rsidR="00561BED" w:rsidRDefault="00000000">
            <w:r>
              <w:t>GDPR Art. 6; ISO 27701</w:t>
            </w:r>
          </w:p>
        </w:tc>
      </w:tr>
      <w:tr w:rsidR="00561BED" w14:paraId="0B6C8235" w14:textId="77777777">
        <w:tc>
          <w:tcPr>
            <w:tcW w:w="2880" w:type="dxa"/>
          </w:tcPr>
          <w:p w14:paraId="0CEE0D5F" w14:textId="77777777" w:rsidR="00561BED" w:rsidRDefault="00000000">
            <w:r>
              <w:rPr>
                <w:rFonts w:ascii="Consolas" w:hAnsi="Consolas"/>
                <w:shd w:val="clear" w:color="auto" w:fill="F2F2F2"/>
              </w:rPr>
              <w:t>sensitive_data_extraction_allowed</w:t>
            </w:r>
          </w:p>
        </w:tc>
        <w:tc>
          <w:tcPr>
            <w:tcW w:w="2880" w:type="dxa"/>
          </w:tcPr>
          <w:p w14:paraId="2383A518" w14:textId="77777777" w:rsidR="00561BED" w:rsidRDefault="00000000">
            <w:r>
              <w:t>Indicates whether special-category or sensitive data may be extracted.</w:t>
            </w:r>
          </w:p>
        </w:tc>
        <w:tc>
          <w:tcPr>
            <w:tcW w:w="2880" w:type="dxa"/>
          </w:tcPr>
          <w:p w14:paraId="0C614A4F" w14:textId="77777777" w:rsidR="00561BED" w:rsidRDefault="00000000">
            <w:r>
              <w:t>GDPR Art. 9–10</w:t>
            </w:r>
          </w:p>
        </w:tc>
      </w:tr>
      <w:tr w:rsidR="00561BED" w14:paraId="043610ED" w14:textId="77777777">
        <w:tc>
          <w:tcPr>
            <w:tcW w:w="2880" w:type="dxa"/>
          </w:tcPr>
          <w:p w14:paraId="5CCBE5FF" w14:textId="77777777" w:rsidR="00561BED" w:rsidRDefault="00000000">
            <w:r>
              <w:rPr>
                <w:rFonts w:ascii="Consolas" w:hAnsi="Consolas"/>
                <w:shd w:val="clear" w:color="auto" w:fill="F2F2F2"/>
              </w:rPr>
              <w:t>extraction_transformation_required</w:t>
            </w:r>
          </w:p>
        </w:tc>
        <w:tc>
          <w:tcPr>
            <w:tcW w:w="2880" w:type="dxa"/>
          </w:tcPr>
          <w:p w14:paraId="15435110" w14:textId="77777777" w:rsidR="00561BED" w:rsidRDefault="00000000">
            <w:r>
              <w:t xml:space="preserve">Specifies required transformations during extraction (e.g., redaction, masking, </w:t>
            </w:r>
            <w:r>
              <w:lastRenderedPageBreak/>
              <w:t>pseudonymization).</w:t>
            </w:r>
          </w:p>
        </w:tc>
        <w:tc>
          <w:tcPr>
            <w:tcW w:w="2880" w:type="dxa"/>
          </w:tcPr>
          <w:p w14:paraId="52899C17" w14:textId="77777777" w:rsidR="00561BED" w:rsidRDefault="00000000">
            <w:r>
              <w:lastRenderedPageBreak/>
              <w:t>GDPR Art. 25; Recital 26</w:t>
            </w:r>
          </w:p>
        </w:tc>
      </w:tr>
      <w:tr w:rsidR="00561BED" w14:paraId="21D5AD4A" w14:textId="77777777">
        <w:tc>
          <w:tcPr>
            <w:tcW w:w="2880" w:type="dxa"/>
          </w:tcPr>
          <w:p w14:paraId="2933FD29" w14:textId="77777777" w:rsidR="00561BED" w:rsidRDefault="00000000">
            <w:r>
              <w:rPr>
                <w:rFonts w:ascii="Consolas" w:hAnsi="Consolas"/>
                <w:shd w:val="clear" w:color="auto" w:fill="F2F2F2"/>
              </w:rPr>
              <w:t>extraction_output_constraints</w:t>
            </w:r>
          </w:p>
        </w:tc>
        <w:tc>
          <w:tcPr>
            <w:tcW w:w="2880" w:type="dxa"/>
          </w:tcPr>
          <w:p w14:paraId="4A83D60D" w14:textId="77777777" w:rsidR="00561BED" w:rsidRDefault="00000000">
            <w:r>
              <w:t>Constrains allowed output formats or destinations for extracted data.</w:t>
            </w:r>
          </w:p>
        </w:tc>
        <w:tc>
          <w:tcPr>
            <w:tcW w:w="2880" w:type="dxa"/>
          </w:tcPr>
          <w:p w14:paraId="3EB7877D" w14:textId="77777777" w:rsidR="00561BED" w:rsidRDefault="00000000">
            <w:r>
              <w:t>ISO 27001 A.8; GDPR Art. 32</w:t>
            </w:r>
          </w:p>
        </w:tc>
      </w:tr>
      <w:tr w:rsidR="00561BED" w14:paraId="5C884527" w14:textId="77777777">
        <w:tc>
          <w:tcPr>
            <w:tcW w:w="2880" w:type="dxa"/>
          </w:tcPr>
          <w:p w14:paraId="1D65B26C" w14:textId="77777777" w:rsidR="00561BED" w:rsidRDefault="00000000">
            <w:r>
              <w:rPr>
                <w:rFonts w:ascii="Consolas" w:hAnsi="Consolas"/>
                <w:shd w:val="clear" w:color="auto" w:fill="F2F2F2"/>
              </w:rPr>
              <w:t>downstream_sharing_permitted</w:t>
            </w:r>
          </w:p>
        </w:tc>
        <w:tc>
          <w:tcPr>
            <w:tcW w:w="2880" w:type="dxa"/>
          </w:tcPr>
          <w:p w14:paraId="617A9819" w14:textId="77777777" w:rsidR="00561BED" w:rsidRDefault="00000000">
            <w:r>
              <w:t>Indicates whether extracted data may be shared with downstream systems or third parties.</w:t>
            </w:r>
          </w:p>
        </w:tc>
        <w:tc>
          <w:tcPr>
            <w:tcW w:w="2880" w:type="dxa"/>
          </w:tcPr>
          <w:p w14:paraId="3729E022" w14:textId="77777777" w:rsidR="00561BED" w:rsidRDefault="00000000">
            <w:r>
              <w:t>GDPR Art. 5(1)(a,b); Art. 28</w:t>
            </w:r>
          </w:p>
        </w:tc>
      </w:tr>
      <w:tr w:rsidR="00561BED" w14:paraId="7A019D70" w14:textId="77777777">
        <w:tc>
          <w:tcPr>
            <w:tcW w:w="2880" w:type="dxa"/>
          </w:tcPr>
          <w:p w14:paraId="72D1C9F9" w14:textId="77777777" w:rsidR="00561BED" w:rsidRDefault="00000000">
            <w:r>
              <w:rPr>
                <w:rFonts w:ascii="Consolas" w:hAnsi="Consolas"/>
                <w:shd w:val="clear" w:color="auto" w:fill="F2F2F2"/>
              </w:rPr>
              <w:t>downstream_usage_restrictions</w:t>
            </w:r>
          </w:p>
        </w:tc>
        <w:tc>
          <w:tcPr>
            <w:tcW w:w="2880" w:type="dxa"/>
          </w:tcPr>
          <w:p w14:paraId="753E495E" w14:textId="77777777" w:rsidR="00561BED" w:rsidRDefault="00000000">
            <w:r>
              <w:t>Specifies restrictions on how extracted data may be used downstream.</w:t>
            </w:r>
          </w:p>
        </w:tc>
        <w:tc>
          <w:tcPr>
            <w:tcW w:w="2880" w:type="dxa"/>
          </w:tcPr>
          <w:p w14:paraId="71919B59" w14:textId="77777777" w:rsidR="00561BED" w:rsidRDefault="00000000">
            <w:r>
              <w:t>GDPR Art. 5(1)(b)</w:t>
            </w:r>
          </w:p>
        </w:tc>
      </w:tr>
      <w:tr w:rsidR="00561BED" w14:paraId="589E70CA" w14:textId="77777777">
        <w:tc>
          <w:tcPr>
            <w:tcW w:w="2880" w:type="dxa"/>
          </w:tcPr>
          <w:p w14:paraId="2B01D87C" w14:textId="77777777" w:rsidR="00561BED" w:rsidRDefault="00000000">
            <w:r>
              <w:rPr>
                <w:rFonts w:ascii="Consolas" w:hAnsi="Consolas"/>
                <w:shd w:val="clear" w:color="auto" w:fill="F2F2F2"/>
              </w:rPr>
              <w:t>extraction_audit_required</w:t>
            </w:r>
          </w:p>
        </w:tc>
        <w:tc>
          <w:tcPr>
            <w:tcW w:w="2880" w:type="dxa"/>
          </w:tcPr>
          <w:p w14:paraId="00DADE33" w14:textId="77777777" w:rsidR="00561BED" w:rsidRDefault="00000000">
            <w:r>
              <w:t>Indicates whether extraction activities must be logged and auditable.</w:t>
            </w:r>
          </w:p>
        </w:tc>
        <w:tc>
          <w:tcPr>
            <w:tcW w:w="2880" w:type="dxa"/>
          </w:tcPr>
          <w:p w14:paraId="678AF323" w14:textId="77777777" w:rsidR="00561BED" w:rsidRDefault="00000000">
            <w:r>
              <w:t>GDPR Art. 5(2); ISO 27001 A.12</w:t>
            </w:r>
          </w:p>
        </w:tc>
      </w:tr>
      <w:tr w:rsidR="00561BED" w14:paraId="27EFE199" w14:textId="77777777">
        <w:tc>
          <w:tcPr>
            <w:tcW w:w="2880" w:type="dxa"/>
          </w:tcPr>
          <w:p w14:paraId="5159C9FA" w14:textId="77777777" w:rsidR="00561BED" w:rsidRDefault="00000000">
            <w:r>
              <w:rPr>
                <w:rFonts w:ascii="Consolas" w:hAnsi="Consolas"/>
                <w:shd w:val="clear" w:color="auto" w:fill="F2F2F2"/>
              </w:rPr>
              <w:t>extraction_audit_retention</w:t>
            </w:r>
          </w:p>
        </w:tc>
        <w:tc>
          <w:tcPr>
            <w:tcW w:w="2880" w:type="dxa"/>
          </w:tcPr>
          <w:p w14:paraId="7CA6586E" w14:textId="77777777" w:rsidR="00561BED" w:rsidRDefault="00000000">
            <w:r>
              <w:t>Specifies retention period for extraction audit logs.</w:t>
            </w:r>
          </w:p>
        </w:tc>
        <w:tc>
          <w:tcPr>
            <w:tcW w:w="2880" w:type="dxa"/>
          </w:tcPr>
          <w:p w14:paraId="149B6149" w14:textId="77777777" w:rsidR="00561BED" w:rsidRDefault="00000000">
            <w:r>
              <w:t>GDPR Art. 5(1)(e)</w:t>
            </w:r>
          </w:p>
        </w:tc>
      </w:tr>
      <w:tr w:rsidR="00561BED" w14:paraId="7B1852D5" w14:textId="77777777">
        <w:tc>
          <w:tcPr>
            <w:tcW w:w="2880" w:type="dxa"/>
          </w:tcPr>
          <w:p w14:paraId="38AE6746" w14:textId="77777777" w:rsidR="00561BED" w:rsidRDefault="00000000">
            <w:r>
              <w:rPr>
                <w:rFonts w:ascii="Consolas" w:hAnsi="Consolas"/>
                <w:shd w:val="clear" w:color="auto" w:fill="F2F2F2"/>
              </w:rPr>
              <w:t>human_in_the_loop_required</w:t>
            </w:r>
          </w:p>
        </w:tc>
        <w:tc>
          <w:tcPr>
            <w:tcW w:w="2880" w:type="dxa"/>
          </w:tcPr>
          <w:p w14:paraId="15BCC738" w14:textId="77777777" w:rsidR="00561BED" w:rsidRDefault="00000000">
            <w:r>
              <w:t>Indicates whether human review/approval is required before or after extraction.</w:t>
            </w:r>
          </w:p>
        </w:tc>
        <w:tc>
          <w:tcPr>
            <w:tcW w:w="2880" w:type="dxa"/>
          </w:tcPr>
          <w:p w14:paraId="06335A35" w14:textId="77777777" w:rsidR="00561BED" w:rsidRDefault="00000000">
            <w:r>
              <w:t>ISO 23894; ISO 27701</w:t>
            </w:r>
          </w:p>
        </w:tc>
      </w:tr>
      <w:tr w:rsidR="00561BED" w14:paraId="4E4F7B0C" w14:textId="77777777">
        <w:tc>
          <w:tcPr>
            <w:tcW w:w="2880" w:type="dxa"/>
          </w:tcPr>
          <w:p w14:paraId="6F2E9C54" w14:textId="77777777" w:rsidR="00561BED" w:rsidRDefault="00000000">
            <w:r>
              <w:rPr>
                <w:rFonts w:ascii="Consolas" w:hAnsi="Consolas"/>
                <w:shd w:val="clear" w:color="auto" w:fill="F2F2F2"/>
              </w:rPr>
              <w:t>automated_decisioning_dependency</w:t>
            </w:r>
          </w:p>
        </w:tc>
        <w:tc>
          <w:tcPr>
            <w:tcW w:w="2880" w:type="dxa"/>
          </w:tcPr>
          <w:p w14:paraId="6A303262" w14:textId="77777777" w:rsidR="00561BED" w:rsidRDefault="00000000">
            <w:r>
              <w:t>Indicates whether extracted data feeds automated decision-making systems.</w:t>
            </w:r>
          </w:p>
        </w:tc>
        <w:tc>
          <w:tcPr>
            <w:tcW w:w="2880" w:type="dxa"/>
          </w:tcPr>
          <w:p w14:paraId="5609BAC8" w14:textId="77777777" w:rsidR="00561BED" w:rsidRDefault="00000000">
            <w:r>
              <w:t>GDPR Art. 22</w:t>
            </w:r>
          </w:p>
        </w:tc>
      </w:tr>
    </w:tbl>
    <w:p w14:paraId="5A3066E1" w14:textId="77777777" w:rsidR="00561BED" w:rsidRDefault="00000000">
      <w:r>
        <w:t>Implementations SHOULD define controlled vocabularies for scope, purpose, granularity, transformations, and output constraints. Where extraction interacts with PII, these elements SHOULD be interpreted in conjunction with the Privacy and PII controls defined above.</w:t>
      </w:r>
    </w:p>
    <w:p w14:paraId="0DE7B8AF" w14:textId="77777777" w:rsidR="00561BED" w:rsidRDefault="00000000">
      <w:pPr>
        <w:pStyle w:val="Heading5"/>
      </w:pPr>
      <w:bookmarkStart w:id="239" w:name="rag-and-retrieval-controls"/>
      <w:r>
        <w:t>RAG and retrieval controls</w:t>
      </w:r>
      <w:bookmarkEnd w:id="239"/>
    </w:p>
    <w:p w14:paraId="0DA4B71E" w14:textId="77777777" w:rsidR="00561BED" w:rsidRDefault="00000000">
      <w:r>
        <w:t>This subsection defines governance signals that constrain whether and how document content may be embedded, indexed, chunked, retrieved, and presented to models during retrieval-augmented generation. Implementations SHOULD use these elements to control exposure, leakage risk, and attribution requirements.</w:t>
      </w:r>
    </w:p>
    <w:p w14:paraId="0311AD74" w14:textId="77777777" w:rsidR="00561BED" w:rsidRDefault="00000000">
      <w:r>
        <w:t xml:space="preserve">The following optional elements MAY be provided to govern whether and how document content may be embedded, indexed, retrieved, and surfaced to models or users as part of retrieval-augmented generation (RAG) workflows. These elements are intended to control exposure risk, attribution, and downstream use of retrieved content. Unless otherwise required by an implementation, these elements SHOULD be expressed at the document level inside </w:t>
      </w:r>
      <w:r>
        <w:rPr>
          <w:rFonts w:ascii="Consolas" w:hAnsi="Consolas"/>
          <w:shd w:val="clear" w:color="auto" w:fill="F2F2F2"/>
        </w:rPr>
        <w:t>&lt;head&gt;</w:t>
      </w:r>
      <w:r>
        <w:t>, and MAY be overridden at component level for finer-grained control.</w:t>
      </w:r>
    </w:p>
    <w:tbl>
      <w:tblPr>
        <w:tblW w:w="0" w:type="auto"/>
        <w:tblLook w:val="04A0" w:firstRow="1" w:lastRow="0" w:firstColumn="1" w:lastColumn="0" w:noHBand="0" w:noVBand="1"/>
      </w:tblPr>
      <w:tblGrid>
        <w:gridCol w:w="4450"/>
        <w:gridCol w:w="2310"/>
        <w:gridCol w:w="2096"/>
      </w:tblGrid>
      <w:tr w:rsidR="00561BED" w14:paraId="2497C9BE" w14:textId="77777777">
        <w:tc>
          <w:tcPr>
            <w:tcW w:w="2880" w:type="dxa"/>
          </w:tcPr>
          <w:p w14:paraId="5837ED6B" w14:textId="77777777" w:rsidR="00561BED" w:rsidRDefault="00000000">
            <w:r>
              <w:lastRenderedPageBreak/>
              <w:t>Element</w:t>
            </w:r>
          </w:p>
        </w:tc>
        <w:tc>
          <w:tcPr>
            <w:tcW w:w="2880" w:type="dxa"/>
          </w:tcPr>
          <w:p w14:paraId="749BF724" w14:textId="77777777" w:rsidR="00561BED" w:rsidRDefault="00000000">
            <w:r>
              <w:t>Purpose</w:t>
            </w:r>
          </w:p>
        </w:tc>
        <w:tc>
          <w:tcPr>
            <w:tcW w:w="2880" w:type="dxa"/>
          </w:tcPr>
          <w:p w14:paraId="1E6505AF" w14:textId="77777777" w:rsidR="00561BED" w:rsidRDefault="00000000">
            <w:r>
              <w:t>Standards alignment (non-exhaustive)</w:t>
            </w:r>
          </w:p>
        </w:tc>
      </w:tr>
      <w:tr w:rsidR="00561BED" w14:paraId="17D3CFBF" w14:textId="77777777">
        <w:tc>
          <w:tcPr>
            <w:tcW w:w="2880" w:type="dxa"/>
          </w:tcPr>
          <w:p w14:paraId="6E233638" w14:textId="77777777" w:rsidR="00561BED" w:rsidRDefault="00000000">
            <w:r>
              <w:rPr>
                <w:rFonts w:ascii="Consolas" w:hAnsi="Consolas"/>
                <w:shd w:val="clear" w:color="auto" w:fill="F2F2F2"/>
              </w:rPr>
              <w:t>rag_permitted</w:t>
            </w:r>
          </w:p>
        </w:tc>
        <w:tc>
          <w:tcPr>
            <w:tcW w:w="2880" w:type="dxa"/>
          </w:tcPr>
          <w:p w14:paraId="57E3E506" w14:textId="77777777" w:rsidR="00561BED" w:rsidRDefault="00000000">
            <w:r>
              <w:t>Indicates whether the DocLang instance may be used in RAG workflows at all.</w:t>
            </w:r>
          </w:p>
        </w:tc>
        <w:tc>
          <w:tcPr>
            <w:tcW w:w="2880" w:type="dxa"/>
          </w:tcPr>
          <w:p w14:paraId="5CD5F98F" w14:textId="77777777" w:rsidR="00561BED" w:rsidRDefault="00000000">
            <w:r>
              <w:t>GDPR Art. 5(1)(a,b); ISO 27701</w:t>
            </w:r>
          </w:p>
        </w:tc>
      </w:tr>
      <w:tr w:rsidR="00561BED" w14:paraId="405B8DF8" w14:textId="77777777">
        <w:tc>
          <w:tcPr>
            <w:tcW w:w="2880" w:type="dxa"/>
          </w:tcPr>
          <w:p w14:paraId="33D5A256" w14:textId="77777777" w:rsidR="00561BED" w:rsidRDefault="00000000">
            <w:r>
              <w:rPr>
                <w:rFonts w:ascii="Consolas" w:hAnsi="Consolas"/>
                <w:shd w:val="clear" w:color="auto" w:fill="F2F2F2"/>
              </w:rPr>
              <w:t>rag_indexing_allowed</w:t>
            </w:r>
          </w:p>
        </w:tc>
        <w:tc>
          <w:tcPr>
            <w:tcW w:w="2880" w:type="dxa"/>
          </w:tcPr>
          <w:p w14:paraId="25C18FD1" w14:textId="77777777" w:rsidR="00561BED" w:rsidRDefault="00000000">
            <w:r>
              <w:t>Indicates whether the document content may be indexed or embedded for retrieval.</w:t>
            </w:r>
          </w:p>
        </w:tc>
        <w:tc>
          <w:tcPr>
            <w:tcW w:w="2880" w:type="dxa"/>
          </w:tcPr>
          <w:p w14:paraId="0DB6FED9" w14:textId="77777777" w:rsidR="00561BED" w:rsidRDefault="00000000">
            <w:r>
              <w:t>GDPR Art. 5(1)(b,c); ISO 27001 A.8</w:t>
            </w:r>
          </w:p>
        </w:tc>
      </w:tr>
      <w:tr w:rsidR="00561BED" w14:paraId="3D880A51" w14:textId="77777777">
        <w:tc>
          <w:tcPr>
            <w:tcW w:w="2880" w:type="dxa"/>
          </w:tcPr>
          <w:p w14:paraId="13623358" w14:textId="77777777" w:rsidR="00561BED" w:rsidRDefault="00000000">
            <w:r>
              <w:rPr>
                <w:rFonts w:ascii="Consolas" w:hAnsi="Consolas"/>
                <w:shd w:val="clear" w:color="auto" w:fill="F2F2F2"/>
              </w:rPr>
              <w:t>rag_embedding_scope</w:t>
            </w:r>
          </w:p>
        </w:tc>
        <w:tc>
          <w:tcPr>
            <w:tcW w:w="2880" w:type="dxa"/>
          </w:tcPr>
          <w:p w14:paraId="39587F0D" w14:textId="77777777" w:rsidR="00561BED" w:rsidRDefault="00000000">
            <w:r>
              <w:t>Defines which parts or components of the DocLang instance may be embedded (e.g., full document, summaries only, specific sections).</w:t>
            </w:r>
          </w:p>
        </w:tc>
        <w:tc>
          <w:tcPr>
            <w:tcW w:w="2880" w:type="dxa"/>
          </w:tcPr>
          <w:p w14:paraId="130EE586" w14:textId="77777777" w:rsidR="00561BED" w:rsidRDefault="00000000">
            <w:r>
              <w:t>GDPR Art. 5(1)(b,c)</w:t>
            </w:r>
          </w:p>
        </w:tc>
      </w:tr>
      <w:tr w:rsidR="00561BED" w14:paraId="787677DA" w14:textId="77777777">
        <w:tc>
          <w:tcPr>
            <w:tcW w:w="2880" w:type="dxa"/>
          </w:tcPr>
          <w:p w14:paraId="27008797" w14:textId="77777777" w:rsidR="00561BED" w:rsidRDefault="00000000">
            <w:r>
              <w:rPr>
                <w:rFonts w:ascii="Consolas" w:hAnsi="Consolas"/>
                <w:shd w:val="clear" w:color="auto" w:fill="F2F2F2"/>
              </w:rPr>
              <w:t>rag_chunking_constraints</w:t>
            </w:r>
          </w:p>
        </w:tc>
        <w:tc>
          <w:tcPr>
            <w:tcW w:w="2880" w:type="dxa"/>
          </w:tcPr>
          <w:p w14:paraId="5A5E6E3E" w14:textId="77777777" w:rsidR="00561BED" w:rsidRDefault="00000000">
            <w:r>
              <w:t>Specifies constraints on chunking strategy (e.g., max size, boundaries, semantic-only).</w:t>
            </w:r>
          </w:p>
        </w:tc>
        <w:tc>
          <w:tcPr>
            <w:tcW w:w="2880" w:type="dxa"/>
          </w:tcPr>
          <w:p w14:paraId="73B817D0" w14:textId="77777777" w:rsidR="00561BED" w:rsidRDefault="00000000">
            <w:r>
              <w:t>ISO 23894; privacy-by-design principles</w:t>
            </w:r>
          </w:p>
        </w:tc>
      </w:tr>
      <w:tr w:rsidR="00561BED" w14:paraId="0B13100C" w14:textId="77777777">
        <w:tc>
          <w:tcPr>
            <w:tcW w:w="2880" w:type="dxa"/>
          </w:tcPr>
          <w:p w14:paraId="73E0D89C" w14:textId="77777777" w:rsidR="00561BED" w:rsidRDefault="00000000">
            <w:r>
              <w:rPr>
                <w:rFonts w:ascii="Consolas" w:hAnsi="Consolas"/>
                <w:shd w:val="clear" w:color="auto" w:fill="F2F2F2"/>
              </w:rPr>
              <w:t>rag_query_restrictions</w:t>
            </w:r>
          </w:p>
        </w:tc>
        <w:tc>
          <w:tcPr>
            <w:tcW w:w="2880" w:type="dxa"/>
          </w:tcPr>
          <w:p w14:paraId="13E2C09A" w14:textId="77777777" w:rsidR="00561BED" w:rsidRDefault="00000000">
            <w:r>
              <w:t>Defines restrictions on the types of queries that may retrieve this content.</w:t>
            </w:r>
          </w:p>
        </w:tc>
        <w:tc>
          <w:tcPr>
            <w:tcW w:w="2880" w:type="dxa"/>
          </w:tcPr>
          <w:p w14:paraId="7D038505" w14:textId="77777777" w:rsidR="00561BED" w:rsidRDefault="00000000">
            <w:r>
              <w:t>GDPR Art. 5(1)(b)</w:t>
            </w:r>
          </w:p>
        </w:tc>
      </w:tr>
      <w:tr w:rsidR="00561BED" w14:paraId="1BB346FC" w14:textId="77777777">
        <w:tc>
          <w:tcPr>
            <w:tcW w:w="2880" w:type="dxa"/>
          </w:tcPr>
          <w:p w14:paraId="755B602B" w14:textId="77777777" w:rsidR="00561BED" w:rsidRDefault="00000000">
            <w:r>
              <w:rPr>
                <w:rFonts w:ascii="Consolas" w:hAnsi="Consolas"/>
                <w:shd w:val="clear" w:color="auto" w:fill="F2F2F2"/>
              </w:rPr>
              <w:t>rag_output_attribution_required</w:t>
            </w:r>
          </w:p>
        </w:tc>
        <w:tc>
          <w:tcPr>
            <w:tcW w:w="2880" w:type="dxa"/>
          </w:tcPr>
          <w:p w14:paraId="4D853A38" w14:textId="77777777" w:rsidR="00561BED" w:rsidRDefault="00000000">
            <w:r>
              <w:t>Indicates whether attribution or citation is required when content is retrieved or surfaced.</w:t>
            </w:r>
          </w:p>
        </w:tc>
        <w:tc>
          <w:tcPr>
            <w:tcW w:w="2880" w:type="dxa"/>
          </w:tcPr>
          <w:p w14:paraId="0B176611" w14:textId="77777777" w:rsidR="00561BED" w:rsidRDefault="00000000">
            <w:r>
              <w:t>ISO 27001 A.18; copyright best practice</w:t>
            </w:r>
          </w:p>
        </w:tc>
      </w:tr>
      <w:tr w:rsidR="00561BED" w14:paraId="446A0532" w14:textId="77777777">
        <w:tc>
          <w:tcPr>
            <w:tcW w:w="2880" w:type="dxa"/>
          </w:tcPr>
          <w:p w14:paraId="47B6FCDA" w14:textId="77777777" w:rsidR="00561BED" w:rsidRDefault="00000000">
            <w:r>
              <w:rPr>
                <w:rFonts w:ascii="Consolas" w:hAnsi="Consolas"/>
                <w:shd w:val="clear" w:color="auto" w:fill="F2F2F2"/>
              </w:rPr>
              <w:t>rag_output_transformation_required</w:t>
            </w:r>
          </w:p>
        </w:tc>
        <w:tc>
          <w:tcPr>
            <w:tcW w:w="2880" w:type="dxa"/>
          </w:tcPr>
          <w:p w14:paraId="520EFFBA" w14:textId="77777777" w:rsidR="00561BED" w:rsidRDefault="00000000">
            <w:r>
              <w:t>Specifies required transformations on retrieved content (e.g., summarization, redaction).</w:t>
            </w:r>
          </w:p>
        </w:tc>
        <w:tc>
          <w:tcPr>
            <w:tcW w:w="2880" w:type="dxa"/>
          </w:tcPr>
          <w:p w14:paraId="247555D1" w14:textId="77777777" w:rsidR="00561BED" w:rsidRDefault="00000000">
            <w:r>
              <w:t>GDPR Art. 25; Recital 26</w:t>
            </w:r>
          </w:p>
        </w:tc>
      </w:tr>
      <w:tr w:rsidR="00561BED" w14:paraId="63169E71" w14:textId="77777777">
        <w:tc>
          <w:tcPr>
            <w:tcW w:w="2880" w:type="dxa"/>
          </w:tcPr>
          <w:p w14:paraId="325639F0" w14:textId="77777777" w:rsidR="00561BED" w:rsidRDefault="00000000">
            <w:r>
              <w:rPr>
                <w:rFonts w:ascii="Consolas" w:hAnsi="Consolas"/>
                <w:shd w:val="clear" w:color="auto" w:fill="F2F2F2"/>
              </w:rPr>
              <w:t>rag_pii_exposure_allowed</w:t>
            </w:r>
          </w:p>
        </w:tc>
        <w:tc>
          <w:tcPr>
            <w:tcW w:w="2880" w:type="dxa"/>
          </w:tcPr>
          <w:p w14:paraId="30F97FCF" w14:textId="77777777" w:rsidR="00561BED" w:rsidRDefault="00000000">
            <w:r>
              <w:t>Indicates whether retrieved content may expose PII.</w:t>
            </w:r>
          </w:p>
        </w:tc>
        <w:tc>
          <w:tcPr>
            <w:tcW w:w="2880" w:type="dxa"/>
          </w:tcPr>
          <w:p w14:paraId="6EA8F6F2" w14:textId="77777777" w:rsidR="00561BED" w:rsidRDefault="00000000">
            <w:r>
              <w:t>GDPR Art. 6; Art. 32</w:t>
            </w:r>
          </w:p>
        </w:tc>
      </w:tr>
      <w:tr w:rsidR="00561BED" w14:paraId="7EFF821B" w14:textId="77777777">
        <w:tc>
          <w:tcPr>
            <w:tcW w:w="2880" w:type="dxa"/>
          </w:tcPr>
          <w:p w14:paraId="75C950E7" w14:textId="77777777" w:rsidR="00561BED" w:rsidRDefault="00000000">
            <w:r>
              <w:rPr>
                <w:rFonts w:ascii="Consolas" w:hAnsi="Consolas"/>
                <w:shd w:val="clear" w:color="auto" w:fill="F2F2F2"/>
              </w:rPr>
              <w:t>rag_sensitive_data_exposure_allowed</w:t>
            </w:r>
          </w:p>
        </w:tc>
        <w:tc>
          <w:tcPr>
            <w:tcW w:w="2880" w:type="dxa"/>
          </w:tcPr>
          <w:p w14:paraId="4731B7C9" w14:textId="77777777" w:rsidR="00561BED" w:rsidRDefault="00000000">
            <w:r>
              <w:t>Indicates whether special-category or sensitive data may be exposed via retrieval.</w:t>
            </w:r>
          </w:p>
        </w:tc>
        <w:tc>
          <w:tcPr>
            <w:tcW w:w="2880" w:type="dxa"/>
          </w:tcPr>
          <w:p w14:paraId="59647C40" w14:textId="77777777" w:rsidR="00561BED" w:rsidRDefault="00000000">
            <w:r>
              <w:t>GDPR Art. 9–10</w:t>
            </w:r>
          </w:p>
        </w:tc>
      </w:tr>
      <w:tr w:rsidR="00561BED" w14:paraId="1AFC7717" w14:textId="77777777">
        <w:tc>
          <w:tcPr>
            <w:tcW w:w="2880" w:type="dxa"/>
          </w:tcPr>
          <w:p w14:paraId="2B2F445D" w14:textId="77777777" w:rsidR="00561BED" w:rsidRDefault="00000000">
            <w:r>
              <w:rPr>
                <w:rFonts w:ascii="Consolas" w:hAnsi="Consolas"/>
                <w:shd w:val="clear" w:color="auto" w:fill="F2F2F2"/>
              </w:rPr>
              <w:lastRenderedPageBreak/>
              <w:t>rag_downstream_sharing_permitted</w:t>
            </w:r>
          </w:p>
        </w:tc>
        <w:tc>
          <w:tcPr>
            <w:tcW w:w="2880" w:type="dxa"/>
          </w:tcPr>
          <w:p w14:paraId="4F5E75AE" w14:textId="77777777" w:rsidR="00561BED" w:rsidRDefault="00000000">
            <w:r>
              <w:t>Indicates whether retrieved content may be shared beyond the immediate RAG response.</w:t>
            </w:r>
          </w:p>
        </w:tc>
        <w:tc>
          <w:tcPr>
            <w:tcW w:w="2880" w:type="dxa"/>
          </w:tcPr>
          <w:p w14:paraId="75D58281" w14:textId="77777777" w:rsidR="00561BED" w:rsidRDefault="00000000">
            <w:r>
              <w:t>GDPR Art. 5(1)(a,b); Art. 28</w:t>
            </w:r>
          </w:p>
        </w:tc>
      </w:tr>
      <w:tr w:rsidR="00561BED" w14:paraId="02F40CB4" w14:textId="77777777">
        <w:tc>
          <w:tcPr>
            <w:tcW w:w="2880" w:type="dxa"/>
          </w:tcPr>
          <w:p w14:paraId="62717A4E" w14:textId="77777777" w:rsidR="00561BED" w:rsidRDefault="00000000">
            <w:r>
              <w:rPr>
                <w:rFonts w:ascii="Consolas" w:hAnsi="Consolas"/>
                <w:shd w:val="clear" w:color="auto" w:fill="F2F2F2"/>
              </w:rPr>
              <w:t>rag_caching_allowed</w:t>
            </w:r>
          </w:p>
        </w:tc>
        <w:tc>
          <w:tcPr>
            <w:tcW w:w="2880" w:type="dxa"/>
          </w:tcPr>
          <w:p w14:paraId="366DF115" w14:textId="77777777" w:rsidR="00561BED" w:rsidRDefault="00000000">
            <w:r>
              <w:t>Indicates whether retrieved content may be cached for performance or reuse.</w:t>
            </w:r>
          </w:p>
        </w:tc>
        <w:tc>
          <w:tcPr>
            <w:tcW w:w="2880" w:type="dxa"/>
          </w:tcPr>
          <w:p w14:paraId="32C677F0" w14:textId="77777777" w:rsidR="00561BED" w:rsidRDefault="00000000">
            <w:r>
              <w:t>ISO 27001 A.8; GDPR Art. 5(1)(e)</w:t>
            </w:r>
          </w:p>
        </w:tc>
      </w:tr>
      <w:tr w:rsidR="00561BED" w14:paraId="25E2FC08" w14:textId="77777777">
        <w:tc>
          <w:tcPr>
            <w:tcW w:w="2880" w:type="dxa"/>
          </w:tcPr>
          <w:p w14:paraId="6798190C" w14:textId="77777777" w:rsidR="00561BED" w:rsidRDefault="00000000">
            <w:r>
              <w:rPr>
                <w:rFonts w:ascii="Consolas" w:hAnsi="Consolas"/>
                <w:shd w:val="clear" w:color="auto" w:fill="F2F2F2"/>
              </w:rPr>
              <w:t>rag_cache_retention</w:t>
            </w:r>
          </w:p>
        </w:tc>
        <w:tc>
          <w:tcPr>
            <w:tcW w:w="2880" w:type="dxa"/>
          </w:tcPr>
          <w:p w14:paraId="5105E263" w14:textId="77777777" w:rsidR="00561BED" w:rsidRDefault="00000000">
            <w:r>
              <w:t>Specifies retention period for cached embeddings or retrieved content.</w:t>
            </w:r>
          </w:p>
        </w:tc>
        <w:tc>
          <w:tcPr>
            <w:tcW w:w="2880" w:type="dxa"/>
          </w:tcPr>
          <w:p w14:paraId="69CAD890" w14:textId="77777777" w:rsidR="00561BED" w:rsidRDefault="00000000">
            <w:r>
              <w:t>GDPR Art. 5(1)(e)</w:t>
            </w:r>
          </w:p>
        </w:tc>
      </w:tr>
      <w:tr w:rsidR="00561BED" w14:paraId="69018D48" w14:textId="77777777">
        <w:tc>
          <w:tcPr>
            <w:tcW w:w="2880" w:type="dxa"/>
          </w:tcPr>
          <w:p w14:paraId="0FEB9214" w14:textId="77777777" w:rsidR="00561BED" w:rsidRDefault="00000000">
            <w:r>
              <w:rPr>
                <w:rFonts w:ascii="Consolas" w:hAnsi="Consolas"/>
                <w:shd w:val="clear" w:color="auto" w:fill="F2F2F2"/>
              </w:rPr>
              <w:t>rag_audit_required</w:t>
            </w:r>
          </w:p>
        </w:tc>
        <w:tc>
          <w:tcPr>
            <w:tcW w:w="2880" w:type="dxa"/>
          </w:tcPr>
          <w:p w14:paraId="5B4FD491" w14:textId="77777777" w:rsidR="00561BED" w:rsidRDefault="00000000">
            <w:r>
              <w:t>Indicates whether retrieval events must be logged and auditable.</w:t>
            </w:r>
          </w:p>
        </w:tc>
        <w:tc>
          <w:tcPr>
            <w:tcW w:w="2880" w:type="dxa"/>
          </w:tcPr>
          <w:p w14:paraId="209AAD92" w14:textId="77777777" w:rsidR="00561BED" w:rsidRDefault="00000000">
            <w:r>
              <w:t>GDPR Art. 5(2); ISO 27001 A.12</w:t>
            </w:r>
          </w:p>
        </w:tc>
      </w:tr>
      <w:tr w:rsidR="00561BED" w14:paraId="3A7667CA" w14:textId="77777777">
        <w:tc>
          <w:tcPr>
            <w:tcW w:w="2880" w:type="dxa"/>
          </w:tcPr>
          <w:p w14:paraId="7B95FBCA" w14:textId="77777777" w:rsidR="00561BED" w:rsidRDefault="00000000">
            <w:r>
              <w:rPr>
                <w:rFonts w:ascii="Consolas" w:hAnsi="Consolas"/>
                <w:shd w:val="clear" w:color="auto" w:fill="F2F2F2"/>
              </w:rPr>
              <w:t>rag_audit_retention</w:t>
            </w:r>
          </w:p>
        </w:tc>
        <w:tc>
          <w:tcPr>
            <w:tcW w:w="2880" w:type="dxa"/>
          </w:tcPr>
          <w:p w14:paraId="43E95F28" w14:textId="77777777" w:rsidR="00561BED" w:rsidRDefault="00000000">
            <w:r>
              <w:t>Specifies retention period for RAG access and retrieval logs.</w:t>
            </w:r>
          </w:p>
        </w:tc>
        <w:tc>
          <w:tcPr>
            <w:tcW w:w="2880" w:type="dxa"/>
          </w:tcPr>
          <w:p w14:paraId="6AF45539" w14:textId="77777777" w:rsidR="00561BED" w:rsidRDefault="00000000">
            <w:r>
              <w:t>GDPR Art. 5(1)(e)</w:t>
            </w:r>
          </w:p>
        </w:tc>
      </w:tr>
      <w:tr w:rsidR="00561BED" w14:paraId="5D7EE1A0" w14:textId="77777777">
        <w:tc>
          <w:tcPr>
            <w:tcW w:w="2880" w:type="dxa"/>
          </w:tcPr>
          <w:p w14:paraId="6B78826D" w14:textId="77777777" w:rsidR="00561BED" w:rsidRDefault="00000000">
            <w:r>
              <w:rPr>
                <w:rFonts w:ascii="Consolas" w:hAnsi="Consolas"/>
                <w:shd w:val="clear" w:color="auto" w:fill="F2F2F2"/>
              </w:rPr>
              <w:t>rag_model_scope</w:t>
            </w:r>
          </w:p>
        </w:tc>
        <w:tc>
          <w:tcPr>
            <w:tcW w:w="2880" w:type="dxa"/>
          </w:tcPr>
          <w:p w14:paraId="09308BD5" w14:textId="77777777" w:rsidR="00561BED" w:rsidRDefault="00000000">
            <w:r>
              <w:t>Restricts which models or model classes may access this content via RAG.</w:t>
            </w:r>
          </w:p>
        </w:tc>
        <w:tc>
          <w:tcPr>
            <w:tcW w:w="2880" w:type="dxa"/>
          </w:tcPr>
          <w:p w14:paraId="26712400" w14:textId="77777777" w:rsidR="00561BED" w:rsidRDefault="00000000">
            <w:r>
              <w:t>ISO 23894; internal governance</w:t>
            </w:r>
          </w:p>
        </w:tc>
      </w:tr>
    </w:tbl>
    <w:p w14:paraId="67A297DB" w14:textId="77777777" w:rsidR="00561BED" w:rsidRDefault="00000000">
      <w:r>
        <w:t>Implementations SHOULD define controlled vocabularies for embedding scope, chunking constraints, query restrictions, and model scope. Where RAG interacts with PII or sensitive data, these elements SHOULD be interpreted in conjunction with the Privacy and PII controls defined above.</w:t>
      </w:r>
    </w:p>
    <w:p w14:paraId="63A89981" w14:textId="77777777" w:rsidR="00561BED" w:rsidRDefault="00000000">
      <w:pPr>
        <w:pStyle w:val="Heading5"/>
      </w:pPr>
      <w:bookmarkStart w:id="240" w:name="document-training-controls"/>
      <w:r>
        <w:t>Document training controls</w:t>
      </w:r>
      <w:bookmarkEnd w:id="240"/>
    </w:p>
    <w:p w14:paraId="5615C7BF" w14:textId="77777777" w:rsidR="00561BED" w:rsidRDefault="00000000">
      <w:r>
        <w:t>This subsection defines governance signals that constrain whether and how document content may be used for training, fine-tuning, or evaluation of models. Implementations SHOULD use these elements to ensure licensing compliance, privacy protection, provenance tracking, and alignment with regulatory and contractual obligations.</w:t>
      </w:r>
    </w:p>
    <w:p w14:paraId="1C9CDB15" w14:textId="77777777" w:rsidR="00561BED" w:rsidRDefault="00000000">
      <w:r>
        <w:t xml:space="preserve">The following optional elements MAY be provided to govern whether and how document content may be used for model training, fine-tuning, evaluation, or benchmarking. These elements are intended to ensure licensing compliance, privacy protection, provenance tracking, and alignment with regulatory and contractual obligations. Unless otherwise required by an implementation, these elements SHOULD be expressed at the document level inside </w:t>
      </w:r>
      <w:r>
        <w:rPr>
          <w:rFonts w:ascii="Consolas" w:hAnsi="Consolas"/>
          <w:shd w:val="clear" w:color="auto" w:fill="F2F2F2"/>
        </w:rPr>
        <w:t>&lt;head&gt;</w:t>
      </w:r>
      <w:r>
        <w:t>, and MAY be overridden at component level for finer-grained control.</w:t>
      </w:r>
    </w:p>
    <w:tbl>
      <w:tblPr>
        <w:tblW w:w="0" w:type="auto"/>
        <w:tblLook w:val="04A0" w:firstRow="1" w:lastRow="0" w:firstColumn="1" w:lastColumn="0" w:noHBand="0" w:noVBand="1"/>
      </w:tblPr>
      <w:tblGrid>
        <w:gridCol w:w="4692"/>
        <w:gridCol w:w="2286"/>
        <w:gridCol w:w="1878"/>
      </w:tblGrid>
      <w:tr w:rsidR="00561BED" w14:paraId="09246FAC" w14:textId="77777777">
        <w:tc>
          <w:tcPr>
            <w:tcW w:w="2880" w:type="dxa"/>
          </w:tcPr>
          <w:p w14:paraId="488D6F4C" w14:textId="77777777" w:rsidR="00561BED" w:rsidRDefault="00000000">
            <w:r>
              <w:t>Element</w:t>
            </w:r>
          </w:p>
        </w:tc>
        <w:tc>
          <w:tcPr>
            <w:tcW w:w="2880" w:type="dxa"/>
          </w:tcPr>
          <w:p w14:paraId="74F39910" w14:textId="77777777" w:rsidR="00561BED" w:rsidRDefault="00000000">
            <w:r>
              <w:t>Purpose</w:t>
            </w:r>
          </w:p>
        </w:tc>
        <w:tc>
          <w:tcPr>
            <w:tcW w:w="2880" w:type="dxa"/>
          </w:tcPr>
          <w:p w14:paraId="4043EE94" w14:textId="77777777" w:rsidR="00561BED" w:rsidRDefault="00000000">
            <w:r>
              <w:t>Standards alignment (non-exhaustive)</w:t>
            </w:r>
          </w:p>
        </w:tc>
      </w:tr>
      <w:tr w:rsidR="00561BED" w14:paraId="7DABBC9B" w14:textId="77777777">
        <w:tc>
          <w:tcPr>
            <w:tcW w:w="2880" w:type="dxa"/>
          </w:tcPr>
          <w:p w14:paraId="55DCCD09" w14:textId="77777777" w:rsidR="00561BED" w:rsidRDefault="00000000">
            <w:r>
              <w:rPr>
                <w:rFonts w:ascii="Consolas" w:hAnsi="Consolas"/>
                <w:shd w:val="clear" w:color="auto" w:fill="F2F2F2"/>
              </w:rPr>
              <w:t>training_permitted</w:t>
            </w:r>
          </w:p>
        </w:tc>
        <w:tc>
          <w:tcPr>
            <w:tcW w:w="2880" w:type="dxa"/>
          </w:tcPr>
          <w:p w14:paraId="12B2AAEA" w14:textId="77777777" w:rsidR="00561BED" w:rsidRDefault="00000000">
            <w:r>
              <w:t xml:space="preserve">Indicates whether the DocLang instance may be used for any </w:t>
            </w:r>
            <w:r>
              <w:lastRenderedPageBreak/>
              <w:t>form of model training or fine-tuning.</w:t>
            </w:r>
          </w:p>
        </w:tc>
        <w:tc>
          <w:tcPr>
            <w:tcW w:w="2880" w:type="dxa"/>
          </w:tcPr>
          <w:p w14:paraId="6B5381E9" w14:textId="77777777" w:rsidR="00561BED" w:rsidRDefault="00000000">
            <w:r>
              <w:lastRenderedPageBreak/>
              <w:t xml:space="preserve">GDPR Art. 5(1)(a,b); ISO </w:t>
            </w:r>
            <w:r>
              <w:lastRenderedPageBreak/>
              <w:t>27701</w:t>
            </w:r>
          </w:p>
        </w:tc>
      </w:tr>
      <w:tr w:rsidR="00561BED" w14:paraId="25EF4E9B" w14:textId="77777777">
        <w:tc>
          <w:tcPr>
            <w:tcW w:w="2880" w:type="dxa"/>
          </w:tcPr>
          <w:p w14:paraId="406F74FA" w14:textId="77777777" w:rsidR="00561BED" w:rsidRDefault="00000000">
            <w:r>
              <w:rPr>
                <w:rFonts w:ascii="Consolas" w:hAnsi="Consolas"/>
                <w:shd w:val="clear" w:color="auto" w:fill="F2F2F2"/>
              </w:rPr>
              <w:lastRenderedPageBreak/>
              <w:t>training_scope</w:t>
            </w:r>
          </w:p>
        </w:tc>
        <w:tc>
          <w:tcPr>
            <w:tcW w:w="2880" w:type="dxa"/>
          </w:tcPr>
          <w:p w14:paraId="0EE77F9A" w14:textId="77777777" w:rsidR="00561BED" w:rsidRDefault="00000000">
            <w:r>
              <w:t>Defines which parts or components of the DocLang instance may be used for training (e.g., full document, summaries only, specific sections).</w:t>
            </w:r>
          </w:p>
        </w:tc>
        <w:tc>
          <w:tcPr>
            <w:tcW w:w="2880" w:type="dxa"/>
          </w:tcPr>
          <w:p w14:paraId="6216F62F" w14:textId="77777777" w:rsidR="00561BED" w:rsidRDefault="00000000">
            <w:r>
              <w:t>GDPR Art. 5(1)(b,c)</w:t>
            </w:r>
          </w:p>
        </w:tc>
      </w:tr>
      <w:tr w:rsidR="00561BED" w14:paraId="28D9534D" w14:textId="77777777">
        <w:tc>
          <w:tcPr>
            <w:tcW w:w="2880" w:type="dxa"/>
          </w:tcPr>
          <w:p w14:paraId="68A74881" w14:textId="77777777" w:rsidR="00561BED" w:rsidRDefault="00000000">
            <w:r>
              <w:rPr>
                <w:rFonts w:ascii="Consolas" w:hAnsi="Consolas"/>
                <w:shd w:val="clear" w:color="auto" w:fill="F2F2F2"/>
              </w:rPr>
              <w:t>training_purpose</w:t>
            </w:r>
          </w:p>
        </w:tc>
        <w:tc>
          <w:tcPr>
            <w:tcW w:w="2880" w:type="dxa"/>
          </w:tcPr>
          <w:p w14:paraId="74955F8A" w14:textId="77777777" w:rsidR="00561BED" w:rsidRDefault="00000000">
            <w:r>
              <w:t>Specifies the intended purpose of training (e.g., general models, domain-specific models, evaluation only).</w:t>
            </w:r>
          </w:p>
        </w:tc>
        <w:tc>
          <w:tcPr>
            <w:tcW w:w="2880" w:type="dxa"/>
          </w:tcPr>
          <w:p w14:paraId="217F39CE" w14:textId="77777777" w:rsidR="00561BED" w:rsidRDefault="00000000">
            <w:r>
              <w:t>GDPR Art. 5(1)(b)</w:t>
            </w:r>
          </w:p>
        </w:tc>
      </w:tr>
      <w:tr w:rsidR="00561BED" w14:paraId="1BEF520E" w14:textId="77777777">
        <w:tc>
          <w:tcPr>
            <w:tcW w:w="2880" w:type="dxa"/>
          </w:tcPr>
          <w:p w14:paraId="345D850B" w14:textId="77777777" w:rsidR="00561BED" w:rsidRDefault="00000000">
            <w:r>
              <w:rPr>
                <w:rFonts w:ascii="Consolas" w:hAnsi="Consolas"/>
                <w:shd w:val="clear" w:color="auto" w:fill="F2F2F2"/>
              </w:rPr>
              <w:t>training_model_type</w:t>
            </w:r>
          </w:p>
        </w:tc>
        <w:tc>
          <w:tcPr>
            <w:tcW w:w="2880" w:type="dxa"/>
          </w:tcPr>
          <w:p w14:paraId="02C5C932" w14:textId="77777777" w:rsidR="00561BED" w:rsidRDefault="00000000">
            <w:r>
              <w:t>Restricts the types or classes of models that may be trained using this content.</w:t>
            </w:r>
          </w:p>
        </w:tc>
        <w:tc>
          <w:tcPr>
            <w:tcW w:w="2880" w:type="dxa"/>
          </w:tcPr>
          <w:p w14:paraId="78C4409A" w14:textId="77777777" w:rsidR="00561BED" w:rsidRDefault="00000000">
            <w:r>
              <w:t>ISO 23894; internal governance</w:t>
            </w:r>
          </w:p>
        </w:tc>
      </w:tr>
      <w:tr w:rsidR="00561BED" w14:paraId="1C3FEBB7" w14:textId="77777777">
        <w:tc>
          <w:tcPr>
            <w:tcW w:w="2880" w:type="dxa"/>
          </w:tcPr>
          <w:p w14:paraId="472BA21A" w14:textId="77777777" w:rsidR="00561BED" w:rsidRDefault="00000000">
            <w:r>
              <w:rPr>
                <w:rFonts w:ascii="Consolas" w:hAnsi="Consolas"/>
                <w:shd w:val="clear" w:color="auto" w:fill="F2F2F2"/>
              </w:rPr>
              <w:t>training_data_retention</w:t>
            </w:r>
          </w:p>
        </w:tc>
        <w:tc>
          <w:tcPr>
            <w:tcW w:w="2880" w:type="dxa"/>
          </w:tcPr>
          <w:p w14:paraId="6FF69011" w14:textId="77777777" w:rsidR="00561BED" w:rsidRDefault="00000000">
            <w:r>
              <w:t>Specifies retention period for training datasets derived from this DocLang instance.</w:t>
            </w:r>
          </w:p>
        </w:tc>
        <w:tc>
          <w:tcPr>
            <w:tcW w:w="2880" w:type="dxa"/>
          </w:tcPr>
          <w:p w14:paraId="6101C719" w14:textId="77777777" w:rsidR="00561BED" w:rsidRDefault="00000000">
            <w:r>
              <w:t>GDPR Art. 5(1)(e)</w:t>
            </w:r>
          </w:p>
        </w:tc>
      </w:tr>
      <w:tr w:rsidR="00561BED" w14:paraId="2A08D4BF" w14:textId="77777777">
        <w:tc>
          <w:tcPr>
            <w:tcW w:w="2880" w:type="dxa"/>
          </w:tcPr>
          <w:p w14:paraId="5B4298F4" w14:textId="77777777" w:rsidR="00561BED" w:rsidRDefault="00000000">
            <w:r>
              <w:rPr>
                <w:rFonts w:ascii="Consolas" w:hAnsi="Consolas"/>
                <w:shd w:val="clear" w:color="auto" w:fill="F2F2F2"/>
              </w:rPr>
              <w:t>training_dataset_reuse_allowed</w:t>
            </w:r>
          </w:p>
        </w:tc>
        <w:tc>
          <w:tcPr>
            <w:tcW w:w="2880" w:type="dxa"/>
          </w:tcPr>
          <w:p w14:paraId="24F2C1CD" w14:textId="77777777" w:rsidR="00561BED" w:rsidRDefault="00000000">
            <w:r>
              <w:t>Indicates whether derived training datasets may be reused beyond the initial training purpose.</w:t>
            </w:r>
          </w:p>
        </w:tc>
        <w:tc>
          <w:tcPr>
            <w:tcW w:w="2880" w:type="dxa"/>
          </w:tcPr>
          <w:p w14:paraId="1001A44D" w14:textId="77777777" w:rsidR="00561BED" w:rsidRDefault="00000000">
            <w:r>
              <w:t>GDPR Art. 5(1)(b)</w:t>
            </w:r>
          </w:p>
        </w:tc>
      </w:tr>
      <w:tr w:rsidR="00561BED" w14:paraId="515196D2" w14:textId="77777777">
        <w:tc>
          <w:tcPr>
            <w:tcW w:w="2880" w:type="dxa"/>
          </w:tcPr>
          <w:p w14:paraId="2FD674C3" w14:textId="77777777" w:rsidR="00561BED" w:rsidRDefault="00000000">
            <w:r>
              <w:rPr>
                <w:rFonts w:ascii="Consolas" w:hAnsi="Consolas"/>
                <w:shd w:val="clear" w:color="auto" w:fill="F2F2F2"/>
              </w:rPr>
              <w:t>training_derivative_sharing_permitted</w:t>
            </w:r>
          </w:p>
        </w:tc>
        <w:tc>
          <w:tcPr>
            <w:tcW w:w="2880" w:type="dxa"/>
          </w:tcPr>
          <w:p w14:paraId="514A1A5B" w14:textId="77777777" w:rsidR="00561BED" w:rsidRDefault="00000000">
            <w:r>
              <w:t>Indicates whether trained models or derivatives may be shared with third parties.</w:t>
            </w:r>
          </w:p>
        </w:tc>
        <w:tc>
          <w:tcPr>
            <w:tcW w:w="2880" w:type="dxa"/>
          </w:tcPr>
          <w:p w14:paraId="22E1F3C5" w14:textId="77777777" w:rsidR="00561BED" w:rsidRDefault="00000000">
            <w:r>
              <w:t>GDPR Art. 28; licensing obligations</w:t>
            </w:r>
          </w:p>
        </w:tc>
      </w:tr>
      <w:tr w:rsidR="00561BED" w14:paraId="3C4204DB" w14:textId="77777777">
        <w:tc>
          <w:tcPr>
            <w:tcW w:w="2880" w:type="dxa"/>
          </w:tcPr>
          <w:p w14:paraId="4213D05A" w14:textId="77777777" w:rsidR="00561BED" w:rsidRDefault="00000000">
            <w:r>
              <w:rPr>
                <w:rFonts w:ascii="Consolas" w:hAnsi="Consolas"/>
                <w:shd w:val="clear" w:color="auto" w:fill="F2F2F2"/>
              </w:rPr>
              <w:t>training_pii_included</w:t>
            </w:r>
          </w:p>
        </w:tc>
        <w:tc>
          <w:tcPr>
            <w:tcW w:w="2880" w:type="dxa"/>
          </w:tcPr>
          <w:p w14:paraId="0D2CF347" w14:textId="77777777" w:rsidR="00561BED" w:rsidRDefault="00000000">
            <w:r>
              <w:t>Indicates whether training data may include PII.</w:t>
            </w:r>
          </w:p>
        </w:tc>
        <w:tc>
          <w:tcPr>
            <w:tcW w:w="2880" w:type="dxa"/>
          </w:tcPr>
          <w:p w14:paraId="107D9176" w14:textId="77777777" w:rsidR="00561BED" w:rsidRDefault="00000000">
            <w:r>
              <w:t>GDPR Art. 6; ISO 27701</w:t>
            </w:r>
          </w:p>
        </w:tc>
      </w:tr>
      <w:tr w:rsidR="00561BED" w14:paraId="1D7975E2" w14:textId="77777777">
        <w:tc>
          <w:tcPr>
            <w:tcW w:w="2880" w:type="dxa"/>
          </w:tcPr>
          <w:p w14:paraId="4BC106BF" w14:textId="77777777" w:rsidR="00561BED" w:rsidRDefault="00000000">
            <w:r>
              <w:rPr>
                <w:rFonts w:ascii="Consolas" w:hAnsi="Consolas"/>
                <w:shd w:val="clear" w:color="auto" w:fill="F2F2F2"/>
              </w:rPr>
              <w:t>training_sensitive_data_included</w:t>
            </w:r>
          </w:p>
        </w:tc>
        <w:tc>
          <w:tcPr>
            <w:tcW w:w="2880" w:type="dxa"/>
          </w:tcPr>
          <w:p w14:paraId="472CA846" w14:textId="77777777" w:rsidR="00561BED" w:rsidRDefault="00000000">
            <w:r>
              <w:t>Indicates whether special-category or sensitive data may be included in training.</w:t>
            </w:r>
          </w:p>
        </w:tc>
        <w:tc>
          <w:tcPr>
            <w:tcW w:w="2880" w:type="dxa"/>
          </w:tcPr>
          <w:p w14:paraId="17406BEF" w14:textId="77777777" w:rsidR="00561BED" w:rsidRDefault="00000000">
            <w:r>
              <w:t>GDPR Art. 9–10</w:t>
            </w:r>
          </w:p>
        </w:tc>
      </w:tr>
      <w:tr w:rsidR="00561BED" w14:paraId="3B52FF13" w14:textId="77777777">
        <w:tc>
          <w:tcPr>
            <w:tcW w:w="2880" w:type="dxa"/>
          </w:tcPr>
          <w:p w14:paraId="57AC3292" w14:textId="77777777" w:rsidR="00561BED" w:rsidRDefault="00000000">
            <w:r>
              <w:rPr>
                <w:rFonts w:ascii="Consolas" w:hAnsi="Consolas"/>
                <w:shd w:val="clear" w:color="auto" w:fill="F2F2F2"/>
              </w:rPr>
              <w:t>training_transformation_required</w:t>
            </w:r>
          </w:p>
        </w:tc>
        <w:tc>
          <w:tcPr>
            <w:tcW w:w="2880" w:type="dxa"/>
          </w:tcPr>
          <w:p w14:paraId="041CF238" w14:textId="77777777" w:rsidR="00561BED" w:rsidRDefault="00000000">
            <w:r>
              <w:t xml:space="preserve">Specifies required transformations prior </w:t>
            </w:r>
            <w:r>
              <w:lastRenderedPageBreak/>
              <w:t>to training (e.g., anonymization, pseudonymization).</w:t>
            </w:r>
          </w:p>
        </w:tc>
        <w:tc>
          <w:tcPr>
            <w:tcW w:w="2880" w:type="dxa"/>
          </w:tcPr>
          <w:p w14:paraId="65850663" w14:textId="77777777" w:rsidR="00561BED" w:rsidRDefault="00000000">
            <w:r>
              <w:lastRenderedPageBreak/>
              <w:t xml:space="preserve">GDPR Art. 25; </w:t>
            </w:r>
            <w:r>
              <w:lastRenderedPageBreak/>
              <w:t>Recital 26</w:t>
            </w:r>
          </w:p>
        </w:tc>
      </w:tr>
      <w:tr w:rsidR="00561BED" w14:paraId="55F1AD95" w14:textId="77777777">
        <w:tc>
          <w:tcPr>
            <w:tcW w:w="2880" w:type="dxa"/>
          </w:tcPr>
          <w:p w14:paraId="7A104015" w14:textId="77777777" w:rsidR="00561BED" w:rsidRDefault="00000000">
            <w:r>
              <w:rPr>
                <w:rFonts w:ascii="Consolas" w:hAnsi="Consolas"/>
                <w:shd w:val="clear" w:color="auto" w:fill="F2F2F2"/>
              </w:rPr>
              <w:lastRenderedPageBreak/>
              <w:t>training_provenance_required</w:t>
            </w:r>
          </w:p>
        </w:tc>
        <w:tc>
          <w:tcPr>
            <w:tcW w:w="2880" w:type="dxa"/>
          </w:tcPr>
          <w:p w14:paraId="5C777112" w14:textId="77777777" w:rsidR="00561BED" w:rsidRDefault="00000000">
            <w:r>
              <w:t>Indicates whether provenance metadata must be retained for training records.</w:t>
            </w:r>
          </w:p>
        </w:tc>
        <w:tc>
          <w:tcPr>
            <w:tcW w:w="2880" w:type="dxa"/>
          </w:tcPr>
          <w:p w14:paraId="6D399AB9" w14:textId="77777777" w:rsidR="00561BED" w:rsidRDefault="00000000">
            <w:r>
              <w:t>ISO 27001 A.12; AI accountability best practice</w:t>
            </w:r>
          </w:p>
        </w:tc>
      </w:tr>
      <w:tr w:rsidR="00561BED" w14:paraId="4070E41F" w14:textId="77777777">
        <w:tc>
          <w:tcPr>
            <w:tcW w:w="2880" w:type="dxa"/>
          </w:tcPr>
          <w:p w14:paraId="339D0911" w14:textId="77777777" w:rsidR="00561BED" w:rsidRDefault="00000000">
            <w:r>
              <w:rPr>
                <w:rFonts w:ascii="Consolas" w:hAnsi="Consolas"/>
                <w:shd w:val="clear" w:color="auto" w:fill="F2F2F2"/>
              </w:rPr>
              <w:t>training_audit_required</w:t>
            </w:r>
          </w:p>
        </w:tc>
        <w:tc>
          <w:tcPr>
            <w:tcW w:w="2880" w:type="dxa"/>
          </w:tcPr>
          <w:p w14:paraId="2A71A625" w14:textId="77777777" w:rsidR="00561BED" w:rsidRDefault="00000000">
            <w:r>
              <w:t>Indicates whether training usage must be logged and auditable.</w:t>
            </w:r>
          </w:p>
        </w:tc>
        <w:tc>
          <w:tcPr>
            <w:tcW w:w="2880" w:type="dxa"/>
          </w:tcPr>
          <w:p w14:paraId="64FFB287" w14:textId="77777777" w:rsidR="00561BED" w:rsidRDefault="00000000">
            <w:r>
              <w:t>GDPR Art. 5(2); ISO 27001 A.12</w:t>
            </w:r>
          </w:p>
        </w:tc>
      </w:tr>
      <w:tr w:rsidR="00561BED" w14:paraId="74AF3198" w14:textId="77777777">
        <w:tc>
          <w:tcPr>
            <w:tcW w:w="2880" w:type="dxa"/>
          </w:tcPr>
          <w:p w14:paraId="45EC5580" w14:textId="77777777" w:rsidR="00561BED" w:rsidRDefault="00000000">
            <w:r>
              <w:rPr>
                <w:rFonts w:ascii="Consolas" w:hAnsi="Consolas"/>
                <w:shd w:val="clear" w:color="auto" w:fill="F2F2F2"/>
              </w:rPr>
              <w:t>training_audit_retention</w:t>
            </w:r>
          </w:p>
        </w:tc>
        <w:tc>
          <w:tcPr>
            <w:tcW w:w="2880" w:type="dxa"/>
          </w:tcPr>
          <w:p w14:paraId="1698D9FB" w14:textId="77777777" w:rsidR="00561BED" w:rsidRDefault="00000000">
            <w:r>
              <w:t>Specifies retention period for training-related audit logs.</w:t>
            </w:r>
          </w:p>
        </w:tc>
        <w:tc>
          <w:tcPr>
            <w:tcW w:w="2880" w:type="dxa"/>
          </w:tcPr>
          <w:p w14:paraId="00EF3ACB" w14:textId="77777777" w:rsidR="00561BED" w:rsidRDefault="00000000">
            <w:r>
              <w:t>GDPR Art. 5(1)(e)</w:t>
            </w:r>
          </w:p>
        </w:tc>
      </w:tr>
      <w:tr w:rsidR="00561BED" w14:paraId="0502F8FE" w14:textId="77777777">
        <w:tc>
          <w:tcPr>
            <w:tcW w:w="2880" w:type="dxa"/>
          </w:tcPr>
          <w:p w14:paraId="000E88BD" w14:textId="77777777" w:rsidR="00561BED" w:rsidRDefault="00000000">
            <w:r>
              <w:rPr>
                <w:rFonts w:ascii="Consolas" w:hAnsi="Consolas"/>
                <w:shd w:val="clear" w:color="auto" w:fill="F2F2F2"/>
              </w:rPr>
              <w:t>model_output_usage_constraints</w:t>
            </w:r>
          </w:p>
        </w:tc>
        <w:tc>
          <w:tcPr>
            <w:tcW w:w="2880" w:type="dxa"/>
          </w:tcPr>
          <w:p w14:paraId="48A0648B" w14:textId="77777777" w:rsidR="00561BED" w:rsidRDefault="00000000">
            <w:r>
              <w:t>Specifies constraints on use of models trained on this content (e.g., internal-only, non-commercial).</w:t>
            </w:r>
          </w:p>
        </w:tc>
        <w:tc>
          <w:tcPr>
            <w:tcW w:w="2880" w:type="dxa"/>
          </w:tcPr>
          <w:p w14:paraId="4C3E16F1" w14:textId="77777777" w:rsidR="00561BED" w:rsidRDefault="00000000">
            <w:r>
              <w:t>Licensing and intellectual property (IP) best practice</w:t>
            </w:r>
          </w:p>
        </w:tc>
      </w:tr>
      <w:tr w:rsidR="00561BED" w14:paraId="6522430C" w14:textId="77777777">
        <w:tc>
          <w:tcPr>
            <w:tcW w:w="2880" w:type="dxa"/>
          </w:tcPr>
          <w:p w14:paraId="5E16C8CA" w14:textId="77777777" w:rsidR="00561BED" w:rsidRDefault="00000000">
            <w:r>
              <w:rPr>
                <w:rFonts w:ascii="Consolas" w:hAnsi="Consolas"/>
                <w:shd w:val="clear" w:color="auto" w:fill="F2F2F2"/>
              </w:rPr>
              <w:t>right_to_be_forgotten_applicability</w:t>
            </w:r>
          </w:p>
        </w:tc>
        <w:tc>
          <w:tcPr>
            <w:tcW w:w="2880" w:type="dxa"/>
          </w:tcPr>
          <w:p w14:paraId="2B21E725" w14:textId="77777777" w:rsidR="00561BED" w:rsidRDefault="00000000">
            <w:r>
              <w:t>Indicates whether erasure obligations apply to trained models or datasets.</w:t>
            </w:r>
          </w:p>
        </w:tc>
        <w:tc>
          <w:tcPr>
            <w:tcW w:w="2880" w:type="dxa"/>
          </w:tcPr>
          <w:p w14:paraId="4EAD3049" w14:textId="77777777" w:rsidR="00561BED" w:rsidRDefault="00000000">
            <w:r>
              <w:t>GDPR Art. 17; emerging AI guidance</w:t>
            </w:r>
          </w:p>
        </w:tc>
      </w:tr>
    </w:tbl>
    <w:p w14:paraId="6E731E17" w14:textId="77777777" w:rsidR="00561BED" w:rsidRDefault="00000000">
      <w:r>
        <w:t>Implementations SHOULD define controlled vocabularies for training scope, purpose, model type, and transformation requirements. Where training involves personal or sensitive data, these elements SHOULD be interpreted in conjunction with the Privacy and PII controls defined above.</w:t>
      </w:r>
    </w:p>
    <w:p w14:paraId="5156466D" w14:textId="77777777" w:rsidR="00561BED" w:rsidRDefault="00000000">
      <w:pPr>
        <w:pStyle w:val="Heading5"/>
      </w:pPr>
      <w:bookmarkStart w:id="241" w:name="minimal-and-full-governance-profiles"/>
      <w:r>
        <w:t>Minimal and full governance profiles</w:t>
      </w:r>
      <w:bookmarkEnd w:id="241"/>
    </w:p>
    <w:p w14:paraId="75D896FD" w14:textId="77777777" w:rsidR="00561BED" w:rsidRDefault="00000000">
      <w:r>
        <w:t>Implementations may adopt either a minimal governance profile (recommended baseline) or a full governance profile (richer control surface). These profiles are informative and provided to encourage consistent adoption.</w:t>
      </w:r>
    </w:p>
    <w:p w14:paraId="11256E7C" w14:textId="77777777" w:rsidR="00561BED" w:rsidRDefault="00000000">
      <w:r>
        <w:rPr>
          <w:b/>
        </w:rPr>
        <w:t>Minimal profile (recommended baseline)</w:t>
      </w:r>
    </w:p>
    <w:tbl>
      <w:tblPr>
        <w:tblW w:w="0" w:type="auto"/>
        <w:tblLook w:val="04A0" w:firstRow="1" w:lastRow="0" w:firstColumn="1" w:lastColumn="0" w:noHBand="0" w:noVBand="1"/>
      </w:tblPr>
      <w:tblGrid>
        <w:gridCol w:w="4320"/>
        <w:gridCol w:w="4320"/>
      </w:tblGrid>
      <w:tr w:rsidR="00561BED" w14:paraId="297C8D67" w14:textId="77777777">
        <w:tc>
          <w:tcPr>
            <w:tcW w:w="4320" w:type="dxa"/>
          </w:tcPr>
          <w:p w14:paraId="640C4736" w14:textId="77777777" w:rsidR="00561BED" w:rsidRDefault="00000000">
            <w:r>
              <w:t>Area</w:t>
            </w:r>
          </w:p>
        </w:tc>
        <w:tc>
          <w:tcPr>
            <w:tcW w:w="4320" w:type="dxa"/>
          </w:tcPr>
          <w:p w14:paraId="4614DD5A" w14:textId="77777777" w:rsidR="00561BED" w:rsidRDefault="00000000">
            <w:r>
              <w:t>Recommended elements</w:t>
            </w:r>
          </w:p>
        </w:tc>
      </w:tr>
      <w:tr w:rsidR="00561BED" w14:paraId="4E069035" w14:textId="77777777">
        <w:tc>
          <w:tcPr>
            <w:tcW w:w="4320" w:type="dxa"/>
          </w:tcPr>
          <w:p w14:paraId="2A497BBD" w14:textId="77777777" w:rsidR="00561BED" w:rsidRDefault="00000000">
            <w:r>
              <w:t>Licensing &amp; compliance</w:t>
            </w:r>
          </w:p>
        </w:tc>
        <w:tc>
          <w:tcPr>
            <w:tcW w:w="4320" w:type="dxa"/>
          </w:tcPr>
          <w:p w14:paraId="601CDAE6" w14:textId="77777777" w:rsidR="00561BED" w:rsidRDefault="00000000">
            <w:r>
              <w:rPr>
                <w:rFonts w:ascii="Consolas" w:hAnsi="Consolas"/>
                <w:shd w:val="clear" w:color="auto" w:fill="F2F2F2"/>
              </w:rPr>
              <w:t>licenses</w:t>
            </w:r>
            <w:r>
              <w:t xml:space="preserve">, </w:t>
            </w:r>
            <w:r>
              <w:rPr>
                <w:rFonts w:ascii="Consolas" w:hAnsi="Consolas"/>
                <w:shd w:val="clear" w:color="auto" w:fill="F2F2F2"/>
              </w:rPr>
              <w:t>compliance_requirements</w:t>
            </w:r>
          </w:p>
        </w:tc>
      </w:tr>
      <w:tr w:rsidR="00561BED" w14:paraId="2F2D473F" w14:textId="77777777">
        <w:tc>
          <w:tcPr>
            <w:tcW w:w="4320" w:type="dxa"/>
          </w:tcPr>
          <w:p w14:paraId="6CD7153F" w14:textId="77777777" w:rsidR="00561BED" w:rsidRDefault="00000000">
            <w:r>
              <w:t>Classification &amp; access</w:t>
            </w:r>
          </w:p>
        </w:tc>
        <w:tc>
          <w:tcPr>
            <w:tcW w:w="4320" w:type="dxa"/>
          </w:tcPr>
          <w:p w14:paraId="1257037B" w14:textId="77777777" w:rsidR="00561BED" w:rsidRDefault="00000000">
            <w:r>
              <w:rPr>
                <w:rFonts w:ascii="Consolas" w:hAnsi="Consolas"/>
                <w:shd w:val="clear" w:color="auto" w:fill="F2F2F2"/>
              </w:rPr>
              <w:t>data_classification</w:t>
            </w:r>
            <w:r>
              <w:t xml:space="preserve">, </w:t>
            </w:r>
            <w:r>
              <w:rPr>
                <w:rFonts w:ascii="Consolas" w:hAnsi="Consolas"/>
                <w:shd w:val="clear" w:color="auto" w:fill="F2F2F2"/>
              </w:rPr>
              <w:t>access_policy</w:t>
            </w:r>
            <w:r>
              <w:t xml:space="preserve"> (or </w:t>
            </w:r>
            <w:r>
              <w:rPr>
                <w:rFonts w:ascii="Consolas" w:hAnsi="Consolas"/>
                <w:shd w:val="clear" w:color="auto" w:fill="F2F2F2"/>
              </w:rPr>
              <w:t>access_control_level</w:t>
            </w:r>
            <w:r>
              <w:t xml:space="preserve"> where used), </w:t>
            </w:r>
            <w:r>
              <w:rPr>
                <w:rFonts w:ascii="Consolas" w:hAnsi="Consolas"/>
                <w:shd w:val="clear" w:color="auto" w:fill="F2F2F2"/>
              </w:rPr>
              <w:t>retention_policy</w:t>
            </w:r>
          </w:p>
        </w:tc>
      </w:tr>
      <w:tr w:rsidR="00561BED" w14:paraId="0B8D4799" w14:textId="77777777">
        <w:tc>
          <w:tcPr>
            <w:tcW w:w="4320" w:type="dxa"/>
          </w:tcPr>
          <w:p w14:paraId="77131340" w14:textId="77777777" w:rsidR="00561BED" w:rsidRDefault="00000000">
            <w:r>
              <w:t>PII</w:t>
            </w:r>
          </w:p>
        </w:tc>
        <w:tc>
          <w:tcPr>
            <w:tcW w:w="4320" w:type="dxa"/>
          </w:tcPr>
          <w:p w14:paraId="31D67683" w14:textId="77777777" w:rsidR="00561BED" w:rsidRDefault="00000000">
            <w:r>
              <w:rPr>
                <w:rFonts w:ascii="Consolas" w:hAnsi="Consolas"/>
                <w:shd w:val="clear" w:color="auto" w:fill="F2F2F2"/>
              </w:rPr>
              <w:t>pii_status</w:t>
            </w:r>
            <w:r>
              <w:t xml:space="preserve">, </w:t>
            </w:r>
            <w:r>
              <w:rPr>
                <w:rFonts w:ascii="Consolas" w:hAnsi="Consolas"/>
                <w:shd w:val="clear" w:color="auto" w:fill="F2F2F2"/>
              </w:rPr>
              <w:t>pii_sensitivity_level</w:t>
            </w:r>
            <w:r>
              <w:t xml:space="preserve"> (when </w:t>
            </w:r>
            <w:r>
              <w:rPr>
                <w:rFonts w:ascii="Consolas" w:hAnsi="Consolas"/>
                <w:shd w:val="clear" w:color="auto" w:fill="F2F2F2"/>
              </w:rPr>
              <w:t>pii_status</w:t>
            </w:r>
            <w:r>
              <w:t xml:space="preserve"> is </w:t>
            </w:r>
            <w:r>
              <w:rPr>
                <w:rFonts w:ascii="Consolas" w:hAnsi="Consolas"/>
                <w:shd w:val="clear" w:color="auto" w:fill="F2F2F2"/>
              </w:rPr>
              <w:t>present</w:t>
            </w:r>
            <w:r>
              <w:t>)</w:t>
            </w:r>
          </w:p>
        </w:tc>
      </w:tr>
      <w:tr w:rsidR="00561BED" w14:paraId="4A855A7D" w14:textId="77777777">
        <w:tc>
          <w:tcPr>
            <w:tcW w:w="4320" w:type="dxa"/>
          </w:tcPr>
          <w:p w14:paraId="4600816A" w14:textId="77777777" w:rsidR="00561BED" w:rsidRDefault="00000000">
            <w:r>
              <w:t>Extraction</w:t>
            </w:r>
          </w:p>
        </w:tc>
        <w:tc>
          <w:tcPr>
            <w:tcW w:w="4320" w:type="dxa"/>
          </w:tcPr>
          <w:p w14:paraId="1C718844" w14:textId="77777777" w:rsidR="00561BED" w:rsidRDefault="00000000">
            <w:r>
              <w:rPr>
                <w:rFonts w:ascii="Consolas" w:hAnsi="Consolas"/>
                <w:shd w:val="clear" w:color="auto" w:fill="F2F2F2"/>
              </w:rPr>
              <w:t>extraction_permitted</w:t>
            </w:r>
            <w:r>
              <w:t xml:space="preserve">, </w:t>
            </w:r>
            <w:r>
              <w:rPr>
                <w:rFonts w:ascii="Consolas" w:hAnsi="Consolas"/>
                <w:shd w:val="clear" w:color="auto" w:fill="F2F2F2"/>
              </w:rPr>
              <w:t>pii_extraction_allowed</w:t>
            </w:r>
          </w:p>
        </w:tc>
      </w:tr>
      <w:tr w:rsidR="00561BED" w14:paraId="56257F3A" w14:textId="77777777">
        <w:tc>
          <w:tcPr>
            <w:tcW w:w="4320" w:type="dxa"/>
          </w:tcPr>
          <w:p w14:paraId="78ED59AE" w14:textId="77777777" w:rsidR="00561BED" w:rsidRDefault="00000000">
            <w:r>
              <w:lastRenderedPageBreak/>
              <w:t>RAG</w:t>
            </w:r>
          </w:p>
        </w:tc>
        <w:tc>
          <w:tcPr>
            <w:tcW w:w="4320" w:type="dxa"/>
          </w:tcPr>
          <w:p w14:paraId="4496541C" w14:textId="77777777" w:rsidR="00561BED" w:rsidRDefault="00000000">
            <w:r>
              <w:rPr>
                <w:rFonts w:ascii="Consolas" w:hAnsi="Consolas"/>
                <w:shd w:val="clear" w:color="auto" w:fill="F2F2F2"/>
              </w:rPr>
              <w:t>rag_permitted</w:t>
            </w:r>
            <w:r>
              <w:t xml:space="preserve">, </w:t>
            </w:r>
            <w:r>
              <w:rPr>
                <w:rFonts w:ascii="Consolas" w:hAnsi="Consolas"/>
                <w:shd w:val="clear" w:color="auto" w:fill="F2F2F2"/>
              </w:rPr>
              <w:t>rag_indexing_allowed</w:t>
            </w:r>
            <w:r>
              <w:t xml:space="preserve">, </w:t>
            </w:r>
            <w:r>
              <w:rPr>
                <w:rFonts w:ascii="Consolas" w:hAnsi="Consolas"/>
                <w:shd w:val="clear" w:color="auto" w:fill="F2F2F2"/>
              </w:rPr>
              <w:t>rag_pii_exposure_allowed</w:t>
            </w:r>
          </w:p>
        </w:tc>
      </w:tr>
      <w:tr w:rsidR="00561BED" w14:paraId="511E3650" w14:textId="77777777">
        <w:tc>
          <w:tcPr>
            <w:tcW w:w="4320" w:type="dxa"/>
          </w:tcPr>
          <w:p w14:paraId="778EB1BA" w14:textId="77777777" w:rsidR="00561BED" w:rsidRDefault="00000000">
            <w:r>
              <w:t>Training</w:t>
            </w:r>
          </w:p>
        </w:tc>
        <w:tc>
          <w:tcPr>
            <w:tcW w:w="4320" w:type="dxa"/>
          </w:tcPr>
          <w:p w14:paraId="38452EB9" w14:textId="77777777" w:rsidR="00561BED" w:rsidRDefault="00000000">
            <w:r>
              <w:rPr>
                <w:rFonts w:ascii="Consolas" w:hAnsi="Consolas"/>
                <w:shd w:val="clear" w:color="auto" w:fill="F2F2F2"/>
              </w:rPr>
              <w:t>training_permitted</w:t>
            </w:r>
            <w:r>
              <w:t xml:space="preserve">, </w:t>
            </w:r>
            <w:r>
              <w:rPr>
                <w:rFonts w:ascii="Consolas" w:hAnsi="Consolas"/>
                <w:shd w:val="clear" w:color="auto" w:fill="F2F2F2"/>
              </w:rPr>
              <w:t>training_pii_included</w:t>
            </w:r>
          </w:p>
        </w:tc>
      </w:tr>
    </w:tbl>
    <w:p w14:paraId="0F16835E" w14:textId="77777777" w:rsidR="00561BED" w:rsidRDefault="00000000">
      <w:r>
        <w:rPr>
          <w:b/>
        </w:rPr>
        <w:t>Full profile (expanded control surface)</w:t>
      </w:r>
    </w:p>
    <w:p w14:paraId="6DBA5AA1" w14:textId="77777777" w:rsidR="00561BED" w:rsidRDefault="00000000">
      <w:r>
        <w:t>The full profile includes the minimal profile plus additional elements from the PII, Extraction, RAG, and Training subsections to express:</w:t>
      </w:r>
    </w:p>
    <w:p w14:paraId="2133B625" w14:textId="77777777" w:rsidR="00561BED" w:rsidRDefault="00000000">
      <w:pPr>
        <w:ind w:left="360" w:hanging="360"/>
      </w:pPr>
      <w:r>
        <w:t>purpose limitation and lawful basis</w:t>
      </w:r>
    </w:p>
    <w:p w14:paraId="57DF733F" w14:textId="77777777" w:rsidR="00561BED" w:rsidRDefault="00000000">
      <w:pPr>
        <w:ind w:left="360" w:hanging="360"/>
      </w:pPr>
      <w:r>
        <w:t>component-level scope constraints</w:t>
      </w:r>
    </w:p>
    <w:p w14:paraId="32550E81" w14:textId="77777777" w:rsidR="00561BED" w:rsidRDefault="00000000">
      <w:pPr>
        <w:ind w:left="360" w:hanging="360"/>
      </w:pPr>
      <w:r>
        <w:t>transformation requirements (redaction/masking/pseudonymization)</w:t>
      </w:r>
    </w:p>
    <w:p w14:paraId="041A43CF" w14:textId="77777777" w:rsidR="00561BED" w:rsidRDefault="00000000">
      <w:pPr>
        <w:ind w:left="360" w:hanging="360"/>
      </w:pPr>
      <w:r>
        <w:t>caching/index retention and auditability</w:t>
      </w:r>
    </w:p>
    <w:p w14:paraId="7EA8009C" w14:textId="77777777" w:rsidR="00561BED" w:rsidRDefault="00000000">
      <w:pPr>
        <w:ind w:left="360" w:hanging="360"/>
      </w:pPr>
      <w:r>
        <w:t>model scope restrictions and provenance requirements</w:t>
      </w:r>
    </w:p>
    <w:p w14:paraId="0E2C6B84" w14:textId="77777777" w:rsidR="00561BED" w:rsidRDefault="00000000">
      <w:r>
        <w:t>Producers SHOULD avoid emitting elements with ambiguous free-text values when a controlled vocabulary is available.</w:t>
      </w:r>
    </w:p>
    <w:p w14:paraId="592570C2" w14:textId="77777777" w:rsidR="00561BED" w:rsidRDefault="00000000">
      <w:pPr>
        <w:pStyle w:val="Heading5"/>
      </w:pPr>
      <w:bookmarkStart w:id="242" w:name="example"/>
      <w:r>
        <w:t>Example</w:t>
      </w:r>
      <w:bookmarkEnd w:id="242"/>
    </w:p>
    <w:p w14:paraId="0C639919" w14:textId="77777777" w:rsidR="00561BED" w:rsidRDefault="00000000">
      <w:r>
        <w:t>Example use of the governance and compliance elements is shown below:</w:t>
      </w:r>
    </w:p>
    <w:p w14:paraId="63F506A8" w14:textId="77777777" w:rsidR="00561BED" w:rsidRDefault="00000000">
      <w:pPr>
        <w:shd w:val="clear" w:color="auto" w:fill="F2F2F2"/>
      </w:pPr>
      <w:r>
        <w:rPr>
          <w:rFonts w:ascii="Consolas" w:hAnsi="Consolas"/>
          <w:sz w:val="18"/>
        </w:rPr>
        <w:t>&lt;doclang&gt;</w:t>
      </w:r>
      <w:r>
        <w:rPr>
          <w:rFonts w:ascii="Consolas" w:hAnsi="Consolas"/>
          <w:sz w:val="18"/>
        </w:rPr>
        <w:br/>
        <w:t xml:space="preserve">  &lt;head&gt;</w:t>
      </w:r>
      <w:r>
        <w:rPr>
          <w:rFonts w:ascii="Consolas" w:hAnsi="Consolas"/>
          <w:sz w:val="18"/>
        </w:rPr>
        <w:br/>
        <w:t xml:space="preserve">    &lt;!-- reserved elements --&gt;</w:t>
      </w:r>
      <w:r>
        <w:rPr>
          <w:rFonts w:ascii="Consolas" w:hAnsi="Consolas"/>
          <w:sz w:val="18"/>
        </w:rPr>
        <w:br/>
        <w:t xml:space="preserve">    &lt;title&gt;My Company's Annual Report&lt;/title&gt;</w:t>
      </w:r>
      <w:r>
        <w:rPr>
          <w:rFonts w:ascii="Consolas" w:hAnsi="Consolas"/>
          <w:sz w:val="18"/>
        </w:rPr>
        <w:br/>
        <w:t xml:space="preserve">    &lt;author_info&gt;</w:t>
      </w:r>
      <w:r>
        <w:rPr>
          <w:rFonts w:ascii="Consolas" w:hAnsi="Consolas"/>
          <w:sz w:val="18"/>
        </w:rPr>
        <w:br/>
        <w:t xml:space="preserve">      &lt;author&gt;Author 1 Name&lt;/author&gt;</w:t>
      </w:r>
      <w:r>
        <w:rPr>
          <w:rFonts w:ascii="Consolas" w:hAnsi="Consolas"/>
          <w:sz w:val="18"/>
        </w:rPr>
        <w:br/>
        <w:t xml:space="preserve">    &lt;/author_info&gt;</w:t>
      </w:r>
      <w:r>
        <w:rPr>
          <w:rFonts w:ascii="Consolas" w:hAnsi="Consolas"/>
          <w:sz w:val="18"/>
        </w:rPr>
        <w:br/>
        <w:t xml:space="preserve">    &lt;date&gt;2024-01-01&lt;/date&gt;</w:t>
      </w:r>
      <w:r>
        <w:rPr>
          <w:rFonts w:ascii="Consolas" w:hAnsi="Consolas"/>
          <w:sz w:val="18"/>
        </w:rPr>
        <w:br/>
        <w:t xml:space="preserve">    &lt;language classifier="fastText" score="0.7"&gt;eng&lt;/language&gt;</w:t>
      </w:r>
      <w:r>
        <w:rPr>
          <w:rFonts w:ascii="Consolas" w:hAnsi="Consolas"/>
          <w:sz w:val="18"/>
        </w:rPr>
        <w:br/>
        <w:t xml:space="preserve">    &lt;topic topic_taxonomy="taxonomy" score="0.5"&gt;Technology&lt;/topic&gt;</w:t>
      </w:r>
      <w:r>
        <w:rPr>
          <w:rFonts w:ascii="Consolas" w:hAnsi="Consolas"/>
          <w:sz w:val="18"/>
        </w:rPr>
        <w:br/>
        <w:t xml:space="preserve">    &lt;document_hash hash_function="sha256sum"&gt;75f2db0c6124527bf6dd48440f95fc864a5108d28517633f937923a7d8199185&lt;/document_hash&gt;</w:t>
      </w:r>
      <w:r>
        <w:rPr>
          <w:rFonts w:ascii="Consolas" w:hAnsi="Consolas"/>
          <w:sz w:val="18"/>
        </w:rPr>
        <w:br/>
        <w:t xml:space="preserve">    &lt;summary&gt;This is a summary of the document&lt;/summary&gt;</w:t>
      </w:r>
      <w:r>
        <w:rPr>
          <w:rFonts w:ascii="Consolas" w:hAnsi="Consolas"/>
          <w:sz w:val="18"/>
        </w:rPr>
        <w:br/>
        <w:t xml:space="preserve">    &lt;generated_by&gt;example_vlm_org/example_vlm_name&lt;/generated_by&gt;</w:t>
      </w:r>
      <w:r>
        <w:rPr>
          <w:rFonts w:ascii="Consolas" w:hAnsi="Consolas"/>
          <w:sz w:val="18"/>
        </w:rPr>
        <w:br/>
      </w:r>
      <w:r>
        <w:rPr>
          <w:rFonts w:ascii="Consolas" w:hAnsi="Consolas"/>
          <w:sz w:val="18"/>
        </w:rPr>
        <w:br/>
        <w:t xml:space="preserve">    &lt;licenses&gt;</w:t>
      </w:r>
      <w:r>
        <w:rPr>
          <w:rFonts w:ascii="Consolas" w:hAnsi="Consolas"/>
          <w:sz w:val="18"/>
        </w:rPr>
        <w:br/>
        <w:t xml:space="preserve">      &lt;license&gt;https://www.apache.org/licenses/LICENSE-2.0&lt;/license&gt;</w:t>
      </w:r>
      <w:r>
        <w:rPr>
          <w:rFonts w:ascii="Consolas" w:hAnsi="Consolas"/>
          <w:sz w:val="18"/>
        </w:rPr>
        <w:br/>
        <w:t xml:space="preserve">    &lt;/licenses&gt;</w:t>
      </w:r>
      <w:r>
        <w:rPr>
          <w:rFonts w:ascii="Consolas" w:hAnsi="Consolas"/>
          <w:sz w:val="18"/>
        </w:rPr>
        <w:br/>
      </w:r>
      <w:r>
        <w:rPr>
          <w:rFonts w:ascii="Consolas" w:hAnsi="Consolas"/>
          <w:sz w:val="18"/>
        </w:rPr>
        <w:br/>
        <w:t xml:space="preserve">    &lt;data_classification&gt;</w:t>
      </w:r>
      <w:r>
        <w:rPr>
          <w:rFonts w:ascii="Consolas" w:hAnsi="Consolas"/>
          <w:sz w:val="18"/>
        </w:rPr>
        <w:br/>
        <w:t xml:space="preserve">      &lt;data_class&gt;confidential&lt;/data_class&gt;</w:t>
      </w:r>
      <w:r>
        <w:rPr>
          <w:rFonts w:ascii="Consolas" w:hAnsi="Consolas"/>
          <w:sz w:val="18"/>
        </w:rPr>
        <w:br/>
        <w:t xml:space="preserve">      &lt;data_class&gt;personal information&lt;/data_class&gt;</w:t>
      </w:r>
      <w:r>
        <w:rPr>
          <w:rFonts w:ascii="Consolas" w:hAnsi="Consolas"/>
          <w:sz w:val="18"/>
        </w:rPr>
        <w:br/>
        <w:t xml:space="preserve">    &lt;/data_classification&gt;</w:t>
      </w:r>
      <w:r>
        <w:rPr>
          <w:rFonts w:ascii="Consolas" w:hAnsi="Consolas"/>
          <w:sz w:val="18"/>
        </w:rPr>
        <w:br/>
      </w:r>
      <w:r>
        <w:rPr>
          <w:rFonts w:ascii="Consolas" w:hAnsi="Consolas"/>
          <w:sz w:val="18"/>
        </w:rPr>
        <w:br/>
        <w:t xml:space="preserve">    &lt;acceptable_use&gt;</w:t>
      </w:r>
      <w:r>
        <w:rPr>
          <w:rFonts w:ascii="Consolas" w:hAnsi="Consolas"/>
          <w:sz w:val="18"/>
        </w:rPr>
        <w:br/>
        <w:t xml:space="preserve">      &lt;purpose&gt;General-purpose language models&lt;/purpose&gt;</w:t>
      </w:r>
      <w:r>
        <w:rPr>
          <w:rFonts w:ascii="Consolas" w:hAnsi="Consolas"/>
          <w:sz w:val="18"/>
        </w:rPr>
        <w:br/>
        <w:t xml:space="preserve">      &lt;purpose&gt;Sales and marketing&lt;/purpose&gt;</w:t>
      </w:r>
      <w:r>
        <w:rPr>
          <w:rFonts w:ascii="Consolas" w:hAnsi="Consolas"/>
          <w:sz w:val="18"/>
        </w:rPr>
        <w:br/>
        <w:t xml:space="preserve">    &lt;/acceptable_use&gt;</w:t>
      </w:r>
      <w:r>
        <w:rPr>
          <w:rFonts w:ascii="Consolas" w:hAnsi="Consolas"/>
          <w:sz w:val="18"/>
        </w:rPr>
        <w:br/>
      </w:r>
      <w:r>
        <w:rPr>
          <w:rFonts w:ascii="Consolas" w:hAnsi="Consolas"/>
          <w:sz w:val="18"/>
        </w:rPr>
        <w:lastRenderedPageBreak/>
        <w:br/>
        <w:t xml:space="preserve">    &lt;stewardship&gt;</w:t>
      </w:r>
      <w:r>
        <w:rPr>
          <w:rFonts w:ascii="Consolas" w:hAnsi="Consolas"/>
          <w:sz w:val="18"/>
        </w:rPr>
        <w:br/>
        <w:t xml:space="preserve">      &lt;steward&gt;</w:t>
      </w:r>
      <w:r>
        <w:rPr>
          <w:rFonts w:ascii="Consolas" w:hAnsi="Consolas"/>
          <w:sz w:val="18"/>
        </w:rPr>
        <w:br/>
        <w:t xml:space="preserve">        &lt;name&gt;Charles Owens&lt;/name&gt;</w:t>
      </w:r>
      <w:r>
        <w:rPr>
          <w:rFonts w:ascii="Consolas" w:hAnsi="Consolas"/>
          <w:sz w:val="18"/>
        </w:rPr>
        <w:br/>
        <w:t xml:space="preserve">        &lt;contact&gt;abc@some.org&lt;/contact&gt;</w:t>
      </w:r>
      <w:r>
        <w:rPr>
          <w:rFonts w:ascii="Consolas" w:hAnsi="Consolas"/>
          <w:sz w:val="18"/>
        </w:rPr>
        <w:br/>
        <w:t xml:space="preserve">        &lt;org&gt;Dataset Organization&lt;/org&gt;</w:t>
      </w:r>
      <w:r>
        <w:rPr>
          <w:rFonts w:ascii="Consolas" w:hAnsi="Consolas"/>
          <w:sz w:val="18"/>
        </w:rPr>
        <w:br/>
        <w:t xml:space="preserve">      &lt;/steward&gt;</w:t>
      </w:r>
      <w:r>
        <w:rPr>
          <w:rFonts w:ascii="Consolas" w:hAnsi="Consolas"/>
          <w:sz w:val="18"/>
        </w:rPr>
        <w:br/>
        <w:t xml:space="preserve">    &lt;/stewardship&gt;</w:t>
      </w:r>
      <w:r>
        <w:rPr>
          <w:rFonts w:ascii="Consolas" w:hAnsi="Consolas"/>
          <w:sz w:val="18"/>
        </w:rPr>
        <w:br/>
      </w:r>
      <w:r>
        <w:rPr>
          <w:rFonts w:ascii="Consolas" w:hAnsi="Consolas"/>
          <w:sz w:val="18"/>
        </w:rPr>
        <w:br/>
        <w:t xml:space="preserve">    &lt;access_policy&gt;</w:t>
      </w:r>
      <w:r>
        <w:rPr>
          <w:rFonts w:ascii="Consolas" w:hAnsi="Consolas"/>
          <w:sz w:val="18"/>
        </w:rPr>
        <w:br/>
        <w:t xml:space="preserve">      &lt;policy&gt;</w:t>
      </w:r>
      <w:r>
        <w:rPr>
          <w:rFonts w:ascii="Consolas" w:hAnsi="Consolas"/>
          <w:sz w:val="18"/>
        </w:rPr>
        <w:br/>
        <w:t xml:space="preserve">        &lt;ref&gt;http://www.some.org/policies/AC-2345&lt;/ref&gt;</w:t>
      </w:r>
      <w:r>
        <w:rPr>
          <w:rFonts w:ascii="Consolas" w:hAnsi="Consolas"/>
          <w:sz w:val="18"/>
        </w:rPr>
        <w:br/>
        <w:t xml:space="preserve">        &lt;roles&gt;</w:t>
      </w:r>
      <w:r>
        <w:rPr>
          <w:rFonts w:ascii="Consolas" w:hAnsi="Consolas"/>
          <w:sz w:val="18"/>
        </w:rPr>
        <w:br/>
        <w:t xml:space="preserve">          &lt;role&gt;viewer&lt;/role&gt;</w:t>
      </w:r>
      <w:r>
        <w:rPr>
          <w:rFonts w:ascii="Consolas" w:hAnsi="Consolas"/>
          <w:sz w:val="18"/>
        </w:rPr>
        <w:br/>
        <w:t xml:space="preserve">          &lt;role&gt;reader&lt;/role&gt;</w:t>
      </w:r>
      <w:r>
        <w:rPr>
          <w:rFonts w:ascii="Consolas" w:hAnsi="Consolas"/>
          <w:sz w:val="18"/>
        </w:rPr>
        <w:br/>
        <w:t xml:space="preserve">        &lt;/roles&gt;</w:t>
      </w:r>
      <w:r>
        <w:rPr>
          <w:rFonts w:ascii="Consolas" w:hAnsi="Consolas"/>
          <w:sz w:val="18"/>
        </w:rPr>
        <w:br/>
        <w:t xml:space="preserve">      &lt;/policy&gt;</w:t>
      </w:r>
      <w:r>
        <w:rPr>
          <w:rFonts w:ascii="Consolas" w:hAnsi="Consolas"/>
          <w:sz w:val="18"/>
        </w:rPr>
        <w:br/>
        <w:t xml:space="preserve">    &lt;/access_policy&gt;</w:t>
      </w:r>
      <w:r>
        <w:rPr>
          <w:rFonts w:ascii="Consolas" w:hAnsi="Consolas"/>
          <w:sz w:val="18"/>
        </w:rPr>
        <w:br/>
      </w:r>
      <w:r>
        <w:rPr>
          <w:rFonts w:ascii="Consolas" w:hAnsi="Consolas"/>
          <w:sz w:val="18"/>
        </w:rPr>
        <w:br/>
        <w:t xml:space="preserve">    &lt;retention_policy&gt;</w:t>
      </w:r>
      <w:r>
        <w:rPr>
          <w:rFonts w:ascii="Consolas" w:hAnsi="Consolas"/>
          <w:sz w:val="18"/>
        </w:rPr>
        <w:br/>
        <w:t xml:space="preserve">      &lt;policy&gt;</w:t>
      </w:r>
      <w:r>
        <w:rPr>
          <w:rFonts w:ascii="Consolas" w:hAnsi="Consolas"/>
          <w:sz w:val="18"/>
        </w:rPr>
        <w:br/>
        <w:t xml:space="preserve">        &lt;ref&gt;http://www.some.org/policies/AC-2345&lt;/ref&gt;</w:t>
      </w:r>
      <w:r>
        <w:rPr>
          <w:rFonts w:ascii="Consolas" w:hAnsi="Consolas"/>
          <w:sz w:val="18"/>
        </w:rPr>
        <w:br/>
        <w:t xml:space="preserve">        &lt;retention_period unit="year"&gt;5&lt;/retention_period&gt;</w:t>
      </w:r>
      <w:r>
        <w:rPr>
          <w:rFonts w:ascii="Consolas" w:hAnsi="Consolas"/>
          <w:sz w:val="18"/>
        </w:rPr>
        <w:br/>
        <w:t xml:space="preserve">        &lt;deletion_method&gt;permanent secure deletion&lt;/deletion_method&gt;</w:t>
      </w:r>
      <w:r>
        <w:rPr>
          <w:rFonts w:ascii="Consolas" w:hAnsi="Consolas"/>
          <w:sz w:val="18"/>
        </w:rPr>
        <w:br/>
        <w:t xml:space="preserve">        &lt;documentation&gt;record deletion event, date, method and personnel responsible&lt;/documentation&gt;</w:t>
      </w:r>
      <w:r>
        <w:rPr>
          <w:rFonts w:ascii="Consolas" w:hAnsi="Consolas"/>
          <w:sz w:val="18"/>
        </w:rPr>
        <w:br/>
        <w:t xml:space="preserve">      &lt;/policy&gt;</w:t>
      </w:r>
      <w:r>
        <w:rPr>
          <w:rFonts w:ascii="Consolas" w:hAnsi="Consolas"/>
          <w:sz w:val="18"/>
        </w:rPr>
        <w:br/>
        <w:t xml:space="preserve">    &lt;/retention_policy&gt;</w:t>
      </w:r>
      <w:r>
        <w:rPr>
          <w:rFonts w:ascii="Consolas" w:hAnsi="Consolas"/>
          <w:sz w:val="18"/>
        </w:rPr>
        <w:br/>
      </w:r>
      <w:r>
        <w:rPr>
          <w:rFonts w:ascii="Consolas" w:hAnsi="Consolas"/>
          <w:sz w:val="18"/>
        </w:rPr>
        <w:br/>
        <w:t xml:space="preserve">    &lt;compliance_requirements&gt;</w:t>
      </w:r>
      <w:r>
        <w:rPr>
          <w:rFonts w:ascii="Consolas" w:hAnsi="Consolas"/>
          <w:sz w:val="18"/>
        </w:rPr>
        <w:br/>
        <w:t xml:space="preserve">      &lt;compliance_req&gt;GDPR&lt;/compliance_req&gt;</w:t>
      </w:r>
      <w:r>
        <w:rPr>
          <w:rFonts w:ascii="Consolas" w:hAnsi="Consolas"/>
          <w:sz w:val="18"/>
        </w:rPr>
        <w:br/>
        <w:t xml:space="preserve">      &lt;compliance_req&gt;HIPAA&lt;/compliance_req&gt;</w:t>
      </w:r>
      <w:r>
        <w:rPr>
          <w:rFonts w:ascii="Consolas" w:hAnsi="Consolas"/>
          <w:sz w:val="18"/>
        </w:rPr>
        <w:br/>
        <w:t xml:space="preserve">      &lt;compliance_req&gt;FedRAMP&lt;/compliance_req&gt;</w:t>
      </w:r>
      <w:r>
        <w:rPr>
          <w:rFonts w:ascii="Consolas" w:hAnsi="Consolas"/>
          <w:sz w:val="18"/>
        </w:rPr>
        <w:br/>
        <w:t xml:space="preserve">      &lt;compliance_req&gt;PCI DSS&lt;/compliance_req&gt;</w:t>
      </w:r>
      <w:r>
        <w:rPr>
          <w:rFonts w:ascii="Consolas" w:hAnsi="Consolas"/>
          <w:sz w:val="18"/>
        </w:rPr>
        <w:br/>
        <w:t xml:space="preserve">      &lt;compliance_req&gt;EU AI Act&lt;/compliance_req&gt;</w:t>
      </w:r>
      <w:r>
        <w:rPr>
          <w:rFonts w:ascii="Consolas" w:hAnsi="Consolas"/>
          <w:sz w:val="18"/>
        </w:rPr>
        <w:br/>
        <w:t xml:space="preserve">    &lt;/compliance_requirements&gt;</w:t>
      </w:r>
      <w:r>
        <w:rPr>
          <w:rFonts w:ascii="Consolas" w:hAnsi="Consolas"/>
          <w:sz w:val="18"/>
        </w:rPr>
        <w:br/>
      </w:r>
      <w:r>
        <w:rPr>
          <w:rFonts w:ascii="Consolas" w:hAnsi="Consolas"/>
          <w:sz w:val="18"/>
        </w:rPr>
        <w:br/>
        <w:t xml:space="preserve">  &lt;/head&gt;</w:t>
      </w:r>
      <w:r>
        <w:rPr>
          <w:rFonts w:ascii="Consolas" w:hAnsi="Consolas"/>
          <w:sz w:val="18"/>
        </w:rPr>
        <w:br/>
        <w:t xml:space="preserve">  &lt;!-- document content --&gt;</w:t>
      </w:r>
      <w:r>
        <w:rPr>
          <w:rFonts w:ascii="Consolas" w:hAnsi="Consolas"/>
          <w:sz w:val="18"/>
        </w:rPr>
        <w:br/>
        <w:t>&lt;/doclang&gt;</w:t>
      </w:r>
    </w:p>
    <w:p w14:paraId="4A0D4C2C" w14:textId="77777777" w:rsidR="00561BED" w:rsidRDefault="00000000">
      <w:pPr>
        <w:pStyle w:val="Heading5"/>
      </w:pPr>
      <w:bookmarkStart w:id="243" w:name="consolidated-example-pii--extraction--ra"/>
      <w:r>
        <w:t>Consolidated example (PII + extraction + RAG + training)</w:t>
      </w:r>
      <w:bookmarkEnd w:id="243"/>
    </w:p>
    <w:p w14:paraId="7B301876" w14:textId="77777777" w:rsidR="00561BED" w:rsidRDefault="00000000">
      <w:r>
        <w:t xml:space="preserve">The following example illustrates a single </w:t>
      </w:r>
      <w:r>
        <w:rPr>
          <w:rFonts w:ascii="Consolas" w:hAnsi="Consolas"/>
          <w:shd w:val="clear" w:color="auto" w:fill="F2F2F2"/>
        </w:rPr>
        <w:t>&lt;head&gt;</w:t>
      </w:r>
      <w:r>
        <w:t xml:space="preserve"> that combines Privacy and PII controls, Data extraction controls, RAG and retrieval controls, and Document training controls. Implementations MAY choose to interpret these as organization-wide defaults for the DocLang instance, and MAY override at component level for finer-grained control.</w:t>
      </w:r>
    </w:p>
    <w:p w14:paraId="7F2756F5" w14:textId="77777777" w:rsidR="00561BED" w:rsidRDefault="00000000">
      <w:pPr>
        <w:shd w:val="clear" w:color="auto" w:fill="F2F2F2"/>
      </w:pPr>
      <w:r>
        <w:rPr>
          <w:rFonts w:ascii="Consolas" w:hAnsi="Consolas"/>
          <w:sz w:val="18"/>
        </w:rPr>
        <w:t>&lt;doclang&gt;</w:t>
      </w:r>
      <w:r>
        <w:rPr>
          <w:rFonts w:ascii="Consolas" w:hAnsi="Consolas"/>
          <w:sz w:val="18"/>
        </w:rPr>
        <w:br/>
        <w:t xml:space="preserve">  &lt;head&gt;</w:t>
      </w:r>
      <w:r>
        <w:rPr>
          <w:rFonts w:ascii="Consolas" w:hAnsi="Consolas"/>
          <w:sz w:val="18"/>
        </w:rPr>
        <w:br/>
        <w:t xml:space="preserve">    &lt;!-- core metadata (illustrative) --&gt;</w:t>
      </w:r>
      <w:r>
        <w:rPr>
          <w:rFonts w:ascii="Consolas" w:hAnsi="Consolas"/>
          <w:sz w:val="18"/>
        </w:rPr>
        <w:br/>
        <w:t xml:space="preserve">    &lt;title&gt;Customer Support Case File&lt;/title&gt;</w:t>
      </w:r>
      <w:r>
        <w:rPr>
          <w:rFonts w:ascii="Consolas" w:hAnsi="Consolas"/>
          <w:sz w:val="18"/>
        </w:rPr>
        <w:br/>
        <w:t xml:space="preserve">    &lt;date&gt;2025-01-15&lt;/date&gt;</w:t>
      </w:r>
      <w:r>
        <w:rPr>
          <w:rFonts w:ascii="Consolas" w:hAnsi="Consolas"/>
          <w:sz w:val="18"/>
        </w:rPr>
        <w:br/>
        <w:t xml:space="preserve">    &lt;language classifier="fastText" score="0.92"&gt;eng&lt;/language&gt;</w:t>
      </w:r>
      <w:r>
        <w:rPr>
          <w:rFonts w:ascii="Consolas" w:hAnsi="Consolas"/>
          <w:sz w:val="18"/>
        </w:rPr>
        <w:br/>
        <w:t xml:space="preserve">    &lt;generated_by&gt;example_pipeline/doc_ingest_v2&lt;/generated_by&gt;</w:t>
      </w:r>
      <w:r>
        <w:rPr>
          <w:rFonts w:ascii="Consolas" w:hAnsi="Consolas"/>
          <w:sz w:val="18"/>
        </w:rPr>
        <w:br/>
      </w:r>
      <w:r>
        <w:rPr>
          <w:rFonts w:ascii="Consolas" w:hAnsi="Consolas"/>
          <w:sz w:val="18"/>
        </w:rPr>
        <w:lastRenderedPageBreak/>
        <w:br/>
        <w:t xml:space="preserve">    &lt;!-- licensing / classification / compliance (existing governance elements) --&gt;</w:t>
      </w:r>
      <w:r>
        <w:rPr>
          <w:rFonts w:ascii="Consolas" w:hAnsi="Consolas"/>
          <w:sz w:val="18"/>
        </w:rPr>
        <w:br/>
        <w:t xml:space="preserve">    &lt;licenses&gt;</w:t>
      </w:r>
      <w:r>
        <w:rPr>
          <w:rFonts w:ascii="Consolas" w:hAnsi="Consolas"/>
          <w:sz w:val="18"/>
        </w:rPr>
        <w:br/>
        <w:t xml:space="preserve">      &lt;license&gt;https://www.apache.org/licenses/LICENSE-2.0&lt;/license&gt;</w:t>
      </w:r>
      <w:r>
        <w:rPr>
          <w:rFonts w:ascii="Consolas" w:hAnsi="Consolas"/>
          <w:sz w:val="18"/>
        </w:rPr>
        <w:br/>
        <w:t xml:space="preserve">    &lt;/licenses&gt;</w:t>
      </w:r>
      <w:r>
        <w:rPr>
          <w:rFonts w:ascii="Consolas" w:hAnsi="Consolas"/>
          <w:sz w:val="18"/>
        </w:rPr>
        <w:br/>
      </w:r>
      <w:r>
        <w:rPr>
          <w:rFonts w:ascii="Consolas" w:hAnsi="Consolas"/>
          <w:sz w:val="18"/>
        </w:rPr>
        <w:br/>
        <w:t xml:space="preserve">    &lt;data_classification&gt;</w:t>
      </w:r>
      <w:r>
        <w:rPr>
          <w:rFonts w:ascii="Consolas" w:hAnsi="Consolas"/>
          <w:sz w:val="18"/>
        </w:rPr>
        <w:br/>
        <w:t xml:space="preserve">      &lt;data_class&gt;confidential&lt;/data_class&gt;</w:t>
      </w:r>
      <w:r>
        <w:rPr>
          <w:rFonts w:ascii="Consolas" w:hAnsi="Consolas"/>
          <w:sz w:val="18"/>
        </w:rPr>
        <w:br/>
        <w:t xml:space="preserve">      &lt;data_class&gt;personal information&lt;/data_class&gt;</w:t>
      </w:r>
      <w:r>
        <w:rPr>
          <w:rFonts w:ascii="Consolas" w:hAnsi="Consolas"/>
          <w:sz w:val="18"/>
        </w:rPr>
        <w:br/>
        <w:t xml:space="preserve">    &lt;/data_classification&gt;</w:t>
      </w:r>
      <w:r>
        <w:rPr>
          <w:rFonts w:ascii="Consolas" w:hAnsi="Consolas"/>
          <w:sz w:val="18"/>
        </w:rPr>
        <w:br/>
      </w:r>
      <w:r>
        <w:rPr>
          <w:rFonts w:ascii="Consolas" w:hAnsi="Consolas"/>
          <w:sz w:val="18"/>
        </w:rPr>
        <w:br/>
        <w:t xml:space="preserve">    &lt;acceptable_use&gt;</w:t>
      </w:r>
      <w:r>
        <w:rPr>
          <w:rFonts w:ascii="Consolas" w:hAnsi="Consolas"/>
          <w:sz w:val="18"/>
        </w:rPr>
        <w:br/>
        <w:t xml:space="preserve">      &lt;purpose&gt;Customer support automation&lt;/purpose&gt;</w:t>
      </w:r>
      <w:r>
        <w:rPr>
          <w:rFonts w:ascii="Consolas" w:hAnsi="Consolas"/>
          <w:sz w:val="18"/>
        </w:rPr>
        <w:br/>
        <w:t xml:space="preserve">      &lt;purpose&gt;Internal analytics&lt;/purpose&gt;</w:t>
      </w:r>
      <w:r>
        <w:rPr>
          <w:rFonts w:ascii="Consolas" w:hAnsi="Consolas"/>
          <w:sz w:val="18"/>
        </w:rPr>
        <w:br/>
        <w:t xml:space="preserve">    &lt;/acceptable_use&gt;</w:t>
      </w:r>
      <w:r>
        <w:rPr>
          <w:rFonts w:ascii="Consolas" w:hAnsi="Consolas"/>
          <w:sz w:val="18"/>
        </w:rPr>
        <w:br/>
      </w:r>
      <w:r>
        <w:rPr>
          <w:rFonts w:ascii="Consolas" w:hAnsi="Consolas"/>
          <w:sz w:val="18"/>
        </w:rPr>
        <w:br/>
        <w:t xml:space="preserve">    &lt;compliance_requirements&gt;</w:t>
      </w:r>
      <w:r>
        <w:rPr>
          <w:rFonts w:ascii="Consolas" w:hAnsi="Consolas"/>
          <w:sz w:val="18"/>
        </w:rPr>
        <w:br/>
        <w:t xml:space="preserve">      &lt;compliance_req&gt;GDPR&lt;/compliance_req&gt;</w:t>
      </w:r>
      <w:r>
        <w:rPr>
          <w:rFonts w:ascii="Consolas" w:hAnsi="Consolas"/>
          <w:sz w:val="18"/>
        </w:rPr>
        <w:br/>
        <w:t xml:space="preserve">      &lt;compliance_req&gt;ISO/IEC 27001&lt;/compliance_req&gt;</w:t>
      </w:r>
      <w:r>
        <w:rPr>
          <w:rFonts w:ascii="Consolas" w:hAnsi="Consolas"/>
          <w:sz w:val="18"/>
        </w:rPr>
        <w:br/>
        <w:t xml:space="preserve">      &lt;compliance_req&gt;ISO/IEC 27701&lt;/compliance_req&gt;</w:t>
      </w:r>
      <w:r>
        <w:rPr>
          <w:rFonts w:ascii="Consolas" w:hAnsi="Consolas"/>
          <w:sz w:val="18"/>
        </w:rPr>
        <w:br/>
        <w:t xml:space="preserve">    &lt;/compliance_requirements&gt;</w:t>
      </w:r>
      <w:r>
        <w:rPr>
          <w:rFonts w:ascii="Consolas" w:hAnsi="Consolas"/>
          <w:sz w:val="18"/>
        </w:rPr>
        <w:br/>
      </w:r>
      <w:r>
        <w:rPr>
          <w:rFonts w:ascii="Consolas" w:hAnsi="Consolas"/>
          <w:sz w:val="18"/>
        </w:rPr>
        <w:br/>
        <w:t xml:space="preserve">    &lt;!-- Privacy and PII controls --&gt;</w:t>
      </w:r>
      <w:r>
        <w:rPr>
          <w:rFonts w:ascii="Consolas" w:hAnsi="Consolas"/>
          <w:sz w:val="18"/>
        </w:rPr>
        <w:br/>
        <w:t xml:space="preserve">    &lt;pii_status&gt;present&lt;/pii_status&gt;</w:t>
      </w:r>
      <w:r>
        <w:rPr>
          <w:rFonts w:ascii="Consolas" w:hAnsi="Consolas"/>
          <w:sz w:val="18"/>
        </w:rPr>
        <w:br/>
        <w:t xml:space="preserve">    &lt;pii_sensitivity_level&gt;medium&lt;/pii_sensitivity_level&gt;</w:t>
      </w:r>
      <w:r>
        <w:rPr>
          <w:rFonts w:ascii="Consolas" w:hAnsi="Consolas"/>
          <w:sz w:val="18"/>
        </w:rPr>
        <w:br/>
        <w:t xml:space="preserve">    &lt;pii_source_type&gt;user_provided&lt;/pii_source_type&gt;</w:t>
      </w:r>
      <w:r>
        <w:rPr>
          <w:rFonts w:ascii="Consolas" w:hAnsi="Consolas"/>
          <w:sz w:val="18"/>
        </w:rPr>
        <w:br/>
        <w:t xml:space="preserve">    &lt;controller_processor_role&gt;controller&lt;/controller_processor_role&gt;</w:t>
      </w:r>
      <w:r>
        <w:rPr>
          <w:rFonts w:ascii="Consolas" w:hAnsi="Consolas"/>
          <w:sz w:val="18"/>
        </w:rPr>
        <w:br/>
        <w:t xml:space="preserve">    &lt;pii_processing_purpose&gt;case_resolution&lt;/pii_processing_purpose&gt;</w:t>
      </w:r>
      <w:r>
        <w:rPr>
          <w:rFonts w:ascii="Consolas" w:hAnsi="Consolas"/>
          <w:sz w:val="18"/>
        </w:rPr>
        <w:br/>
        <w:t xml:space="preserve">    &lt;pii_lawful_basis&gt;legitimate_interest&lt;/pii_lawful_basis&gt;</w:t>
      </w:r>
      <w:r>
        <w:rPr>
          <w:rFonts w:ascii="Consolas" w:hAnsi="Consolas"/>
          <w:sz w:val="18"/>
        </w:rPr>
        <w:br/>
        <w:t xml:space="preserve">    &lt;pii_minimisation_status&gt;applied&lt;/pii_minimisation_status&gt;</w:t>
      </w:r>
      <w:r>
        <w:rPr>
          <w:rFonts w:ascii="Consolas" w:hAnsi="Consolas"/>
          <w:sz w:val="18"/>
        </w:rPr>
        <w:br/>
        <w:t xml:space="preserve">    &lt;pii_transformation_level&gt;pseudonymized&lt;/pii_transformation_level&gt;</w:t>
      </w:r>
      <w:r>
        <w:rPr>
          <w:rFonts w:ascii="Consolas" w:hAnsi="Consolas"/>
          <w:sz w:val="18"/>
        </w:rPr>
        <w:br/>
        <w:t xml:space="preserve">    &lt;reidentification_risk&gt;low&lt;/reidentification_risk&gt;</w:t>
      </w:r>
      <w:r>
        <w:rPr>
          <w:rFonts w:ascii="Consolas" w:hAnsi="Consolas"/>
          <w:sz w:val="18"/>
        </w:rPr>
        <w:br/>
        <w:t xml:space="preserve">    &lt;access_control_level&gt;restricted&lt;/access_control_level&gt;</w:t>
      </w:r>
      <w:r>
        <w:rPr>
          <w:rFonts w:ascii="Consolas" w:hAnsi="Consolas"/>
          <w:sz w:val="18"/>
        </w:rPr>
        <w:br/>
        <w:t xml:space="preserve">    &lt;ai_use_restriction&gt;no_general_training&lt;/ai_use_restriction&gt;</w:t>
      </w:r>
      <w:r>
        <w:rPr>
          <w:rFonts w:ascii="Consolas" w:hAnsi="Consolas"/>
          <w:sz w:val="18"/>
        </w:rPr>
        <w:br/>
        <w:t xml:space="preserve">    &lt;cross_border_transfer_status&gt;not_permitted&lt;/cross_border_transfer_status&gt;</w:t>
      </w:r>
      <w:r>
        <w:rPr>
          <w:rFonts w:ascii="Consolas" w:hAnsi="Consolas"/>
          <w:sz w:val="18"/>
        </w:rPr>
        <w:br/>
        <w:t xml:space="preserve">    &lt;retention_category&gt;support_case_records&lt;/retention_category&gt;</w:t>
      </w:r>
      <w:r>
        <w:rPr>
          <w:rFonts w:ascii="Consolas" w:hAnsi="Consolas"/>
          <w:sz w:val="18"/>
        </w:rPr>
        <w:br/>
        <w:t xml:space="preserve">    &lt;dsr_impact_flag&gt;true&lt;/dsr_impact_flag&gt;</w:t>
      </w:r>
      <w:r>
        <w:rPr>
          <w:rFonts w:ascii="Consolas" w:hAnsi="Consolas"/>
          <w:sz w:val="18"/>
        </w:rPr>
        <w:br/>
        <w:t xml:space="preserve">    &lt;dpia_required&gt;false&lt;/dpia_required&gt;</w:t>
      </w:r>
      <w:r>
        <w:rPr>
          <w:rFonts w:ascii="Consolas" w:hAnsi="Consolas"/>
          <w:sz w:val="18"/>
        </w:rPr>
        <w:br/>
        <w:t xml:space="preserve">    &lt;logging_monitoring_enabled&gt;true&lt;/logging_monitoring_enabled&gt;</w:t>
      </w:r>
      <w:r>
        <w:rPr>
          <w:rFonts w:ascii="Consolas" w:hAnsi="Consolas"/>
          <w:sz w:val="18"/>
        </w:rPr>
        <w:br/>
      </w:r>
      <w:r>
        <w:rPr>
          <w:rFonts w:ascii="Consolas" w:hAnsi="Consolas"/>
          <w:sz w:val="18"/>
        </w:rPr>
        <w:br/>
        <w:t xml:space="preserve">    &lt;!-- Data extraction controls --&gt;</w:t>
      </w:r>
      <w:r>
        <w:rPr>
          <w:rFonts w:ascii="Consolas" w:hAnsi="Consolas"/>
          <w:sz w:val="18"/>
        </w:rPr>
        <w:br/>
        <w:t xml:space="preserve">    &lt;extraction_permitted&gt;true&lt;/extraction_permitted&gt;</w:t>
      </w:r>
      <w:r>
        <w:rPr>
          <w:rFonts w:ascii="Consolas" w:hAnsi="Consolas"/>
          <w:sz w:val="18"/>
        </w:rPr>
        <w:br/>
        <w:t xml:space="preserve">    &lt;extraction_scope&gt;tables_and_forms_only&lt;/extraction_scope&gt;</w:t>
      </w:r>
      <w:r>
        <w:rPr>
          <w:rFonts w:ascii="Consolas" w:hAnsi="Consolas"/>
          <w:sz w:val="18"/>
        </w:rPr>
        <w:br/>
        <w:t xml:space="preserve">    &lt;extraction_purpose&gt;case_metrics&lt;/extraction_purpose&gt;</w:t>
      </w:r>
      <w:r>
        <w:rPr>
          <w:rFonts w:ascii="Consolas" w:hAnsi="Consolas"/>
          <w:sz w:val="18"/>
        </w:rPr>
        <w:br/>
        <w:t xml:space="preserve">    &lt;extraction_granularity&gt;field_level&lt;/extraction_granularity&gt;</w:t>
      </w:r>
      <w:r>
        <w:rPr>
          <w:rFonts w:ascii="Consolas" w:hAnsi="Consolas"/>
          <w:sz w:val="18"/>
        </w:rPr>
        <w:br/>
        <w:t xml:space="preserve">    &lt;pii_extraction_allowed&gt;false&lt;/pii_extraction_allowed&gt;</w:t>
      </w:r>
      <w:r>
        <w:rPr>
          <w:rFonts w:ascii="Consolas" w:hAnsi="Consolas"/>
          <w:sz w:val="18"/>
        </w:rPr>
        <w:br/>
        <w:t xml:space="preserve">    &lt;sensitive_data_extraction_allowed&gt;false&lt;/sensitive_data_extraction_allowed&gt;</w:t>
      </w:r>
      <w:r>
        <w:rPr>
          <w:rFonts w:ascii="Consolas" w:hAnsi="Consolas"/>
          <w:sz w:val="18"/>
        </w:rPr>
        <w:br/>
        <w:t xml:space="preserve">    &lt;extraction_transformation_required&gt;redact&lt;/extraction_transformation_required&gt;</w:t>
      </w:r>
      <w:r>
        <w:rPr>
          <w:rFonts w:ascii="Consolas" w:hAnsi="Consolas"/>
          <w:sz w:val="18"/>
        </w:rPr>
        <w:br/>
        <w:t xml:space="preserve">    &lt;extraction_output_constraints&gt;internal_systems_only&lt;/extraction_output_constraints&gt;</w:t>
      </w:r>
      <w:r>
        <w:rPr>
          <w:rFonts w:ascii="Consolas" w:hAnsi="Consolas"/>
          <w:sz w:val="18"/>
        </w:rPr>
        <w:br/>
        <w:t xml:space="preserve">    &lt;downstream_sharing_permitted&gt;false&lt;/downstream_sharing_permitted&gt;</w:t>
      </w:r>
      <w:r>
        <w:rPr>
          <w:rFonts w:ascii="Consolas" w:hAnsi="Consolas"/>
          <w:sz w:val="18"/>
        </w:rPr>
        <w:br/>
        <w:t xml:space="preserve">    &lt;extraction_audit_required&gt;true&lt;/extraction_audit_required&gt;</w:t>
      </w:r>
      <w:r>
        <w:rPr>
          <w:rFonts w:ascii="Consolas" w:hAnsi="Consolas"/>
          <w:sz w:val="18"/>
        </w:rPr>
        <w:br/>
        <w:t xml:space="preserve">    &lt;extraction_audit_retention unit="day"&gt;90&lt;/extraction_audit_retention&gt;</w:t>
      </w:r>
      <w:r>
        <w:rPr>
          <w:rFonts w:ascii="Consolas" w:hAnsi="Consolas"/>
          <w:sz w:val="18"/>
        </w:rPr>
        <w:br/>
        <w:t xml:space="preserve">    &lt;human_in_the_loop_required&gt;true&lt;/human_in_the_loop_required&gt;</w:t>
      </w:r>
      <w:r>
        <w:rPr>
          <w:rFonts w:ascii="Consolas" w:hAnsi="Consolas"/>
          <w:sz w:val="18"/>
        </w:rPr>
        <w:br/>
      </w:r>
      <w:r>
        <w:rPr>
          <w:rFonts w:ascii="Consolas" w:hAnsi="Consolas"/>
          <w:sz w:val="18"/>
        </w:rPr>
        <w:lastRenderedPageBreak/>
        <w:br/>
        <w:t xml:space="preserve">    &lt;!-- RAG and retrieval controls --&gt;</w:t>
      </w:r>
      <w:r>
        <w:rPr>
          <w:rFonts w:ascii="Consolas" w:hAnsi="Consolas"/>
          <w:sz w:val="18"/>
        </w:rPr>
        <w:br/>
        <w:t xml:space="preserve">    &lt;rag_permitted&gt;true&lt;/rag_permitted&gt;</w:t>
      </w:r>
      <w:r>
        <w:rPr>
          <w:rFonts w:ascii="Consolas" w:hAnsi="Consolas"/>
          <w:sz w:val="18"/>
        </w:rPr>
        <w:br/>
        <w:t xml:space="preserve">    &lt;rag_indexing_allowed&gt;true&lt;/rag_indexing_allowed&gt;</w:t>
      </w:r>
      <w:r>
        <w:rPr>
          <w:rFonts w:ascii="Consolas" w:hAnsi="Consolas"/>
          <w:sz w:val="18"/>
        </w:rPr>
        <w:br/>
        <w:t xml:space="preserve">    &lt;rag_embedding_scope&gt;summaries_only&lt;/rag_embedding_scope&gt;</w:t>
      </w:r>
      <w:r>
        <w:rPr>
          <w:rFonts w:ascii="Consolas" w:hAnsi="Consolas"/>
          <w:sz w:val="18"/>
        </w:rPr>
        <w:br/>
        <w:t xml:space="preserve">    &lt;rag_chunking_constraints&gt;max_512_tokens&lt;/rag_chunking_constraints&gt;</w:t>
      </w:r>
      <w:r>
        <w:rPr>
          <w:rFonts w:ascii="Consolas" w:hAnsi="Consolas"/>
          <w:sz w:val="18"/>
        </w:rPr>
        <w:br/>
        <w:t xml:space="preserve">    &lt;rag_query_restrictions&gt;support_intent_only&lt;/rag_query_restrictions&gt;</w:t>
      </w:r>
      <w:r>
        <w:rPr>
          <w:rFonts w:ascii="Consolas" w:hAnsi="Consolas"/>
          <w:sz w:val="18"/>
        </w:rPr>
        <w:br/>
        <w:t xml:space="preserve">    &lt;rag_output_attribution_required&gt;true&lt;/rag_output_attribution_required&gt;</w:t>
      </w:r>
      <w:r>
        <w:rPr>
          <w:rFonts w:ascii="Consolas" w:hAnsi="Consolas"/>
          <w:sz w:val="18"/>
        </w:rPr>
        <w:br/>
        <w:t xml:space="preserve">    &lt;rag_output_transformation_required&gt;summarize_and_redact&lt;/rag_output_transformation_required&gt;</w:t>
      </w:r>
      <w:r>
        <w:rPr>
          <w:rFonts w:ascii="Consolas" w:hAnsi="Consolas"/>
          <w:sz w:val="18"/>
        </w:rPr>
        <w:br/>
        <w:t xml:space="preserve">    &lt;rag_pii_exposure_allowed&gt;false&lt;/rag_pii_exposure_allowed&gt;</w:t>
      </w:r>
      <w:r>
        <w:rPr>
          <w:rFonts w:ascii="Consolas" w:hAnsi="Consolas"/>
          <w:sz w:val="18"/>
        </w:rPr>
        <w:br/>
        <w:t xml:space="preserve">    &lt;rag_sensitive_data_exposure_allowed&gt;false&lt;/rag_sensitive_data_exposure_allowed&gt;</w:t>
      </w:r>
      <w:r>
        <w:rPr>
          <w:rFonts w:ascii="Consolas" w:hAnsi="Consolas"/>
          <w:sz w:val="18"/>
        </w:rPr>
        <w:br/>
        <w:t xml:space="preserve">    &lt;rag_downstream_sharing_permitted&gt;false&lt;/rag_downstream_sharing_permitted&gt;</w:t>
      </w:r>
      <w:r>
        <w:rPr>
          <w:rFonts w:ascii="Consolas" w:hAnsi="Consolas"/>
          <w:sz w:val="18"/>
        </w:rPr>
        <w:br/>
        <w:t xml:space="preserve">    &lt;rag_caching_allowed&gt;true&lt;/rag_caching_allowed&gt;</w:t>
      </w:r>
      <w:r>
        <w:rPr>
          <w:rFonts w:ascii="Consolas" w:hAnsi="Consolas"/>
          <w:sz w:val="18"/>
        </w:rPr>
        <w:br/>
        <w:t xml:space="preserve">    &lt;rag_cache_retention unit="day"&gt;30&lt;/rag_cache_retention&gt;</w:t>
      </w:r>
      <w:r>
        <w:rPr>
          <w:rFonts w:ascii="Consolas" w:hAnsi="Consolas"/>
          <w:sz w:val="18"/>
        </w:rPr>
        <w:br/>
        <w:t xml:space="preserve">    &lt;rag_audit_required&gt;true&lt;/rag_audit_required&gt;</w:t>
      </w:r>
      <w:r>
        <w:rPr>
          <w:rFonts w:ascii="Consolas" w:hAnsi="Consolas"/>
          <w:sz w:val="18"/>
        </w:rPr>
        <w:br/>
        <w:t xml:space="preserve">    &lt;rag_audit_retention unit="day"&gt;90&lt;/rag_audit_retention&gt;</w:t>
      </w:r>
      <w:r>
        <w:rPr>
          <w:rFonts w:ascii="Consolas" w:hAnsi="Consolas"/>
          <w:sz w:val="18"/>
        </w:rPr>
        <w:br/>
        <w:t xml:space="preserve">    &lt;rag_model_scope&gt;enterprise_internal_models&lt;/rag_model_scope&gt;</w:t>
      </w:r>
      <w:r>
        <w:rPr>
          <w:rFonts w:ascii="Consolas" w:hAnsi="Consolas"/>
          <w:sz w:val="18"/>
        </w:rPr>
        <w:br/>
      </w:r>
      <w:r>
        <w:rPr>
          <w:rFonts w:ascii="Consolas" w:hAnsi="Consolas"/>
          <w:sz w:val="18"/>
        </w:rPr>
        <w:br/>
        <w:t xml:space="preserve">    &lt;!-- Document training controls --&gt;</w:t>
      </w:r>
      <w:r>
        <w:rPr>
          <w:rFonts w:ascii="Consolas" w:hAnsi="Consolas"/>
          <w:sz w:val="18"/>
        </w:rPr>
        <w:br/>
        <w:t xml:space="preserve">    &lt;training_permitted&gt;false&lt;/training_permitted&gt;</w:t>
      </w:r>
      <w:r>
        <w:rPr>
          <w:rFonts w:ascii="Consolas" w:hAnsi="Consolas"/>
          <w:sz w:val="18"/>
        </w:rPr>
        <w:br/>
        <w:t xml:space="preserve">    &lt;training_scope&gt;none&lt;/training_scope&gt;</w:t>
      </w:r>
      <w:r>
        <w:rPr>
          <w:rFonts w:ascii="Consolas" w:hAnsi="Consolas"/>
          <w:sz w:val="18"/>
        </w:rPr>
        <w:br/>
        <w:t xml:space="preserve">    &lt;training_purpose&gt;none&lt;/training_purpose&gt;</w:t>
      </w:r>
      <w:r>
        <w:rPr>
          <w:rFonts w:ascii="Consolas" w:hAnsi="Consolas"/>
          <w:sz w:val="18"/>
        </w:rPr>
        <w:br/>
        <w:t xml:space="preserve">    &lt;training_model_type&gt;none&lt;/training_model_type&gt;</w:t>
      </w:r>
      <w:r>
        <w:rPr>
          <w:rFonts w:ascii="Consolas" w:hAnsi="Consolas"/>
          <w:sz w:val="18"/>
        </w:rPr>
        <w:br/>
        <w:t xml:space="preserve">    &lt;training_dataset_reuse_allowed&gt;false&lt;/training_dataset_reuse_allowed&gt;</w:t>
      </w:r>
      <w:r>
        <w:rPr>
          <w:rFonts w:ascii="Consolas" w:hAnsi="Consolas"/>
          <w:sz w:val="18"/>
        </w:rPr>
        <w:br/>
        <w:t xml:space="preserve">    &lt;training_derivative_sharing_permitted&gt;false&lt;/training_derivative_sharing_permitted&gt;</w:t>
      </w:r>
      <w:r>
        <w:rPr>
          <w:rFonts w:ascii="Consolas" w:hAnsi="Consolas"/>
          <w:sz w:val="18"/>
        </w:rPr>
        <w:br/>
        <w:t xml:space="preserve">    &lt;training_pii_included&gt;false&lt;/training_pii_included&gt;</w:t>
      </w:r>
      <w:r>
        <w:rPr>
          <w:rFonts w:ascii="Consolas" w:hAnsi="Consolas"/>
          <w:sz w:val="18"/>
        </w:rPr>
        <w:br/>
        <w:t xml:space="preserve">    &lt;training_sensitive_data_included&gt;false&lt;/training_sensitive_data_included&gt;</w:t>
      </w:r>
      <w:r>
        <w:rPr>
          <w:rFonts w:ascii="Consolas" w:hAnsi="Consolas"/>
          <w:sz w:val="18"/>
        </w:rPr>
        <w:br/>
        <w:t xml:space="preserve">    &lt;training_provenance_required&gt;true&lt;/training_provenance_required&gt;</w:t>
      </w:r>
      <w:r>
        <w:rPr>
          <w:rFonts w:ascii="Consolas" w:hAnsi="Consolas"/>
          <w:sz w:val="18"/>
        </w:rPr>
        <w:br/>
        <w:t xml:space="preserve">    &lt;training_audit_required&gt;true&lt;/training_audit_required&gt;</w:t>
      </w:r>
      <w:r>
        <w:rPr>
          <w:rFonts w:ascii="Consolas" w:hAnsi="Consolas"/>
          <w:sz w:val="18"/>
        </w:rPr>
        <w:br/>
        <w:t xml:space="preserve">    &lt;training_audit_retention unit="day"&gt;365&lt;/training_audit_retention&gt;</w:t>
      </w:r>
      <w:r>
        <w:rPr>
          <w:rFonts w:ascii="Consolas" w:hAnsi="Consolas"/>
          <w:sz w:val="18"/>
        </w:rPr>
        <w:br/>
        <w:t xml:space="preserve">    &lt;model_output_usage_constraints&gt;internal_only&lt;/model_output_usage_constraints&gt;</w:t>
      </w:r>
      <w:r>
        <w:rPr>
          <w:rFonts w:ascii="Consolas" w:hAnsi="Consolas"/>
          <w:sz w:val="18"/>
        </w:rPr>
        <w:br/>
        <w:t xml:space="preserve">    &lt;right_to_be_forgotten_applicability&gt;true&lt;/right_to_be_forgotten_applicability&gt;</w:t>
      </w:r>
      <w:r>
        <w:rPr>
          <w:rFonts w:ascii="Consolas" w:hAnsi="Consolas"/>
          <w:sz w:val="18"/>
        </w:rPr>
        <w:br/>
      </w:r>
      <w:r>
        <w:rPr>
          <w:rFonts w:ascii="Consolas" w:hAnsi="Consolas"/>
          <w:sz w:val="18"/>
        </w:rPr>
        <w:br/>
        <w:t xml:space="preserve">  &lt;/head&gt;</w:t>
      </w:r>
      <w:r>
        <w:rPr>
          <w:rFonts w:ascii="Consolas" w:hAnsi="Consolas"/>
          <w:sz w:val="18"/>
        </w:rPr>
        <w:br/>
        <w:t xml:space="preserve">  &lt;!-- document content --&gt;</w:t>
      </w:r>
      <w:r>
        <w:rPr>
          <w:rFonts w:ascii="Consolas" w:hAnsi="Consolas"/>
          <w:sz w:val="18"/>
        </w:rPr>
        <w:br/>
        <w:t>&lt;/doclang&gt;</w:t>
      </w:r>
    </w:p>
    <w:p w14:paraId="233FEB05" w14:textId="77777777" w:rsidR="00561BED" w:rsidRDefault="00000000">
      <w:r>
        <w:t>Notes:</w:t>
      </w:r>
    </w:p>
    <w:p w14:paraId="6627D596" w14:textId="77777777" w:rsidR="00561BED" w:rsidRDefault="00000000">
      <w:pPr>
        <w:ind w:left="360" w:hanging="360"/>
      </w:pPr>
      <w:r>
        <w:t xml:space="preserve">The example uses illustrative values. Implementations SHOULD define controlled vocabularies for enums such as </w:t>
      </w:r>
      <w:r>
        <w:rPr>
          <w:rFonts w:ascii="Consolas" w:hAnsi="Consolas"/>
          <w:shd w:val="clear" w:color="auto" w:fill="F2F2F2"/>
        </w:rPr>
        <w:t>pii_status</w:t>
      </w:r>
      <w:r>
        <w:t xml:space="preserve">, </w:t>
      </w:r>
      <w:r>
        <w:rPr>
          <w:rFonts w:ascii="Consolas" w:hAnsi="Consolas"/>
          <w:shd w:val="clear" w:color="auto" w:fill="F2F2F2"/>
        </w:rPr>
        <w:t>pii_sensitivity_level</w:t>
      </w:r>
      <w:r>
        <w:t xml:space="preserve">, </w:t>
      </w:r>
      <w:r>
        <w:rPr>
          <w:rFonts w:ascii="Consolas" w:hAnsi="Consolas"/>
          <w:shd w:val="clear" w:color="auto" w:fill="F2F2F2"/>
        </w:rPr>
        <w:t>extraction_scope</w:t>
      </w:r>
      <w:r>
        <w:t xml:space="preserve">, </w:t>
      </w:r>
      <w:r>
        <w:rPr>
          <w:rFonts w:ascii="Consolas" w:hAnsi="Consolas"/>
          <w:shd w:val="clear" w:color="auto" w:fill="F2F2F2"/>
        </w:rPr>
        <w:t>rag_embedding_scope</w:t>
      </w:r>
      <w:r>
        <w:t xml:space="preserve">, and </w:t>
      </w:r>
      <w:r>
        <w:rPr>
          <w:rFonts w:ascii="Consolas" w:hAnsi="Consolas"/>
          <w:shd w:val="clear" w:color="auto" w:fill="F2F2F2"/>
        </w:rPr>
        <w:t>training_model_type</w:t>
      </w:r>
      <w:r>
        <w:t>.</w:t>
      </w:r>
    </w:p>
    <w:p w14:paraId="2139D33B" w14:textId="77777777" w:rsidR="00561BED" w:rsidRDefault="00000000">
      <w:pPr>
        <w:ind w:left="360" w:hanging="360"/>
      </w:pPr>
      <w:r>
        <w:t xml:space="preserve">When </w:t>
      </w:r>
      <w:r>
        <w:rPr>
          <w:rFonts w:ascii="Consolas" w:hAnsi="Consolas"/>
          <w:shd w:val="clear" w:color="auto" w:fill="F2F2F2"/>
        </w:rPr>
        <w:t>training_permitted</w:t>
      </w:r>
      <w:r>
        <w:t xml:space="preserve"> is </w:t>
      </w:r>
      <w:r>
        <w:rPr>
          <w:rFonts w:ascii="Consolas" w:hAnsi="Consolas"/>
          <w:shd w:val="clear" w:color="auto" w:fill="F2F2F2"/>
        </w:rPr>
        <w:t>false</w:t>
      </w:r>
      <w:r>
        <w:t>, implementations SHOULD treat training-related fields as either omitted or set to explicit "none" values.</w:t>
      </w:r>
    </w:p>
    <w:p w14:paraId="42693BF3" w14:textId="77777777" w:rsidR="00561BED" w:rsidRDefault="00000000">
      <w:pPr>
        <w:ind w:left="360" w:hanging="360"/>
      </w:pPr>
      <w:r>
        <w:t xml:space="preserve">Where retention elements include a </w:t>
      </w:r>
      <w:r>
        <w:rPr>
          <w:rFonts w:ascii="Consolas" w:hAnsi="Consolas"/>
          <w:shd w:val="clear" w:color="auto" w:fill="F2F2F2"/>
        </w:rPr>
        <w:t>unit</w:t>
      </w:r>
      <w:r>
        <w:t xml:space="preserve"> attribute, producers MUST use consistent units and pre-normalized values.</w:t>
      </w:r>
    </w:p>
    <w:sectPr w:rsidR="00561B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Heading6"/>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DC77687"/>
    <w:multiLevelType w:val="multilevel"/>
    <w:tmpl w:val="C8DE5F06"/>
    <w:lvl w:ilvl="0">
      <w:start w:val="1"/>
      <w:numFmt w:val="decimal"/>
      <w:pStyle w:val="ANNEX"/>
      <w:lvlText w:val="%1."/>
      <w:lvlJc w:val="left"/>
      <w:pPr>
        <w:tabs>
          <w:tab w:val="num" w:pos="720"/>
        </w:tabs>
        <w:ind w:left="720" w:hanging="720"/>
      </w:pPr>
    </w:lvl>
    <w:lvl w:ilvl="1">
      <w:start w:val="1"/>
      <w:numFmt w:val="decimal"/>
      <w:pStyle w:val="a2"/>
      <w:lvlText w:val="%2."/>
      <w:lvlJc w:val="left"/>
      <w:pPr>
        <w:tabs>
          <w:tab w:val="num" w:pos="1440"/>
        </w:tabs>
        <w:ind w:left="1440" w:hanging="720"/>
      </w:pPr>
    </w:lvl>
    <w:lvl w:ilvl="2">
      <w:start w:val="1"/>
      <w:numFmt w:val="decimal"/>
      <w:pStyle w:val="a3"/>
      <w:lvlText w:val="%3."/>
      <w:lvlJc w:val="left"/>
      <w:pPr>
        <w:tabs>
          <w:tab w:val="num" w:pos="2160"/>
        </w:tabs>
        <w:ind w:left="2160" w:hanging="720"/>
      </w:pPr>
    </w:lvl>
    <w:lvl w:ilvl="3">
      <w:start w:val="1"/>
      <w:numFmt w:val="decimal"/>
      <w:pStyle w:val="a4"/>
      <w:lvlText w:val="%4."/>
      <w:lvlJc w:val="left"/>
      <w:pPr>
        <w:tabs>
          <w:tab w:val="num" w:pos="2880"/>
        </w:tabs>
        <w:ind w:left="2880" w:hanging="720"/>
      </w:pPr>
    </w:lvl>
    <w:lvl w:ilvl="4">
      <w:start w:val="1"/>
      <w:numFmt w:val="decimal"/>
      <w:pStyle w:val="a5"/>
      <w:lvlText w:val="%5."/>
      <w:lvlJc w:val="left"/>
      <w:pPr>
        <w:tabs>
          <w:tab w:val="num" w:pos="3600"/>
        </w:tabs>
        <w:ind w:left="3600" w:hanging="720"/>
      </w:pPr>
    </w:lvl>
    <w:lvl w:ilvl="5">
      <w:start w:val="1"/>
      <w:numFmt w:val="decimal"/>
      <w:pStyle w:val="a6"/>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52774465">
    <w:abstractNumId w:val="8"/>
  </w:num>
  <w:num w:numId="2" w16cid:durableId="971129272">
    <w:abstractNumId w:val="6"/>
  </w:num>
  <w:num w:numId="3" w16cid:durableId="1022783078">
    <w:abstractNumId w:val="5"/>
  </w:num>
  <w:num w:numId="4" w16cid:durableId="1110929205">
    <w:abstractNumId w:val="4"/>
  </w:num>
  <w:num w:numId="5" w16cid:durableId="1125657779">
    <w:abstractNumId w:val="7"/>
  </w:num>
  <w:num w:numId="6" w16cid:durableId="1312441408">
    <w:abstractNumId w:val="3"/>
  </w:num>
  <w:num w:numId="7" w16cid:durableId="1858501642">
    <w:abstractNumId w:val="2"/>
  </w:num>
  <w:num w:numId="8" w16cid:durableId="752169245">
    <w:abstractNumId w:val="1"/>
  </w:num>
  <w:num w:numId="9" w16cid:durableId="520510733">
    <w:abstractNumId w:val="0"/>
  </w:num>
  <w:num w:numId="10" w16cid:durableId="2101832495">
    <w:abstractNumId w:val="9"/>
  </w:num>
  <w:num w:numId="11" w16cid:durableId="11509062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85914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244107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451917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005759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1BED"/>
    <w:rsid w:val="00AA1D8D"/>
    <w:rsid w:val="00B47730"/>
    <w:rsid w:val="00C6419E"/>
    <w:rsid w:val="00CB0664"/>
    <w:rsid w:val="00D531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AF44F"/>
  <w14:defaultImageDpi w14:val="300"/>
  <w15:docId w15:val="{34036180-239E-1340-B671-6EE40303D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4"/>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982C54"/>
    <w:pPr>
      <w:tabs>
        <w:tab w:val="left" w:pos="403"/>
      </w:tabs>
      <w:spacing w:after="120" w:line="240" w:lineRule="atLeast"/>
      <w:jc w:val="both"/>
    </w:pPr>
    <w:rPr>
      <w:sz w:val="22"/>
      <w:szCs w:val="22"/>
      <w:lang w:val="en-GB"/>
    </w:rPr>
  </w:style>
  <w:style w:type="paragraph" w:styleId="Heading1">
    <w:name w:val="heading 1"/>
    <w:basedOn w:val="Normal"/>
    <w:next w:val="Normal"/>
    <w:link w:val="Heading1Char"/>
    <w:uiPriority w:val="1"/>
    <w:qFormat/>
    <w:rsid w:val="001B51CD"/>
    <w:pPr>
      <w:keepNext/>
      <w:numPr>
        <w:numId w:val="6"/>
      </w:numPr>
      <w:tabs>
        <w:tab w:val="clear" w:pos="403"/>
        <w:tab w:val="left" w:pos="400"/>
        <w:tab w:val="left" w:pos="560"/>
      </w:tabs>
      <w:suppressAutoHyphens/>
      <w:spacing w:before="270" w:line="270" w:lineRule="atLeast"/>
      <w:ind w:left="0" w:firstLine="0"/>
      <w:jc w:val="left"/>
      <w:outlineLvl w:val="0"/>
    </w:pPr>
    <w:rPr>
      <w:rFonts w:eastAsia="MS Mincho"/>
      <w:b/>
      <w:sz w:val="26"/>
      <w:lang w:eastAsia="ja-JP"/>
    </w:rPr>
  </w:style>
  <w:style w:type="paragraph" w:styleId="Heading2">
    <w:name w:val="heading 2"/>
    <w:basedOn w:val="Heading1"/>
    <w:next w:val="Normal"/>
    <w:link w:val="Heading2Char"/>
    <w:uiPriority w:val="2"/>
    <w:qFormat/>
    <w:rsid w:val="001B51CD"/>
    <w:pPr>
      <w:numPr>
        <w:ilvl w:val="1"/>
      </w:numPr>
      <w:tabs>
        <w:tab w:val="clear" w:pos="400"/>
        <w:tab w:val="clear" w:pos="560"/>
        <w:tab w:val="clear" w:pos="72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rsid w:val="001B51CD"/>
    <w:pPr>
      <w:numPr>
        <w:ilvl w:val="2"/>
      </w:numPr>
      <w:tabs>
        <w:tab w:val="clear" w:pos="400"/>
        <w:tab w:val="clear" w:pos="560"/>
        <w:tab w:val="left" w:pos="880"/>
      </w:tabs>
      <w:spacing w:before="60" w:line="240" w:lineRule="atLeast"/>
      <w:outlineLvl w:val="2"/>
    </w:pPr>
    <w:rPr>
      <w:sz w:val="22"/>
    </w:rPr>
  </w:style>
  <w:style w:type="paragraph" w:styleId="Heading4">
    <w:name w:val="heading 4"/>
    <w:basedOn w:val="Heading3"/>
    <w:next w:val="Normal"/>
    <w:link w:val="Heading4Char"/>
    <w:uiPriority w:val="4"/>
    <w:qFormat/>
    <w:rsid w:val="00F828CA"/>
    <w:pPr>
      <w:numPr>
        <w:ilvl w:val="3"/>
      </w:numPr>
      <w:tabs>
        <w:tab w:val="clear" w:pos="880"/>
        <w:tab w:val="left" w:pos="1021"/>
        <w:tab w:val="left" w:pos="1140"/>
        <w:tab w:val="left" w:pos="1360"/>
      </w:tabs>
      <w:outlineLvl w:val="3"/>
    </w:pPr>
  </w:style>
  <w:style w:type="paragraph" w:styleId="Heading5">
    <w:name w:val="heading 5"/>
    <w:basedOn w:val="Heading4"/>
    <w:next w:val="Normal"/>
    <w:link w:val="Heading5Char"/>
    <w:uiPriority w:val="5"/>
    <w:qFormat/>
    <w:rsid w:val="001B51CD"/>
    <w:pPr>
      <w:numPr>
        <w:ilvl w:val="4"/>
      </w:numPr>
      <w:tabs>
        <w:tab w:val="clear" w:pos="1140"/>
        <w:tab w:val="clear" w:pos="1360"/>
      </w:tabs>
      <w:outlineLvl w:val="4"/>
    </w:pPr>
  </w:style>
  <w:style w:type="paragraph" w:styleId="Heading6">
    <w:name w:val="heading 6"/>
    <w:basedOn w:val="Heading5"/>
    <w:next w:val="Normal"/>
    <w:link w:val="Heading6Char"/>
    <w:uiPriority w:val="6"/>
    <w:qFormat/>
    <w:rsid w:val="001B51CD"/>
    <w:pPr>
      <w:numPr>
        <w:ilvl w:val="5"/>
      </w:num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rsid w:val="001B51CD"/>
    <w:rPr>
      <w:rFonts w:ascii="Cambria" w:eastAsia="MS Mincho" w:hAnsi="Cambria"/>
      <w:b/>
      <w:sz w:val="26"/>
      <w:lang w:val="en-GB" w:eastAsia="ja-JP"/>
    </w:rPr>
  </w:style>
  <w:style w:type="character" w:customStyle="1" w:styleId="Heading2Char">
    <w:name w:val="Heading 2 Char"/>
    <w:link w:val="Heading2"/>
    <w:uiPriority w:val="2"/>
    <w:rsid w:val="001B51CD"/>
    <w:rPr>
      <w:rFonts w:ascii="Cambria" w:eastAsia="MS Mincho" w:hAnsi="Cambria"/>
      <w:b/>
      <w:sz w:val="24"/>
      <w:lang w:val="en-GB" w:eastAsia="ja-JP"/>
    </w:rPr>
  </w:style>
  <w:style w:type="character" w:customStyle="1" w:styleId="Heading3Char">
    <w:name w:val="Heading 3 Char"/>
    <w:link w:val="Heading3"/>
    <w:uiPriority w:val="3"/>
    <w:rsid w:val="001B51CD"/>
    <w:rPr>
      <w:rFonts w:ascii="Cambria" w:eastAsia="MS Mincho" w:hAnsi="Cambria"/>
      <w:b/>
      <w:sz w:val="22"/>
      <w:lang w:val="en-GB" w:eastAsia="ja-JP"/>
    </w:rPr>
  </w:style>
  <w:style w:type="character" w:customStyle="1" w:styleId="Heading4Char">
    <w:name w:val="Heading 4 Char"/>
    <w:link w:val="Heading4"/>
    <w:uiPriority w:val="4"/>
    <w:rsid w:val="00F828CA"/>
    <w:rPr>
      <w:rFonts w:ascii="Cambria" w:eastAsia="MS Mincho" w:hAnsi="Cambria"/>
      <w:b/>
      <w:sz w:val="22"/>
      <w:lang w:val="en-GB" w:eastAsia="ja-JP"/>
    </w:rPr>
  </w:style>
  <w:style w:type="character" w:customStyle="1" w:styleId="Heading5Char">
    <w:name w:val="Heading 5 Char"/>
    <w:link w:val="Heading5"/>
    <w:uiPriority w:val="5"/>
    <w:rsid w:val="001B51CD"/>
    <w:rPr>
      <w:rFonts w:ascii="Cambria" w:eastAsia="MS Mincho" w:hAnsi="Cambria"/>
      <w:b/>
      <w:sz w:val="22"/>
      <w:lang w:val="en-GB" w:eastAsia="ja-JP"/>
    </w:rPr>
  </w:style>
  <w:style w:type="character" w:customStyle="1" w:styleId="Heading6Char">
    <w:name w:val="Heading 6 Char"/>
    <w:link w:val="Heading6"/>
    <w:uiPriority w:val="6"/>
    <w:rsid w:val="001B51CD"/>
    <w:rPr>
      <w:rFonts w:ascii="Cambria" w:eastAsia="MS Mincho" w:hAnsi="Cambria"/>
      <w:b/>
      <w:sz w:val="22"/>
      <w:lang w:val="en-GB" w:eastAsia="ja-JP"/>
    </w:rPr>
  </w:style>
  <w:style w:type="paragraph" w:customStyle="1" w:styleId="a2">
    <w:name w:val="a2"/>
    <w:basedOn w:val="Normal"/>
    <w:next w:val="Normal"/>
    <w:uiPriority w:val="11"/>
    <w:rsid w:val="0054733A"/>
    <w:pPr>
      <w:keepNext/>
      <w:numPr>
        <w:ilvl w:val="1"/>
        <w:numId w:val="10"/>
      </w:numPr>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rsid w:val="00F828CA"/>
    <w:pPr>
      <w:keepNext/>
      <w:numPr>
        <w:ilvl w:val="2"/>
        <w:numId w:val="10"/>
      </w:numPr>
      <w:spacing w:before="60" w:line="250" w:lineRule="atLeast"/>
      <w:jc w:val="left"/>
      <w:outlineLvl w:val="0"/>
    </w:pPr>
    <w:rPr>
      <w:rFonts w:eastAsia="MS Mincho"/>
      <w:b/>
      <w:sz w:val="24"/>
      <w:lang w:eastAsia="ja-JP"/>
    </w:rPr>
  </w:style>
  <w:style w:type="paragraph" w:customStyle="1" w:styleId="a4">
    <w:name w:val="a4"/>
    <w:basedOn w:val="Normal"/>
    <w:next w:val="Normal"/>
    <w:uiPriority w:val="13"/>
    <w:rsid w:val="001B51CD"/>
    <w:pPr>
      <w:keepNext/>
      <w:numPr>
        <w:ilvl w:val="3"/>
        <w:numId w:val="10"/>
      </w:numPr>
      <w:tabs>
        <w:tab w:val="left" w:pos="880"/>
      </w:tabs>
      <w:spacing w:before="60"/>
      <w:jc w:val="left"/>
      <w:outlineLvl w:val="0"/>
    </w:pPr>
    <w:rPr>
      <w:rFonts w:eastAsia="MS Mincho"/>
      <w:b/>
      <w:bCs/>
      <w:iCs/>
      <w:lang w:eastAsia="ja-JP"/>
    </w:rPr>
  </w:style>
  <w:style w:type="paragraph" w:customStyle="1" w:styleId="a5">
    <w:name w:val="a5"/>
    <w:basedOn w:val="Normal"/>
    <w:next w:val="Normal"/>
    <w:uiPriority w:val="14"/>
    <w:rsid w:val="00F828CA"/>
    <w:pPr>
      <w:keepNext/>
      <w:numPr>
        <w:ilvl w:val="4"/>
        <w:numId w:val="10"/>
      </w:numPr>
      <w:tabs>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rsid w:val="00F828CA"/>
    <w:pPr>
      <w:keepNext/>
      <w:numPr>
        <w:ilvl w:val="5"/>
        <w:numId w:val="10"/>
      </w:numPr>
      <w:tabs>
        <w:tab w:val="left" w:pos="1247"/>
        <w:tab w:val="left" w:pos="1360"/>
      </w:tabs>
      <w:spacing w:before="60"/>
      <w:jc w:val="left"/>
      <w:outlineLvl w:val="0"/>
    </w:pPr>
    <w:rPr>
      <w:rFonts w:eastAsia="MS Mincho"/>
      <w:b/>
      <w:bCs/>
      <w:lang w:eastAsia="ja-JP"/>
    </w:rPr>
  </w:style>
  <w:style w:type="paragraph" w:customStyle="1" w:styleId="ANNEX">
    <w:name w:val="ANNEX"/>
    <w:basedOn w:val="Normal"/>
    <w:next w:val="Normal"/>
    <w:uiPriority w:val="10"/>
    <w:rsid w:val="00F77E4F"/>
    <w:pPr>
      <w:keepNext/>
      <w:pageBreakBefore/>
      <w:numPr>
        <w:numId w:val="10"/>
      </w:numPr>
      <w:spacing w:after="480" w:line="310" w:lineRule="exact"/>
      <w:jc w:val="center"/>
      <w:outlineLvl w:val="0"/>
    </w:pPr>
    <w:rPr>
      <w:rFonts w:eastAsia="MS Mincho"/>
      <w:b/>
      <w:sz w:val="28"/>
      <w:lang w:eastAsia="ja-JP"/>
    </w:rPr>
  </w:style>
  <w:style w:type="paragraph" w:customStyle="1" w:styleId="BiblioTitle">
    <w:name w:val="Biblio Title"/>
    <w:basedOn w:val="Normal"/>
    <w:uiPriority w:val="5"/>
    <w:rsid w:val="00264095"/>
    <w:pPr>
      <w:spacing w:after="310" w:line="310" w:lineRule="atLeast"/>
      <w:jc w:val="center"/>
      <w:outlineLvl w:val="0"/>
    </w:pPr>
    <w:rPr>
      <w:b/>
      <w:sz w:val="28"/>
    </w:rPr>
  </w:style>
  <w:style w:type="paragraph" w:customStyle="1" w:styleId="Definition">
    <w:name w:val="Definition"/>
    <w:basedOn w:val="Normal"/>
    <w:link w:val="DefinitionChar"/>
    <w:uiPriority w:val="9"/>
    <w:rsid w:val="00F77E4F"/>
  </w:style>
  <w:style w:type="paragraph" w:customStyle="1" w:styleId="ForewordTitle">
    <w:name w:val="Foreword Title"/>
    <w:basedOn w:val="Normal"/>
    <w:semiHidden/>
    <w:rsid w:val="00264095"/>
    <w:pPr>
      <w:keepNext/>
      <w:pageBreakBefore/>
      <w:suppressAutoHyphens/>
      <w:spacing w:after="310" w:line="310" w:lineRule="atLeast"/>
      <w:outlineLvl w:val="0"/>
    </w:pPr>
    <w:rPr>
      <w:b/>
      <w:sz w:val="28"/>
    </w:rPr>
  </w:style>
  <w:style w:type="paragraph" w:customStyle="1" w:styleId="IntroTitle">
    <w:name w:val="Intro Title"/>
    <w:basedOn w:val="ForewordTitle"/>
    <w:semiHidden/>
    <w:rsid w:val="00264095"/>
    <w:pPr>
      <w:pageBreakBefore w:val="0"/>
    </w:pPr>
  </w:style>
  <w:style w:type="paragraph" w:customStyle="1" w:styleId="Terms">
    <w:name w:val="Term(s)"/>
    <w:basedOn w:val="Normal"/>
    <w:next w:val="Definition"/>
    <w:uiPriority w:val="8"/>
    <w:rsid w:val="00F77E4F"/>
    <w:pPr>
      <w:keepNext/>
      <w:suppressAutoHyphens/>
      <w:spacing w:after="0"/>
      <w:jc w:val="left"/>
    </w:pPr>
    <w:rPr>
      <w:b/>
    </w:rPr>
  </w:style>
  <w:style w:type="paragraph" w:customStyle="1" w:styleId="TermNum">
    <w:name w:val="TermNum"/>
    <w:basedOn w:val="Normal"/>
    <w:next w:val="Terms"/>
    <w:uiPriority w:val="7"/>
    <w:rsid w:val="00F77E4F"/>
    <w:pPr>
      <w:keepNext/>
      <w:spacing w:after="0"/>
      <w:jc w:val="left"/>
    </w:pPr>
    <w:rPr>
      <w:b/>
    </w:rPr>
  </w:style>
  <w:style w:type="paragraph" w:styleId="TOC1">
    <w:name w:val="toc 1"/>
    <w:basedOn w:val="Normal"/>
    <w:next w:val="Normal"/>
    <w:uiPriority w:val="39"/>
    <w:rsid w:val="00264095"/>
    <w:pPr>
      <w:tabs>
        <w:tab w:val="left" w:pos="720"/>
        <w:tab w:val="right" w:leader="dot" w:pos="9752"/>
      </w:tabs>
      <w:suppressAutoHyphens/>
      <w:spacing w:before="120" w:after="0"/>
      <w:ind w:left="720" w:right="500" w:hanging="720"/>
      <w:jc w:val="left"/>
    </w:pPr>
    <w:rPr>
      <w:b/>
    </w:rPr>
  </w:style>
  <w:style w:type="paragraph" w:styleId="TOC2">
    <w:name w:val="toc 2"/>
    <w:basedOn w:val="TOC1"/>
    <w:next w:val="Normal"/>
    <w:uiPriority w:val="39"/>
    <w:rsid w:val="00264095"/>
    <w:pPr>
      <w:spacing w:before="0"/>
    </w:pPr>
  </w:style>
  <w:style w:type="paragraph" w:styleId="TOC3">
    <w:name w:val="toc 3"/>
    <w:basedOn w:val="TOC2"/>
    <w:next w:val="Normal"/>
    <w:uiPriority w:val="39"/>
    <w:rsid w:val="00264095"/>
  </w:style>
  <w:style w:type="paragraph" w:customStyle="1" w:styleId="zzContents">
    <w:name w:val="zzContents"/>
    <w:basedOn w:val="Normal"/>
    <w:next w:val="TOC1"/>
    <w:semiHidden/>
    <w:rsid w:val="00264095"/>
    <w:pPr>
      <w:keepNext/>
      <w:pageBreakBefore/>
      <w:suppressAutoHyphens/>
      <w:spacing w:before="960" w:after="310" w:line="310" w:lineRule="exact"/>
      <w:jc w:val="left"/>
    </w:pPr>
    <w:rPr>
      <w:b/>
      <w:sz w:val="28"/>
    </w:rPr>
  </w:style>
  <w:style w:type="paragraph" w:customStyle="1" w:styleId="zzCopyright">
    <w:name w:val="zzCopyright"/>
    <w:basedOn w:val="Normal"/>
    <w:next w:val="Normal"/>
    <w:semiHidden/>
    <w:rsid w:val="00264095"/>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STDTitle">
    <w:name w:val="zzSTDTitle"/>
    <w:basedOn w:val="Normal"/>
    <w:next w:val="Normal"/>
    <w:semiHidden/>
    <w:rsid w:val="00264095"/>
    <w:pPr>
      <w:suppressAutoHyphens/>
      <w:spacing w:before="400" w:after="760" w:line="350" w:lineRule="exact"/>
      <w:jc w:val="left"/>
    </w:pPr>
    <w:rPr>
      <w:b/>
      <w:color w:val="0000FF"/>
      <w:sz w:val="32"/>
    </w:rPr>
  </w:style>
  <w:style w:type="table" w:styleId="TableGrid">
    <w:name w:val="Table Grid"/>
    <w:basedOn w:val="TableNormal"/>
    <w:uiPriority w:val="39"/>
    <w:rsid w:val="001A3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rsid w:val="00526284"/>
    <w:pPr>
      <w:tabs>
        <w:tab w:val="clear" w:pos="403"/>
        <w:tab w:val="right" w:pos="9752"/>
      </w:tabs>
      <w:spacing w:before="360" w:line="220" w:lineRule="exact"/>
    </w:pPr>
  </w:style>
  <w:style w:type="character" w:customStyle="1" w:styleId="FooterChar">
    <w:name w:val="Footer Char"/>
    <w:link w:val="Footer"/>
    <w:uiPriority w:val="99"/>
    <w:semiHidden/>
    <w:rsid w:val="00526284"/>
    <w:rPr>
      <w:sz w:val="22"/>
      <w:szCs w:val="22"/>
      <w:lang w:val="en-GB"/>
    </w:rPr>
  </w:style>
  <w:style w:type="paragraph" w:styleId="Header">
    <w:name w:val="header"/>
    <w:basedOn w:val="Normal"/>
    <w:link w:val="HeaderChar"/>
    <w:uiPriority w:val="99"/>
    <w:semiHidden/>
    <w:rsid w:val="00526284"/>
    <w:pPr>
      <w:spacing w:after="600" w:line="220" w:lineRule="exact"/>
    </w:pPr>
    <w:rPr>
      <w:b/>
    </w:rPr>
  </w:style>
  <w:style w:type="character" w:customStyle="1" w:styleId="HeaderChar">
    <w:name w:val="Header Char"/>
    <w:link w:val="Header"/>
    <w:uiPriority w:val="99"/>
    <w:semiHidden/>
    <w:rsid w:val="00526284"/>
    <w:rPr>
      <w:b/>
      <w:sz w:val="22"/>
      <w:szCs w:val="22"/>
      <w:lang w:val="en-GB"/>
    </w:rPr>
  </w:style>
  <w:style w:type="character" w:styleId="Hyperlink">
    <w:name w:val="Hyperlink"/>
    <w:uiPriority w:val="99"/>
    <w:rsid w:val="001A33D0"/>
    <w:rPr>
      <w:color w:val="0000FF"/>
      <w:u w:val="single"/>
      <w:lang w:val="fr-FR"/>
    </w:rPr>
  </w:style>
  <w:style w:type="paragraph" w:customStyle="1" w:styleId="Code">
    <w:name w:val="Code"/>
    <w:basedOn w:val="Normal"/>
    <w:uiPriority w:val="16"/>
    <w:qFormat/>
    <w:rsid w:val="00526284"/>
    <w:pPr>
      <w:spacing w:after="0" w:line="200" w:lineRule="atLeast"/>
      <w:jc w:val="left"/>
    </w:pPr>
    <w:rPr>
      <w:rFonts w:ascii="Courier New" w:hAnsi="Courier New"/>
      <w:sz w:val="18"/>
    </w:rPr>
  </w:style>
  <w:style w:type="paragraph" w:styleId="Caption">
    <w:name w:val="caption"/>
    <w:basedOn w:val="Normal"/>
    <w:next w:val="Normal"/>
    <w:uiPriority w:val="35"/>
    <w:unhideWhenUsed/>
    <w:qFormat/>
    <w:rsid w:val="00CB117B"/>
    <w:pPr>
      <w:spacing w:after="200" w:line="240" w:lineRule="auto"/>
    </w:pPr>
    <w:rPr>
      <w:i/>
      <w:iCs/>
      <w:color w:val="1F497D" w:themeColor="text2"/>
      <w:sz w:val="18"/>
      <w:szCs w:val="18"/>
    </w:rPr>
  </w:style>
  <w:style w:type="paragraph" w:styleId="BodyText">
    <w:name w:val="Body Text"/>
    <w:basedOn w:val="Normal"/>
    <w:link w:val="BodyTextChar"/>
    <w:qFormat/>
    <w:rsid w:val="007B5DAA"/>
  </w:style>
  <w:style w:type="paragraph" w:customStyle="1" w:styleId="Formula">
    <w:name w:val="Formula"/>
    <w:basedOn w:val="Normal"/>
    <w:semiHidden/>
    <w:rsid w:val="00314414"/>
    <w:pPr>
      <w:tabs>
        <w:tab w:val="clear" w:pos="403"/>
        <w:tab w:val="right" w:pos="9749"/>
      </w:tabs>
      <w:spacing w:after="220"/>
      <w:ind w:left="403"/>
      <w:jc w:val="left"/>
    </w:pPr>
    <w:rPr>
      <w:rFonts w:eastAsia="Times New Roman"/>
    </w:rPr>
  </w:style>
  <w:style w:type="paragraph" w:customStyle="1" w:styleId="Tablebody">
    <w:name w:val="Table body"/>
    <w:basedOn w:val="Normal"/>
    <w:rsid w:val="00652F34"/>
    <w:pPr>
      <w:spacing w:before="60" w:after="60"/>
      <w:jc w:val="center"/>
    </w:pPr>
    <w:rPr>
      <w:sz w:val="20"/>
    </w:rPr>
  </w:style>
  <w:style w:type="character" w:styleId="PlaceholderText">
    <w:name w:val="Placeholder Text"/>
    <w:basedOn w:val="DefaultParagraphFont"/>
    <w:uiPriority w:val="99"/>
    <w:semiHidden/>
    <w:rsid w:val="00610D56"/>
    <w:rPr>
      <w:color w:val="808080"/>
    </w:rPr>
  </w:style>
  <w:style w:type="paragraph" w:customStyle="1" w:styleId="ForewordText">
    <w:name w:val="Foreword Text"/>
    <w:basedOn w:val="Normal"/>
    <w:link w:val="ForewordTextChar"/>
    <w:rsid w:val="00BC394B"/>
    <w:pPr>
      <w:tabs>
        <w:tab w:val="clear" w:pos="403"/>
      </w:tabs>
    </w:pPr>
    <w:rPr>
      <w:lang w:val="fr-FR"/>
    </w:rPr>
  </w:style>
  <w:style w:type="character" w:customStyle="1" w:styleId="ForewordTextChar">
    <w:name w:val="Foreword Text Char"/>
    <w:link w:val="ForewordText"/>
    <w:locked/>
    <w:rsid w:val="00BC394B"/>
    <w:rPr>
      <w:sz w:val="22"/>
      <w:szCs w:val="22"/>
      <w:lang w:val="fr-FR"/>
    </w:rPr>
  </w:style>
  <w:style w:type="paragraph" w:styleId="BalloonText">
    <w:name w:val="Balloon Text"/>
    <w:basedOn w:val="Normal"/>
    <w:link w:val="BalloonTextChar"/>
    <w:uiPriority w:val="99"/>
    <w:semiHidden/>
    <w:unhideWhenUsed/>
    <w:rsid w:val="000C03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033F"/>
    <w:rPr>
      <w:rFonts w:ascii="Segoe UI" w:hAnsi="Segoe UI" w:cs="Segoe UI"/>
      <w:sz w:val="18"/>
      <w:szCs w:val="18"/>
      <w:lang w:val="en-GB"/>
    </w:rPr>
  </w:style>
  <w:style w:type="character" w:styleId="FollowedHyperlink">
    <w:name w:val="FollowedHyperlink"/>
    <w:basedOn w:val="DefaultParagraphFont"/>
    <w:uiPriority w:val="99"/>
    <w:semiHidden/>
    <w:unhideWhenUsed/>
    <w:rsid w:val="00F81ACE"/>
    <w:rPr>
      <w:color w:val="800080" w:themeColor="followedHyperlink"/>
      <w:u w:val="single"/>
    </w:rPr>
  </w:style>
  <w:style w:type="paragraph" w:styleId="NormalWeb">
    <w:name w:val="Normal (Web)"/>
    <w:basedOn w:val="Normal"/>
    <w:uiPriority w:val="99"/>
    <w:semiHidden/>
    <w:unhideWhenUsed/>
    <w:rsid w:val="00DF121D"/>
    <w:pPr>
      <w:tabs>
        <w:tab w:val="clear" w:pos="403"/>
      </w:tabs>
      <w:spacing w:before="100" w:beforeAutospacing="1" w:after="100" w:afterAutospacing="1" w:line="240" w:lineRule="auto"/>
      <w:jc w:val="left"/>
    </w:pPr>
    <w:rPr>
      <w:rFonts w:ascii="Times New Roman" w:eastAsia="Times New Roman" w:hAnsi="Times New Roman"/>
      <w:sz w:val="24"/>
      <w:szCs w:val="24"/>
      <w:lang w:val="en-US"/>
    </w:rPr>
  </w:style>
  <w:style w:type="paragraph" w:customStyle="1" w:styleId="Source">
    <w:name w:val="Source"/>
    <w:basedOn w:val="Definition"/>
    <w:link w:val="SourceChar"/>
    <w:qFormat/>
    <w:rsid w:val="00396685"/>
  </w:style>
  <w:style w:type="paragraph" w:styleId="List">
    <w:name w:val="List"/>
    <w:basedOn w:val="ListParagraph"/>
    <w:uiPriority w:val="4"/>
    <w:rsid w:val="00CB117B"/>
    <w:pPr>
      <w:keepNext/>
      <w:tabs>
        <w:tab w:val="clear" w:pos="403"/>
        <w:tab w:val="num" w:pos="720"/>
      </w:tabs>
      <w:ind w:left="425" w:hanging="425"/>
    </w:pPr>
  </w:style>
  <w:style w:type="character" w:customStyle="1" w:styleId="DefinitionChar">
    <w:name w:val="Definition Char"/>
    <w:basedOn w:val="DefaultParagraphFont"/>
    <w:link w:val="Definition"/>
    <w:uiPriority w:val="9"/>
    <w:rsid w:val="00396685"/>
    <w:rPr>
      <w:sz w:val="22"/>
      <w:szCs w:val="22"/>
      <w:lang w:val="en-GB"/>
    </w:rPr>
  </w:style>
  <w:style w:type="character" w:customStyle="1" w:styleId="SourceChar">
    <w:name w:val="Source Char"/>
    <w:basedOn w:val="DefinitionChar"/>
    <w:link w:val="Source"/>
    <w:rsid w:val="00396685"/>
    <w:rPr>
      <w:sz w:val="22"/>
      <w:szCs w:val="22"/>
      <w:lang w:val="en-GB"/>
    </w:rPr>
  </w:style>
  <w:style w:type="paragraph" w:customStyle="1" w:styleId="Example">
    <w:name w:val="Example"/>
    <w:basedOn w:val="Normal"/>
    <w:link w:val="ExampleChar"/>
    <w:qFormat/>
    <w:rsid w:val="00396685"/>
    <w:rPr>
      <w:sz w:val="20"/>
      <w:szCs w:val="20"/>
    </w:rPr>
  </w:style>
  <w:style w:type="paragraph" w:customStyle="1" w:styleId="Note">
    <w:name w:val="Note"/>
    <w:basedOn w:val="Normal"/>
    <w:link w:val="NoteChar"/>
    <w:qFormat/>
    <w:rsid w:val="00E014A1"/>
    <w:pPr>
      <w:spacing w:after="240"/>
    </w:pPr>
    <w:rPr>
      <w:sz w:val="20"/>
      <w:szCs w:val="20"/>
    </w:rPr>
  </w:style>
  <w:style w:type="character" w:customStyle="1" w:styleId="ExampleChar">
    <w:name w:val="Example Char"/>
    <w:basedOn w:val="DefaultParagraphFont"/>
    <w:link w:val="Example"/>
    <w:rsid w:val="00396685"/>
    <w:rPr>
      <w:lang w:val="en-GB"/>
    </w:rPr>
  </w:style>
  <w:style w:type="paragraph" w:customStyle="1" w:styleId="FigureTitle">
    <w:name w:val="Figure Title"/>
    <w:basedOn w:val="ListParagraph"/>
    <w:link w:val="FigureTitleChar"/>
    <w:qFormat/>
    <w:rsid w:val="00151B6D"/>
    <w:pPr>
      <w:tabs>
        <w:tab w:val="num" w:pos="720"/>
      </w:tabs>
      <w:ind w:hanging="720"/>
      <w:jc w:val="center"/>
    </w:pPr>
    <w:rPr>
      <w:b/>
      <w:bCs/>
    </w:rPr>
  </w:style>
  <w:style w:type="character" w:customStyle="1" w:styleId="NoteChar">
    <w:name w:val="Note Char"/>
    <w:basedOn w:val="DefaultParagraphFont"/>
    <w:link w:val="Note"/>
    <w:rsid w:val="00E014A1"/>
    <w:rPr>
      <w:lang w:val="en-GB"/>
    </w:rPr>
  </w:style>
  <w:style w:type="paragraph" w:styleId="ListParagraph">
    <w:name w:val="List Paragraph"/>
    <w:basedOn w:val="Normal"/>
    <w:link w:val="ListParagraphChar"/>
    <w:uiPriority w:val="34"/>
    <w:semiHidden/>
    <w:qFormat/>
    <w:rsid w:val="00C878AB"/>
    <w:pPr>
      <w:ind w:left="720"/>
      <w:contextualSpacing/>
    </w:pPr>
  </w:style>
  <w:style w:type="paragraph" w:customStyle="1" w:styleId="AnnexFigureTitle">
    <w:name w:val="Annex Figure Title"/>
    <w:basedOn w:val="Normal"/>
    <w:link w:val="AnnexFigureTitleChar"/>
    <w:qFormat/>
    <w:rsid w:val="00151B6D"/>
    <w:pPr>
      <w:tabs>
        <w:tab w:val="num" w:pos="720"/>
      </w:tabs>
      <w:ind w:left="720" w:hanging="720"/>
      <w:jc w:val="center"/>
    </w:pPr>
    <w:rPr>
      <w:b/>
      <w:bCs/>
    </w:rPr>
  </w:style>
  <w:style w:type="paragraph" w:customStyle="1" w:styleId="AnnexTableTitle">
    <w:name w:val="Annex Table Title"/>
    <w:basedOn w:val="ListParagraph"/>
    <w:link w:val="AnnexTableTitleChar"/>
    <w:qFormat/>
    <w:rsid w:val="00C878AB"/>
    <w:pPr>
      <w:keepNext/>
      <w:pageBreakBefore/>
      <w:tabs>
        <w:tab w:val="num" w:pos="720"/>
      </w:tabs>
      <w:ind w:hanging="720"/>
      <w:jc w:val="center"/>
    </w:pPr>
    <w:rPr>
      <w:b/>
    </w:rPr>
  </w:style>
  <w:style w:type="character" w:customStyle="1" w:styleId="ListParagraphChar">
    <w:name w:val="List Paragraph Char"/>
    <w:basedOn w:val="DefaultParagraphFont"/>
    <w:link w:val="ListParagraph"/>
    <w:uiPriority w:val="34"/>
    <w:semiHidden/>
    <w:rsid w:val="00C878AB"/>
    <w:rPr>
      <w:sz w:val="22"/>
      <w:szCs w:val="22"/>
      <w:lang w:val="en-GB"/>
    </w:rPr>
  </w:style>
  <w:style w:type="character" w:customStyle="1" w:styleId="AnnexTableTitleChar">
    <w:name w:val="Annex Table Title Char"/>
    <w:basedOn w:val="ListParagraphChar"/>
    <w:link w:val="AnnexTableTitle"/>
    <w:rsid w:val="00C878AB"/>
    <w:rPr>
      <w:b/>
      <w:sz w:val="22"/>
      <w:szCs w:val="22"/>
      <w:lang w:val="en-GB"/>
    </w:rPr>
  </w:style>
  <w:style w:type="paragraph" w:customStyle="1" w:styleId="Tabletitle">
    <w:name w:val="Table title"/>
    <w:basedOn w:val="ListParagraph"/>
    <w:link w:val="TabletitleChar"/>
    <w:qFormat/>
    <w:rsid w:val="00426C8C"/>
    <w:pPr>
      <w:tabs>
        <w:tab w:val="num" w:pos="720"/>
      </w:tabs>
      <w:ind w:hanging="720"/>
      <w:jc w:val="center"/>
    </w:pPr>
    <w:rPr>
      <w:b/>
      <w:bCs/>
      <w:lang w:val="fr-CH"/>
    </w:rPr>
  </w:style>
  <w:style w:type="character" w:customStyle="1" w:styleId="FigureTitleChar">
    <w:name w:val="Figure Title Char"/>
    <w:basedOn w:val="ListParagraphChar"/>
    <w:link w:val="FigureTitle"/>
    <w:rsid w:val="00151B6D"/>
    <w:rPr>
      <w:b/>
      <w:bCs/>
      <w:sz w:val="22"/>
      <w:szCs w:val="22"/>
      <w:lang w:val="en-GB"/>
    </w:rPr>
  </w:style>
  <w:style w:type="character" w:customStyle="1" w:styleId="TabletitleChar">
    <w:name w:val="Table title Char"/>
    <w:basedOn w:val="ListParagraphChar"/>
    <w:link w:val="Tabletitle"/>
    <w:rsid w:val="00426C8C"/>
    <w:rPr>
      <w:b/>
      <w:bCs/>
      <w:sz w:val="22"/>
      <w:szCs w:val="22"/>
      <w:lang w:val="fr-CH"/>
    </w:rPr>
  </w:style>
  <w:style w:type="character" w:customStyle="1" w:styleId="AnnexFigureTitleChar">
    <w:name w:val="Annex Figure Title Char"/>
    <w:basedOn w:val="DefaultParagraphFont"/>
    <w:link w:val="AnnexFigureTitle"/>
    <w:rsid w:val="00151B6D"/>
    <w:rPr>
      <w:b/>
      <w:bCs/>
      <w:sz w:val="22"/>
      <w:szCs w:val="22"/>
      <w:lang w:val="en-GB"/>
    </w:rPr>
  </w:style>
  <w:style w:type="character" w:customStyle="1" w:styleId="BodyTextChar">
    <w:name w:val="Body Text Char"/>
    <w:basedOn w:val="DefaultParagraphFont"/>
    <w:link w:val="BodyText"/>
    <w:rsid w:val="007B5DAA"/>
    <w:rPr>
      <w:sz w:val="22"/>
      <w:szCs w:val="22"/>
      <w:lang w:val="en-GB"/>
    </w:rPr>
  </w:style>
  <w:style w:type="character" w:styleId="UnresolvedMention">
    <w:name w:val="Unresolved Mention"/>
    <w:basedOn w:val="DefaultParagraphFont"/>
    <w:uiPriority w:val="99"/>
    <w:semiHidden/>
    <w:unhideWhenUsed/>
    <w:rsid w:val="004D3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ecma-international.org/publications-and-standards/standards/ecma-376/"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github.com/doclang-projec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pkware.cachefly.net/webdocs/APPNOTE/APPNOTE-6.3.10.TX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file:////examples/form/form-examples.md" TargetMode="External"/><Relationship Id="rId29" Type="http://schemas.openxmlformats.org/officeDocument/2006/relationships/hyperlink" Target="https://iso639-3.sil.org/about" TargetMode="External"/><Relationship Id="rId1" Type="http://schemas.openxmlformats.org/officeDocument/2006/relationships/customXml" Target="../customXml/item1.xml"/><Relationship Id="rId6" Type="http://schemas.openxmlformats.org/officeDocument/2006/relationships/hyperlink" Target="https://doi.org/10.1007/978-3-031-41679-8_3" TargetMode="External"/><Relationship Id="rId11" Type="http://schemas.openxmlformats.org/officeDocument/2006/relationships/image" Target="media/image4.png"/><Relationship Id="rId24" Type="http://schemas.openxmlformats.org/officeDocument/2006/relationships/hyperlink" Target="https://www.doclang.ai/ns/v0%22%7d"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doclang.ai/ns/v0%22" TargetMode="External"/><Relationship Id="rId28" Type="http://schemas.openxmlformats.org/officeDocument/2006/relationships/hyperlink" Target="https://github.com/github-linguist/linguist/blob/v9.5.0/lib/linguist/languages.y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doclang.ai/ns/package/2026/relationships/document%6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22737</Words>
  <Characters>129601</Characters>
  <Application>Microsoft Office Word</Application>
  <DocSecurity>0</DocSecurity>
  <Lines>1080</Lines>
  <Paragraphs>304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Panos Vagenas</cp:lastModifiedBy>
  <cp:revision>2</cp:revision>
  <dcterms:created xsi:type="dcterms:W3CDTF">2013-12-23T23:15:00Z</dcterms:created>
  <dcterms:modified xsi:type="dcterms:W3CDTF">2026-10-30T12:46:00Z</dcterms:modified>
  <cp:category/>
</cp:coreProperties>
</file>